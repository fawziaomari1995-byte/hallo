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w:t>
      </w:r>
    </w:p>
    <w:p>
      <w:pPr>
        <w:pStyle w:val="Title"/>
      </w:pPr>
      <w:r>
        <w:t>وزارة التعليم العالي</w:t>
      </w:r>
    </w:p>
    <w:p>
      <w:pPr>
        <w:pStyle w:val="Title"/>
      </w:pPr>
      <w:r>
        <w:t>جامعة دمشق</w:t>
      </w:r>
    </w:p>
    <w:p>
      <w:pPr>
        <w:pStyle w:val="Title"/>
      </w:pPr>
      <w:r>
        <w:t>المعهد التقاني للحاسوب بدرعا</w:t>
      </w:r>
    </w:p>
    <w:p>
      <w:pPr>
        <w:pStyle w:val="Title"/>
      </w:pPr>
      <w:r>
        <w:t>قسم هندسة البرمجيات</w:t>
      </w:r>
    </w:p>
    <w:p>
      <w:r>
        <w:br/>
      </w:r>
    </w:p>
    <w:p>
      <w:pPr>
        <w:pStyle w:val="Title"/>
      </w:pPr>
      <w:r>
        <w:t>موقع فعاليات محافظة درعا</w:t>
      </w:r>
    </w:p>
    <w:p>
      <w:r>
        <w:br/>
      </w:r>
    </w:p>
    <w:p>
      <w:pPr>
        <w:pStyle w:val="IntenseQuote"/>
      </w:pPr>
      <w:r>
        <w:t>أعدّه الطلاب التالية أسماؤهم:</w:t>
      </w:r>
    </w:p>
    <w:p>
      <w:pPr>
        <w:pStyle w:val="ListBullet"/>
      </w:pPr>
      <w:r>
        <w:t>- محمد يزن عياش</w:t>
      </w:r>
    </w:p>
    <w:p>
      <w:pPr>
        <w:pStyle w:val="ListBullet"/>
      </w:pPr>
      <w:r>
        <w:t>- شيماء محمد</w:t>
      </w:r>
    </w:p>
    <w:p>
      <w:pPr>
        <w:pStyle w:val="ListBullet"/>
      </w:pPr>
      <w:r>
        <w:t>- شفاء الشليب</w:t>
      </w:r>
    </w:p>
    <w:p>
      <w:pPr>
        <w:pStyle w:val="ListBullet"/>
      </w:pPr>
      <w:r>
        <w:t>- ديانا الكور</w:t>
      </w:r>
    </w:p>
    <w:p>
      <w:pPr>
        <w:pStyle w:val="ListBullet"/>
      </w:pPr>
      <w:r>
        <w:t>- غزل البشري</w:t>
      </w:r>
    </w:p>
    <w:p>
      <w:pPr>
        <w:pStyle w:val="ListBullet"/>
      </w:pPr>
      <w:r>
        <w:t>- هبا الفرا</w:t>
      </w:r>
    </w:p>
    <w:p>
      <w:pPr>
        <w:pStyle w:val="ListBullet"/>
      </w:pPr>
      <w:r>
        <w:t>- سدرة إبراهيم</w:t>
      </w:r>
    </w:p>
    <w:p>
      <w:r>
        <w:br/>
      </w:r>
    </w:p>
    <w:p>
      <w:pPr>
        <w:pStyle w:val="IntenseQuote"/>
      </w:pPr>
      <w:r>
        <w:t>العام الدراسي 2024 - 2025</w:t>
      </w:r>
    </w:p>
    <w:p>
      <w:r>
        <w:br w:type="page"/>
      </w:r>
    </w:p>
    <w:p>
      <w:pPr>
        <w:pStyle w:val="Heading1"/>
      </w:pPr>
      <w:r>
        <w:t>فهرس المحتويات</w:t>
      </w:r>
    </w:p>
    <w:p>
      <w:pPr>
        <w:pStyle w:val="BodyText"/>
      </w:pPr>
      <w:r>
        <w:t>الإهداء</w:t>
      </w:r>
      <w:r>
        <w:rPr>
          <w:b w:val="0"/>
        </w:rPr>
        <w:t>.</w:t>
      </w:r>
      <w:r>
        <w:t xml:space="preserve">                    </w:t>
      </w:r>
      <w:r>
        <w:rPr>
          <w:b w:val="0"/>
        </w:rPr>
        <w:t>3</w:t>
      </w:r>
    </w:p>
    <w:p>
      <w:pPr>
        <w:pStyle w:val="BodyText"/>
      </w:pPr>
      <w:r>
        <w:t>المقدمة</w:t>
      </w:r>
      <w:r>
        <w:rPr>
          <w:b w:val="0"/>
        </w:rPr>
        <w:t>.</w:t>
      </w:r>
      <w:r>
        <w:t xml:space="preserve">                    </w:t>
      </w:r>
      <w:r>
        <w:rPr>
          <w:b w:val="0"/>
        </w:rPr>
        <w:t>4</w:t>
      </w:r>
    </w:p>
    <w:p>
      <w:pPr>
        <w:pStyle w:val="BodyText"/>
      </w:pPr>
      <w:r>
        <w:t>الهدف من المشروع</w:t>
      </w:r>
      <w:r>
        <w:rPr>
          <w:b w:val="0"/>
        </w:rPr>
        <w:t>.</w:t>
      </w:r>
      <w:r>
        <w:t xml:space="preserve">                    </w:t>
      </w:r>
      <w:r>
        <w:rPr>
          <w:b w:val="0"/>
        </w:rPr>
        <w:t>4</w:t>
      </w:r>
    </w:p>
    <w:p>
      <w:pPr>
        <w:pStyle w:val="BodyText"/>
      </w:pPr>
      <w:r>
        <w:t>مزايا المشروع</w:t>
      </w:r>
      <w:r>
        <w:rPr>
          <w:b w:val="0"/>
        </w:rPr>
        <w:t>.</w:t>
      </w:r>
      <w:r>
        <w:t xml:space="preserve">                    </w:t>
      </w:r>
      <w:r>
        <w:rPr>
          <w:b w:val="0"/>
        </w:rPr>
        <w:t>5</w:t>
      </w:r>
    </w:p>
    <w:p>
      <w:pPr>
        <w:pStyle w:val="BodyText"/>
      </w:pPr>
      <w:r>
        <w:t>التقنيات المستخدمة</w:t>
      </w:r>
      <w:r>
        <w:rPr>
          <w:b w:val="0"/>
        </w:rPr>
        <w:t>.</w:t>
      </w:r>
      <w:r>
        <w:t xml:space="preserve">                    </w:t>
      </w:r>
      <w:r>
        <w:rPr>
          <w:b w:val="0"/>
        </w:rPr>
        <w:t>6</w:t>
      </w:r>
    </w:p>
    <w:p>
      <w:pPr>
        <w:pStyle w:val="BodyText"/>
      </w:pPr>
      <w:r>
        <w:t>اللغات المستخدمة</w:t>
      </w:r>
      <w:r>
        <w:rPr>
          <w:b w:val="0"/>
        </w:rPr>
        <w:t>.</w:t>
      </w:r>
      <w:r>
        <w:t xml:space="preserve">                    </w:t>
      </w:r>
      <w:r>
        <w:rPr>
          <w:b w:val="0"/>
        </w:rPr>
        <w:t>6</w:t>
      </w:r>
    </w:p>
    <w:p>
      <w:pPr>
        <w:pStyle w:val="BodyText"/>
      </w:pPr>
      <w:r>
        <w:t>تصميم قاعدة البيانات</w:t>
      </w:r>
      <w:r>
        <w:rPr>
          <w:b w:val="0"/>
        </w:rPr>
        <w:t>.</w:t>
      </w:r>
      <w:r>
        <w:t xml:space="preserve">                    </w:t>
      </w:r>
      <w:r>
        <w:rPr>
          <w:b w:val="0"/>
        </w:rPr>
        <w:t>7</w:t>
      </w:r>
    </w:p>
    <w:p>
      <w:pPr>
        <w:pStyle w:val="BodyText"/>
      </w:pPr>
      <w:r>
        <w:t>تصميم الواجهات</w:t>
      </w:r>
      <w:r>
        <w:rPr>
          <w:b w:val="0"/>
        </w:rPr>
        <w:t>.</w:t>
      </w:r>
      <w:r>
        <w:t xml:space="preserve">                    </w:t>
      </w:r>
      <w:r>
        <w:rPr>
          <w:b w:val="0"/>
        </w:rPr>
        <w:t>10</w:t>
      </w:r>
    </w:p>
    <w:p>
      <w:pPr>
        <w:pStyle w:val="BodyText"/>
      </w:pPr>
      <w:r>
        <w:t>الخوارزميات والعمليات</w:t>
      </w:r>
      <w:r>
        <w:rPr>
          <w:b w:val="0"/>
        </w:rPr>
        <w:t>.</w:t>
      </w:r>
      <w:r>
        <w:t xml:space="preserve">                    </w:t>
      </w:r>
      <w:r>
        <w:rPr>
          <w:b w:val="0"/>
        </w:rPr>
        <w:t>12</w:t>
      </w:r>
    </w:p>
    <w:p>
      <w:pPr>
        <w:pStyle w:val="BodyText"/>
      </w:pPr>
      <w:r>
        <w:t>الاختبارات</w:t>
      </w:r>
      <w:r>
        <w:rPr>
          <w:b w:val="0"/>
        </w:rPr>
        <w:t>.</w:t>
      </w:r>
      <w:r>
        <w:t xml:space="preserve">                    </w:t>
      </w:r>
      <w:r>
        <w:rPr>
          <w:b w:val="0"/>
        </w:rPr>
        <w:t>14</w:t>
      </w:r>
    </w:p>
    <w:p>
      <w:pPr>
        <w:pStyle w:val="BodyText"/>
      </w:pPr>
      <w:r>
        <w:t>الاستنتاجات والتوصيات</w:t>
      </w:r>
      <w:r>
        <w:rPr>
          <w:b w:val="0"/>
        </w:rPr>
        <w:t>.</w:t>
      </w:r>
      <w:r>
        <w:t xml:space="preserve">                    </w:t>
      </w:r>
      <w:r>
        <w:rPr>
          <w:b w:val="0"/>
        </w:rPr>
        <w:t>16</w:t>
      </w:r>
    </w:p>
    <w:p>
      <w:pPr>
        <w:pStyle w:val="BodyText"/>
      </w:pPr>
      <w:r>
        <w:t>ملحق الملفات</w:t>
      </w:r>
      <w:r>
        <w:rPr>
          <w:b w:val="0"/>
        </w:rPr>
        <w:t>.</w:t>
      </w:r>
      <w:r>
        <w:t xml:space="preserve">                    </w:t>
      </w:r>
      <w:r>
        <w:rPr>
          <w:b w:val="0"/>
        </w:rPr>
        <w:t>18</w:t>
      </w:r>
    </w:p>
    <w:p>
      <w:r>
        <w:br w:type="page"/>
      </w:r>
    </w:p>
    <w:p>
      <w:pPr>
        <w:pStyle w:val="Heading1"/>
      </w:pPr>
      <w:r>
        <w:t>الإهداء</w:t>
      </w:r>
    </w:p>
    <w:p>
      <w:r>
        <w:t>"وأخير دعواهم أن الحمد لله رب العالمين"</w:t>
      </w:r>
    </w:p>
    <w:p>
      <w:r>
        <w:t>إلى كل من ساندنا ووقف معنا في هذه الرحلة العلمية الطويلة، إلى أمهاتنا وآبائنا، وإلى أساتذتنا الكرام. شكراً لكل كلمة تشجيع ولكل لحظة دعم، ولكل من آمن بنا ووقف معنا حتى انتهى المشروع.</w:t>
      </w:r>
    </w:p>
    <w:p>
      <w:r>
        <w:br w:type="page"/>
      </w:r>
    </w:p>
    <w:p>
      <w:pPr>
        <w:pStyle w:val="Heading1"/>
      </w:pPr>
      <w:r>
        <w:t>المقدمة</w:t>
      </w:r>
    </w:p>
    <w:p>
      <w:r>
        <w:t>يقدم هذا التقرير وصفاً تفصيلياً لمشروع الموقع الإلكتروني لإدارة فعاليات محافظة درعا، ويغطي الهيكل العام للنظام، المكونات التقنية، التصميم، قاعدة البيانات، واجهات المستخدم، والاختبارات المنفذة. يركز التقرير على إبراز قدرات النظام في الحجز الإلكتروني، إدارة التذاكر، التواصل مع المستخدمين، وأتمتة العمليات الإدارية.</w:t>
      </w:r>
    </w:p>
    <w:p>
      <w:r>
        <w:br w:type="page"/>
      </w:r>
    </w:p>
    <w:p>
      <w:pPr>
        <w:pStyle w:val="Heading1"/>
      </w:pPr>
      <w:r>
        <w:t>الهدف من المشروع</w:t>
      </w:r>
    </w:p>
    <w:p>
      <w:pPr>
        <w:pStyle w:val="ListNumber"/>
      </w:pPr>
      <w:r>
        <w:t>إنشاء نظام إلكتروني لإدارة فعاليات محافظة درعا بصورة متكاملة.</w:t>
      </w:r>
    </w:p>
    <w:p>
      <w:pPr>
        <w:pStyle w:val="ListNumber"/>
      </w:pPr>
      <w:r>
        <w:t>تيسير حجز التذاكر ومتابعة الحجوزات إلكترونياً.</w:t>
      </w:r>
    </w:p>
    <w:p>
      <w:pPr>
        <w:pStyle w:val="ListNumber"/>
      </w:pPr>
      <w:r>
        <w:t>إدارة بيانات الفعاليات والمستخدمين بأمان وفعالية.</w:t>
      </w:r>
    </w:p>
    <w:p>
      <w:pPr>
        <w:pStyle w:val="ListNumber"/>
      </w:pPr>
      <w:r>
        <w:t>توليد تذاكر QR وتقارير مبيعات تلقائية.</w:t>
      </w:r>
    </w:p>
    <w:p>
      <w:pPr>
        <w:pStyle w:val="ListNumber"/>
      </w:pPr>
      <w:r>
        <w:t>تمكين الدفع عبر الإنترنت باستخدام Stripe.</w:t>
      </w:r>
    </w:p>
    <w:p>
      <w:r>
        <w:br w:type="page"/>
      </w:r>
    </w:p>
    <w:p>
      <w:pPr>
        <w:pStyle w:val="Heading1"/>
      </w:pPr>
      <w:r>
        <w:t>مزايا المشروع</w:t>
      </w:r>
    </w:p>
    <w:p>
      <w:pPr>
        <w:pStyle w:val="ListBullet"/>
      </w:pPr>
      <w:r>
        <w:t>🌷 زيادة الكفاءة وتقليل الاعتماد على الإجراءات اليدوية.</w:t>
      </w:r>
    </w:p>
    <w:p>
      <w:pPr>
        <w:pStyle w:val="ListBullet"/>
      </w:pPr>
      <w:r>
        <w:t>🌷 تحسين تجربة المستخدم في متابعة فعاليات درعا وحجز التذاكر.</w:t>
      </w:r>
    </w:p>
    <w:p>
      <w:pPr>
        <w:pStyle w:val="ListBullet"/>
      </w:pPr>
      <w:r>
        <w:t>🌷 توفير معلومات دقيقة وفورية عن توافر المقاعد والإيرادات.</w:t>
      </w:r>
    </w:p>
    <w:p>
      <w:pPr>
        <w:pStyle w:val="ListBullet"/>
      </w:pPr>
      <w:r>
        <w:t>🌷 أمان أكبر للبيانات بفضل استخدام قاعدة بيانات محلية منظمة.</w:t>
      </w:r>
    </w:p>
    <w:p>
      <w:pPr>
        <w:pStyle w:val="ListBullet"/>
      </w:pPr>
      <w:r>
        <w:t>🌷 سهولة توسعة النظام وإضافة خصائص جديدة مستقبلاً.</w:t>
      </w:r>
    </w:p>
    <w:p>
      <w:r>
        <w:br w:type="page"/>
      </w:r>
    </w:p>
    <w:p>
      <w:pPr>
        <w:pStyle w:val="Heading1"/>
      </w:pPr>
      <w:r>
        <w:t>التقنيات المستخدمة</w:t>
      </w:r>
    </w:p>
    <w:p>
      <w:pPr>
        <w:pStyle w:val="ListBullet"/>
      </w:pPr>
      <w:r>
        <w:rPr>
          <w:rFonts w:ascii="Traditional Arabic" w:hAnsi="Traditional Arabic"/>
        </w:rPr>
        <w:t>Node.js: بيئة تشغيل جافاسكربت على الخادم، تُستخدم لتشغيل تطبيق Express.</w:t>
      </w:r>
    </w:p>
    <w:p>
      <w:pPr>
        <w:pStyle w:val="ListBullet"/>
      </w:pPr>
      <w:r>
        <w:rPr>
          <w:rFonts w:ascii="Traditional Arabic" w:hAnsi="Traditional Arabic"/>
        </w:rPr>
        <w:t>Express: إطار عمل ويب بسيط لبناء واجهات الـ HTTP وواجهات برمجة التطبيقات.</w:t>
      </w:r>
    </w:p>
    <w:p>
      <w:pPr>
        <w:pStyle w:val="ListBullet"/>
      </w:pPr>
      <w:r>
        <w:rPr>
          <w:rFonts w:ascii="Traditional Arabic" w:hAnsi="Traditional Arabic"/>
        </w:rPr>
        <w:t>SQLite: قاعدة بيانات خفيفة مدفونة في ملف، مناسبة للتطبيقات الصغيرة والمتوسطة.</w:t>
      </w:r>
    </w:p>
    <w:p>
      <w:pPr>
        <w:pStyle w:val="ListBullet"/>
      </w:pPr>
      <w:r>
        <w:rPr>
          <w:rFonts w:ascii="Traditional Arabic" w:hAnsi="Traditional Arabic"/>
        </w:rPr>
        <w:t>HTML/CSS/JavaScript: لغات تطوير الواجهات الأمامية المستخدمة لإنشاء صفحات تفاعلية.</w:t>
      </w:r>
    </w:p>
    <w:p>
      <w:pPr>
        <w:pStyle w:val="ListBullet"/>
      </w:pPr>
      <w:r>
        <w:rPr>
          <w:rFonts w:ascii="Traditional Arabic" w:hAnsi="Traditional Arabic"/>
        </w:rPr>
        <w:t>Stripe: مزود دفع إلكتروني يُستخدم لمعالجة المدفوعات بشكل آمن.</w:t>
      </w:r>
    </w:p>
    <w:p>
      <w:pPr>
        <w:pStyle w:val="ListBullet"/>
      </w:pPr>
      <w:r>
        <w:rPr>
          <w:rFonts w:ascii="Traditional Arabic" w:hAnsi="Traditional Arabic"/>
        </w:rPr>
        <w:t>PDFKit / QRCode: مكتبات لتوليد ملفات PDF ورموز QR للتذاكر.</w:t>
      </w:r>
    </w:p>
    <w:p>
      <w:pPr>
        <w:pStyle w:val="ListBullet"/>
      </w:pPr>
      <w:r>
        <w:rPr>
          <w:rFonts w:ascii="Traditional Arabic" w:hAnsi="Traditional Arabic"/>
        </w:rPr>
        <w:t>Nodemailer: خدمة إرسال البريد الإلكتروني لإرسال تأكيدات الحجوزات.</w:t>
      </w:r>
    </w:p>
    <w:p>
      <w:pPr>
        <w:pStyle w:val="ListBullet"/>
      </w:pPr>
      <w:r>
        <w:rPr>
          <w:rFonts w:ascii="Traditional Arabic" w:hAnsi="Traditional Arabic"/>
        </w:rPr>
        <w:t>Multer: مكتبة تحميل ملفات لتخزين الوسائط المرفوعة للفعاليات.</w:t>
      </w:r>
    </w:p>
    <w:p>
      <w:r>
        <w:br/>
        <w:t>وصف المشروع من package.json:</w:t>
      </w:r>
    </w:p>
    <w:p>
      <w:pPr>
        <w:pStyle w:val="BodyText"/>
      </w:pPr>
      <w:r>
        <w:t>موقع فعاليات محافظة درعا مع واجهة HTML/CSS/JS وواجهة خلفية Node.js + SQLite</w:t>
      </w:r>
    </w:p>
    <w:p>
      <w:r>
        <w:br w:type="page"/>
      </w:r>
    </w:p>
    <w:p>
      <w:pPr>
        <w:pStyle w:val="Heading1"/>
      </w:pPr>
      <w:r>
        <w:t>اللغات المستخدمة</w:t>
      </w:r>
    </w:p>
    <w:p>
      <w:pPr>
        <w:pStyle w:val="ListBullet"/>
      </w:pPr>
      <w:r>
        <w:t>JavaScript</w:t>
      </w:r>
    </w:p>
    <w:p>
      <w:pPr>
        <w:pStyle w:val="ListBullet"/>
      </w:pPr>
      <w:r>
        <w:t>HTML</w:t>
      </w:r>
    </w:p>
    <w:p>
      <w:pPr>
        <w:pStyle w:val="ListBullet"/>
      </w:pPr>
      <w:r>
        <w:t>CSS</w:t>
      </w:r>
    </w:p>
    <w:p>
      <w:pPr>
        <w:pStyle w:val="ListBullet"/>
      </w:pPr>
      <w:r>
        <w:t>SQL</w:t>
      </w:r>
    </w:p>
    <w:p>
      <w:r>
        <w:br w:type="page"/>
      </w:r>
    </w:p>
    <w:p>
      <w:pPr>
        <w:pStyle w:val="Heading1"/>
      </w:pPr>
      <w:r>
        <w:t>تصميم قاعدة البيانات</w:t>
      </w:r>
    </w:p>
    <w:p>
      <w:r>
        <w:t>تستخدم قاعدة بيانات SQLite في ملف db/events.db. يعتمد تصميم البيانات على جداول مترابطة تدعم إدارة المستخدمين، الفعاليات، التذاكر، المدفوعات، والتعليقات.</w:t>
      </w:r>
    </w:p>
    <w:p>
      <w:pPr>
        <w:pStyle w:val="Heading2"/>
      </w:pPr>
      <w:r>
        <w:t>events</w:t>
      </w:r>
    </w:p>
    <w:p>
      <w:r>
        <w:t>تخزين تفاصيل الفعاليات مثل العنوان، الوصف، الموقع، السعر، وحالة الفعالية.</w:t>
      </w:r>
    </w:p>
    <w:tbl>
      <w:tblPr>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title</w:t>
            </w:r>
          </w:p>
        </w:tc>
        <w:tc>
          <w:tcPr>
            <w:tcW w:type="dxa" w:w="4680"/>
          </w:tcPr>
          <w:p>
            <w:r>
              <w:t>TEXT NOT NULL</w:t>
            </w:r>
          </w:p>
        </w:tc>
      </w:tr>
      <w:tr>
        <w:tc>
          <w:tcPr>
            <w:tcW w:type="dxa" w:w="4680"/>
          </w:tcPr>
          <w:p>
            <w:r>
              <w:t>description</w:t>
            </w:r>
          </w:p>
        </w:tc>
        <w:tc>
          <w:tcPr>
            <w:tcW w:type="dxa" w:w="4680"/>
          </w:tcPr>
          <w:p>
            <w:r>
              <w:t>TEXT NOT NULL</w:t>
            </w:r>
          </w:p>
        </w:tc>
      </w:tr>
      <w:tr>
        <w:tc>
          <w:tcPr>
            <w:tcW w:type="dxa" w:w="4680"/>
          </w:tcPr>
          <w:p>
            <w:r>
              <w:t>location</w:t>
            </w:r>
          </w:p>
        </w:tc>
        <w:tc>
          <w:tcPr>
            <w:tcW w:type="dxa" w:w="4680"/>
          </w:tcPr>
          <w:p>
            <w:r>
              <w:t>TEXT NOT NULL</w:t>
            </w:r>
          </w:p>
        </w:tc>
      </w:tr>
      <w:tr>
        <w:tc>
          <w:tcPr>
            <w:tcW w:type="dxa" w:w="4680"/>
          </w:tcPr>
          <w:p>
            <w:r>
              <w:t>latitude</w:t>
            </w:r>
          </w:p>
        </w:tc>
        <w:tc>
          <w:tcPr>
            <w:tcW w:type="dxa" w:w="4680"/>
          </w:tcPr>
          <w:p>
            <w:r>
              <w:t>REAL</w:t>
            </w:r>
          </w:p>
        </w:tc>
      </w:tr>
      <w:tr>
        <w:tc>
          <w:tcPr>
            <w:tcW w:type="dxa" w:w="4680"/>
          </w:tcPr>
          <w:p>
            <w:r>
              <w:t>longitude</w:t>
            </w:r>
          </w:p>
        </w:tc>
        <w:tc>
          <w:tcPr>
            <w:tcW w:type="dxa" w:w="4680"/>
          </w:tcPr>
          <w:p>
            <w:r>
              <w:t>REAL</w:t>
            </w:r>
          </w:p>
        </w:tc>
      </w:tr>
      <w:tr>
        <w:tc>
          <w:tcPr>
            <w:tcW w:type="dxa" w:w="4680"/>
          </w:tcPr>
          <w:p>
            <w:r>
              <w:t>date</w:t>
            </w:r>
          </w:p>
        </w:tc>
        <w:tc>
          <w:tcPr>
            <w:tcW w:type="dxa" w:w="4680"/>
          </w:tcPr>
          <w:p>
            <w:r>
              <w:t>TEXT NOT NULL</w:t>
            </w:r>
          </w:p>
        </w:tc>
      </w:tr>
      <w:tr>
        <w:tc>
          <w:tcPr>
            <w:tcW w:type="dxa" w:w="4680"/>
          </w:tcPr>
          <w:p>
            <w:r>
              <w:t>category</w:t>
            </w:r>
          </w:p>
        </w:tc>
        <w:tc>
          <w:tcPr>
            <w:tcW w:type="dxa" w:w="4680"/>
          </w:tcPr>
          <w:p>
            <w:r>
              <w:t>TEXT NOT NULL</w:t>
            </w:r>
          </w:p>
        </w:tc>
      </w:tr>
      <w:tr>
        <w:tc>
          <w:tcPr>
            <w:tcW w:type="dxa" w:w="4680"/>
          </w:tcPr>
          <w:p>
            <w:r>
              <w:t>attendees</w:t>
            </w:r>
          </w:p>
        </w:tc>
        <w:tc>
          <w:tcPr>
            <w:tcW w:type="dxa" w:w="4680"/>
          </w:tcPr>
          <w:p>
            <w:r>
              <w:t>INTEGER NOT NULL DEFAULT 0</w:t>
            </w:r>
          </w:p>
        </w:tc>
      </w:tr>
      <w:tr>
        <w:tc>
          <w:tcPr>
            <w:tcW w:type="dxa" w:w="4680"/>
          </w:tcPr>
          <w:p>
            <w:r>
              <w:t>archived</w:t>
            </w:r>
          </w:p>
        </w:tc>
        <w:tc>
          <w:tcPr>
            <w:tcW w:type="dxa" w:w="4680"/>
          </w:tcPr>
          <w:p>
            <w:r>
              <w:t>INTEGER NOT NULL DEFAULT 0</w:t>
            </w:r>
          </w:p>
        </w:tc>
      </w:tr>
      <w:tr>
        <w:tc>
          <w:tcPr>
            <w:tcW w:type="dxa" w:w="4680"/>
          </w:tcPr>
          <w:p>
            <w:r>
              <w:t>image</w:t>
            </w:r>
          </w:p>
        </w:tc>
        <w:tc>
          <w:tcPr>
            <w:tcW w:type="dxa" w:w="4680"/>
          </w:tcPr>
          <w:p>
            <w:r>
              <w:t>TEXT</w:t>
            </w:r>
          </w:p>
        </w:tc>
      </w:tr>
      <w:tr>
        <w:tc>
          <w:tcPr>
            <w:tcW w:type="dxa" w:w="4680"/>
          </w:tcPr>
          <w:p>
            <w:r>
              <w:t>isHybrid</w:t>
            </w:r>
          </w:p>
        </w:tc>
        <w:tc>
          <w:tcPr>
            <w:tcW w:type="dxa" w:w="4680"/>
          </w:tcPr>
          <w:p>
            <w:r>
              <w:t>INTEGER NOT NULL DEFAULT 0</w:t>
            </w:r>
          </w:p>
        </w:tc>
      </w:tr>
      <w:tr>
        <w:tc>
          <w:tcPr>
            <w:tcW w:type="dxa" w:w="4680"/>
          </w:tcPr>
          <w:p>
            <w:r>
              <w:t>streamUrl</w:t>
            </w:r>
          </w:p>
        </w:tc>
        <w:tc>
          <w:tcPr>
            <w:tcW w:type="dxa" w:w="4680"/>
          </w:tcPr>
          <w:p>
            <w:r>
              <w:t>TEXT</w:t>
            </w:r>
          </w:p>
        </w:tc>
      </w:tr>
      <w:tr>
        <w:tc>
          <w:tcPr>
            <w:tcW w:type="dxa" w:w="4680"/>
          </w:tcPr>
          <w:p>
            <w:r>
              <w:t>virtualPriceCents</w:t>
            </w:r>
          </w:p>
        </w:tc>
        <w:tc>
          <w:tcPr>
            <w:tcW w:type="dxa" w:w="4680"/>
          </w:tcPr>
          <w:p>
            <w:r>
              <w:t>INTEGER NOT NULL DEFAULT 1500</w:t>
            </w:r>
          </w:p>
        </w:tc>
      </w:tr>
      <w:tr>
        <w:tc>
          <w:tcPr>
            <w:tcW w:type="dxa" w:w="4680"/>
          </w:tcPr>
          <w:p>
            <w:r>
              <w:t>budgetCents</w:t>
            </w:r>
          </w:p>
        </w:tc>
        <w:tc>
          <w:tcPr>
            <w:tcW w:type="dxa" w:w="4680"/>
          </w:tcPr>
          <w:p>
            <w:r>
              <w:t>INTEGER NOT NULL DEFAULT 0</w:t>
            </w:r>
          </w:p>
        </w:tc>
      </w:tr>
      <w:tr>
        <w:tc>
          <w:tcPr>
            <w:tcW w:type="dxa" w:w="4680"/>
          </w:tcPr>
          <w:p>
            <w:r>
              <w:t>district</w:t>
            </w:r>
          </w:p>
        </w:tc>
        <w:tc>
          <w:tcPr>
            <w:tcW w:type="dxa" w:w="4680"/>
          </w:tcPr>
          <w:p>
            <w:r>
              <w:t>TEXT</w:t>
            </w:r>
          </w:p>
        </w:tc>
      </w:tr>
    </w:tbl>
    <w:p/>
    <w:p>
      <w:pPr>
        <w:pStyle w:val="Heading2"/>
      </w:pPr>
      <w:r>
        <w:t>users</w:t>
      </w:r>
    </w:p>
    <w:p>
      <w:r>
        <w:t>تخزين حسابات المستخدمين مع البريد الإلكتروني وكلمات المرور والحالة.</w:t>
      </w:r>
    </w:p>
    <w:tbl>
      <w:tblPr>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username</w:t>
            </w:r>
          </w:p>
        </w:tc>
        <w:tc>
          <w:tcPr>
            <w:tcW w:type="dxa" w:w="4680"/>
          </w:tcPr>
          <w:p>
            <w:r>
              <w:t>TEXT UNIQUE NOT NULL</w:t>
            </w:r>
          </w:p>
        </w:tc>
      </w:tr>
      <w:tr>
        <w:tc>
          <w:tcPr>
            <w:tcW w:type="dxa" w:w="4680"/>
          </w:tcPr>
          <w:p>
            <w:r>
              <w:t>email</w:t>
            </w:r>
          </w:p>
        </w:tc>
        <w:tc>
          <w:tcPr>
            <w:tcW w:type="dxa" w:w="4680"/>
          </w:tcPr>
          <w:p>
            <w:r>
              <w:t>TEXT UNIQUE NOT NULL</w:t>
            </w:r>
          </w:p>
        </w:tc>
      </w:tr>
      <w:tr>
        <w:tc>
          <w:tcPr>
            <w:tcW w:type="dxa" w:w="4680"/>
          </w:tcPr>
          <w:p>
            <w:r>
              <w:t>password</w:t>
            </w:r>
          </w:p>
        </w:tc>
        <w:tc>
          <w:tcPr>
            <w:tcW w:type="dxa" w:w="4680"/>
          </w:tcPr>
          <w:p>
            <w:r>
              <w:t>TEXT NOT NULL</w:t>
            </w:r>
          </w:p>
        </w:tc>
      </w:tr>
      <w:tr>
        <w:tc>
          <w:tcPr>
            <w:tcW w:type="dxa" w:w="4680"/>
          </w:tcPr>
          <w:p>
            <w:r>
              <w:t>role</w:t>
            </w:r>
          </w:p>
        </w:tc>
        <w:tc>
          <w:tcPr>
            <w:tcW w:type="dxa" w:w="4680"/>
          </w:tcPr>
          <w:p>
            <w:r>
              <w:t>TEXT NOT NULL DEFAULT 'normal'</w:t>
            </w:r>
          </w:p>
        </w:tc>
      </w:tr>
      <w:tr>
        <w:tc>
          <w:tcPr>
            <w:tcW w:type="dxa" w:w="4680"/>
          </w:tcPr>
          <w:p>
            <w:r>
              <w:t>isActivated</w:t>
            </w:r>
          </w:p>
        </w:tc>
        <w:tc>
          <w:tcPr>
            <w:tcW w:type="dxa" w:w="4680"/>
          </w:tcPr>
          <w:p>
            <w:r>
              <w:t>INTEGER NOT NULL DEFAULT 0</w:t>
            </w:r>
          </w:p>
        </w:tc>
      </w:tr>
      <w:tr>
        <w:tc>
          <w:tcPr>
            <w:tcW w:type="dxa" w:w="4680"/>
          </w:tcPr>
          <w:p>
            <w:r>
              <w:t>activationToken</w:t>
            </w:r>
          </w:p>
        </w:tc>
        <w:tc>
          <w:tcPr>
            <w:tcW w:type="dxa" w:w="4680"/>
          </w:tcPr>
          <w:p>
            <w:r>
              <w:t>TEXT</w:t>
            </w:r>
          </w:p>
        </w:tc>
      </w:tr>
      <w:tr>
        <w:tc>
          <w:tcPr>
            <w:tcW w:type="dxa" w:w="4680"/>
          </w:tcPr>
          <w:p>
            <w:r>
              <w:t>activationExpires</w:t>
            </w:r>
          </w:p>
        </w:tc>
        <w:tc>
          <w:tcPr>
            <w:tcW w:type="dxa" w:w="4680"/>
          </w:tcPr>
          <w:p>
            <w:r>
              <w:t>INTEGER</w:t>
            </w:r>
          </w:p>
        </w:tc>
      </w:tr>
      <w:tr>
        <w:tc>
          <w:tcPr>
            <w:tcW w:type="dxa" w:w="4680"/>
          </w:tcPr>
          <w:p>
            <w:r>
              <w:t>resetPasswordToken</w:t>
            </w:r>
          </w:p>
        </w:tc>
        <w:tc>
          <w:tcPr>
            <w:tcW w:type="dxa" w:w="4680"/>
          </w:tcPr>
          <w:p>
            <w:r>
              <w:t>TEXT</w:t>
            </w:r>
          </w:p>
        </w:tc>
      </w:tr>
      <w:tr>
        <w:tc>
          <w:tcPr>
            <w:tcW w:type="dxa" w:w="4680"/>
          </w:tcPr>
          <w:p>
            <w:r>
              <w:t>resetPasswordExpires</w:t>
            </w:r>
          </w:p>
        </w:tc>
        <w:tc>
          <w:tcPr>
            <w:tcW w:type="dxa" w:w="4680"/>
          </w:tcPr>
          <w:p>
            <w:r>
              <w:t>INTEGER</w:t>
            </w:r>
          </w:p>
        </w:tc>
      </w:tr>
    </w:tbl>
    <w:p/>
    <w:p>
      <w:pPr>
        <w:pStyle w:val="Heading2"/>
      </w:pPr>
      <w:r>
        <w:t>tickets</w:t>
      </w:r>
    </w:p>
    <w:p>
      <w:r>
        <w:t>تخزين بيانات التذاكر مع الربط بالفعلية والمستخدم، وحالة الدفع، ورمز QR.</w:t>
      </w:r>
    </w:p>
    <w:tbl>
      <w:tblPr>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NOT NULL</w:t>
            </w:r>
          </w:p>
        </w:tc>
      </w:tr>
      <w:tr>
        <w:tc>
          <w:tcPr>
            <w:tcW w:type="dxa" w:w="4680"/>
          </w:tcPr>
          <w:p>
            <w:r>
              <w:t>userId</w:t>
            </w:r>
          </w:p>
        </w:tc>
        <w:tc>
          <w:tcPr>
            <w:tcW w:type="dxa" w:w="4680"/>
          </w:tcPr>
          <w:p>
            <w:r>
              <w:t>INTEGER</w:t>
            </w:r>
          </w:p>
        </w:tc>
      </w:tr>
      <w:tr>
        <w:tc>
          <w:tcPr>
            <w:tcW w:type="dxa" w:w="4680"/>
          </w:tcPr>
          <w:p>
            <w:r>
              <w:t>username</w:t>
            </w:r>
          </w:p>
        </w:tc>
        <w:tc>
          <w:tcPr>
            <w:tcW w:type="dxa" w:w="4680"/>
          </w:tcPr>
          <w:p>
            <w:r>
              <w:t>TEXT</w:t>
            </w:r>
          </w:p>
        </w:tc>
      </w:tr>
      <w:tr>
        <w:tc>
          <w:tcPr>
            <w:tcW w:type="dxa" w:w="4680"/>
          </w:tcPr>
          <w:p>
            <w:r>
              <w:t>ticketType</w:t>
            </w:r>
          </w:p>
        </w:tc>
        <w:tc>
          <w:tcPr>
            <w:tcW w:type="dxa" w:w="4680"/>
          </w:tcPr>
          <w:p>
            <w:r>
              <w:t>TEXT</w:t>
            </w:r>
          </w:p>
        </w:tc>
      </w:tr>
      <w:tr>
        <w:tc>
          <w:tcPr>
            <w:tcW w:type="dxa" w:w="4680"/>
          </w:tcPr>
          <w:p>
            <w:r>
              <w:t>priceCents</w:t>
            </w:r>
          </w:p>
        </w:tc>
        <w:tc>
          <w:tcPr>
            <w:tcW w:type="dxa" w:w="4680"/>
          </w:tcPr>
          <w:p>
            <w:r>
              <w:t>INTEGER NOT NULL</w:t>
            </w:r>
          </w:p>
        </w:tc>
      </w:tr>
      <w:tr>
        <w:tc>
          <w:tcPr>
            <w:tcW w:type="dxa" w:w="4680"/>
          </w:tcPr>
          <w:p>
            <w:r>
              <w:t>currency</w:t>
            </w:r>
          </w:p>
        </w:tc>
        <w:tc>
          <w:tcPr>
            <w:tcW w:type="dxa" w:w="4680"/>
          </w:tcPr>
          <w:p>
            <w:r>
              <w:t>TEXT NOT NULL DEFAULT 'usd'</w:t>
            </w:r>
          </w:p>
        </w:tc>
      </w:tr>
      <w:tr>
        <w:tc>
          <w:tcPr>
            <w:tcW w:type="dxa" w:w="4680"/>
          </w:tcPr>
          <w:p>
            <w:r>
              <w:t>paymentProvider</w:t>
            </w:r>
          </w:p>
        </w:tc>
        <w:tc>
          <w:tcPr>
            <w:tcW w:type="dxa" w:w="4680"/>
          </w:tcPr>
          <w:p>
            <w:r>
              <w:t>TEXT</w:t>
            </w:r>
          </w:p>
        </w:tc>
      </w:tr>
      <w:tr>
        <w:tc>
          <w:tcPr>
            <w:tcW w:type="dxa" w:w="4680"/>
          </w:tcPr>
          <w:p>
            <w:r>
              <w:t>status</w:t>
            </w:r>
          </w:p>
        </w:tc>
        <w:tc>
          <w:tcPr>
            <w:tcW w:type="dxa" w:w="4680"/>
          </w:tcPr>
          <w:p>
            <w:r>
              <w:t>TEXT NOT NULL DEFAULT 'pending'</w:t>
            </w:r>
          </w:p>
        </w:tc>
      </w:tr>
      <w:tr>
        <w:tc>
          <w:tcPr>
            <w:tcW w:type="dxa" w:w="4680"/>
          </w:tcPr>
          <w:p>
            <w:r>
              <w:t>ticketCode</w:t>
            </w:r>
          </w:p>
        </w:tc>
        <w:tc>
          <w:tcPr>
            <w:tcW w:type="dxa" w:w="4680"/>
          </w:tcPr>
          <w:p>
            <w:r>
              <w:t>TEXT UNIQUE</w:t>
            </w:r>
          </w:p>
        </w:tc>
      </w:tr>
      <w:tr>
        <w:tc>
          <w:tcPr>
            <w:tcW w:type="dxa" w:w="4680"/>
          </w:tcPr>
          <w:p>
            <w:r>
              <w:t>qrPath</w:t>
            </w:r>
          </w:p>
        </w:tc>
        <w:tc>
          <w:tcPr>
            <w:tcW w:type="dxa" w:w="4680"/>
          </w:tcPr>
          <w:p>
            <w:r>
              <w:t>TEXT</w:t>
            </w:r>
          </w:p>
        </w:tc>
      </w:tr>
      <w:tr>
        <w:tc>
          <w:tcPr>
            <w:tcW w:type="dxa" w:w="4680"/>
          </w:tcPr>
          <w:p>
            <w:r>
              <w:t>pdfPath</w:t>
            </w:r>
          </w:p>
        </w:tc>
        <w:tc>
          <w:tcPr>
            <w:tcW w:type="dxa" w:w="4680"/>
          </w:tcPr>
          <w:p>
            <w:r>
              <w:t>TEXT</w:t>
            </w:r>
          </w:p>
        </w:tc>
      </w:tr>
      <w:tr>
        <w:tc>
          <w:tcPr>
            <w:tcW w:type="dxa" w:w="4680"/>
          </w:tcPr>
          <w:p>
            <w:r>
              <w:t>isVirtual</w:t>
            </w:r>
          </w:p>
        </w:tc>
        <w:tc>
          <w:tcPr>
            <w:tcW w:type="dxa" w:w="4680"/>
          </w:tcPr>
          <w:p>
            <w:r>
              <w:t>INTEGER NOT NULL DEFAULT 0</w:t>
            </w:r>
          </w:p>
        </w:tc>
      </w:tr>
      <w:tr>
        <w:tc>
          <w:tcPr>
            <w:tcW w:type="dxa" w:w="4680"/>
          </w:tcPr>
          <w:p>
            <w:r>
              <w:t>seatNumber</w:t>
            </w:r>
          </w:p>
        </w:tc>
        <w:tc>
          <w:tcPr>
            <w:tcW w:type="dxa" w:w="4680"/>
          </w:tcPr>
          <w:p>
            <w:r>
              <w:t>INTEGER</w:t>
            </w:r>
          </w:p>
        </w:tc>
      </w:tr>
      <w:tr>
        <w:tc>
          <w:tcPr>
            <w:tcW w:type="dxa" w:w="4680"/>
          </w:tcPr>
          <w:p>
            <w:r>
              <w:t>seatCategory</w:t>
            </w:r>
          </w:p>
        </w:tc>
        <w:tc>
          <w:tcPr>
            <w:tcW w:type="dxa" w:w="4680"/>
          </w:tcPr>
          <w:p>
            <w:r>
              <w:t>TEXT</w:t>
            </w:r>
          </w:p>
        </w:tc>
      </w:tr>
      <w:tr>
        <w:tc>
          <w:tcPr>
            <w:tcW w:type="dxa" w:w="4680"/>
          </w:tcPr>
          <w:p>
            <w:r>
              <w:t>streamUrl</w:t>
            </w:r>
          </w:p>
        </w:tc>
        <w:tc>
          <w:tcPr>
            <w:tcW w:type="dxa" w:w="4680"/>
          </w:tcPr>
          <w:p>
            <w:r>
              <w:t>TEXT</w:t>
            </w:r>
          </w:p>
        </w:tc>
      </w:tr>
      <w:tr>
        <w:tc>
          <w:tcPr>
            <w:tcW w:type="dxa" w:w="4680"/>
          </w:tcPr>
          <w:p>
            <w:r>
              <w:t>createdAt</w:t>
            </w:r>
          </w:p>
        </w:tc>
        <w:tc>
          <w:tcPr>
            <w:tcW w:type="dxa" w:w="4680"/>
          </w:tcPr>
          <w:p>
            <w:r>
              <w:t>INTEGER NOT NULL DEFAULT (strftime('%s','now'))</w:t>
            </w:r>
          </w:p>
        </w:tc>
      </w:tr>
    </w:tbl>
    <w:p/>
    <w:p>
      <w:pPr>
        <w:pStyle w:val="Heading2"/>
      </w:pPr>
      <w:r>
        <w:t>payments</w:t>
      </w:r>
    </w:p>
    <w:p>
      <w:r>
        <w:t>تسجيل تفاصيل المدفوعات المرتبطة بالتذاكر ومقدار المبلغ والحالة.</w:t>
      </w:r>
    </w:p>
    <w:tbl>
      <w:tblPr>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ticketId</w:t>
            </w:r>
          </w:p>
        </w:tc>
        <w:tc>
          <w:tcPr>
            <w:tcW w:type="dxa" w:w="4680"/>
          </w:tcPr>
          <w:p>
            <w:r>
              <w:t>INTEGER</w:t>
            </w:r>
          </w:p>
        </w:tc>
      </w:tr>
      <w:tr>
        <w:tc>
          <w:tcPr>
            <w:tcW w:type="dxa" w:w="4680"/>
          </w:tcPr>
          <w:p>
            <w:r>
              <w:t>provider</w:t>
            </w:r>
          </w:p>
        </w:tc>
        <w:tc>
          <w:tcPr>
            <w:tcW w:type="dxa" w:w="4680"/>
          </w:tcPr>
          <w:p>
            <w:r>
              <w:t>TEXT</w:t>
            </w:r>
          </w:p>
        </w:tc>
      </w:tr>
      <w:tr>
        <w:tc>
          <w:tcPr>
            <w:tcW w:type="dxa" w:w="4680"/>
          </w:tcPr>
          <w:p>
            <w:r>
              <w:t>providerChargeId</w:t>
            </w:r>
          </w:p>
        </w:tc>
        <w:tc>
          <w:tcPr>
            <w:tcW w:type="dxa" w:w="4680"/>
          </w:tcPr>
          <w:p>
            <w:r>
              <w:t>TEXT</w:t>
            </w:r>
          </w:p>
        </w:tc>
      </w:tr>
      <w:tr>
        <w:tc>
          <w:tcPr>
            <w:tcW w:type="dxa" w:w="4680"/>
          </w:tcPr>
          <w:p>
            <w:r>
              <w:t>amountCents</w:t>
            </w:r>
          </w:p>
        </w:tc>
        <w:tc>
          <w:tcPr>
            <w:tcW w:type="dxa" w:w="4680"/>
          </w:tcPr>
          <w:p>
            <w:r>
              <w:t>INTEGER</w:t>
            </w:r>
          </w:p>
        </w:tc>
      </w:tr>
      <w:tr>
        <w:tc>
          <w:tcPr>
            <w:tcW w:type="dxa" w:w="4680"/>
          </w:tcPr>
          <w:p>
            <w:r>
              <w:t>currency</w:t>
            </w:r>
          </w:p>
        </w:tc>
        <w:tc>
          <w:tcPr>
            <w:tcW w:type="dxa" w:w="4680"/>
          </w:tcPr>
          <w:p>
            <w:r>
              <w:t>TEXT</w:t>
            </w:r>
          </w:p>
        </w:tc>
      </w:tr>
      <w:tr>
        <w:tc>
          <w:tcPr>
            <w:tcW w:type="dxa" w:w="4680"/>
          </w:tcPr>
          <w:p>
            <w:r>
              <w:t>status</w:t>
            </w:r>
          </w:p>
        </w:tc>
        <w:tc>
          <w:tcPr>
            <w:tcW w:type="dxa" w:w="4680"/>
          </w:tcPr>
          <w:p>
            <w:r>
              <w:t>TEXT</w:t>
            </w:r>
          </w:p>
        </w:tc>
      </w:tr>
      <w:tr>
        <w:tc>
          <w:tcPr>
            <w:tcW w:type="dxa" w:w="4680"/>
          </w:tcPr>
          <w:p>
            <w:r>
              <w:t>rawResponse</w:t>
            </w:r>
          </w:p>
        </w:tc>
        <w:tc>
          <w:tcPr>
            <w:tcW w:type="dxa" w:w="4680"/>
          </w:tcPr>
          <w:p>
            <w:r>
              <w:t>TEXT</w:t>
            </w:r>
          </w:p>
        </w:tc>
      </w:tr>
      <w:tr>
        <w:tc>
          <w:tcPr>
            <w:tcW w:type="dxa" w:w="4680"/>
          </w:tcPr>
          <w:p>
            <w:r>
              <w:t>createdAt</w:t>
            </w:r>
          </w:p>
        </w:tc>
        <w:tc>
          <w:tcPr>
            <w:tcW w:type="dxa" w:w="4680"/>
          </w:tcPr>
          <w:p>
            <w:r>
              <w:t>INTEGER NOT NULL DEFAULT (strftime('%s','now'))</w:t>
            </w:r>
          </w:p>
        </w:tc>
      </w:tr>
    </w:tbl>
    <w:p/>
    <w:p>
      <w:pPr>
        <w:pStyle w:val="Heading2"/>
      </w:pPr>
      <w:r>
        <w:t>comments</w:t>
      </w:r>
    </w:p>
    <w:p>
      <w:r>
        <w:t>تعليقات المستخدمين وتقييماتهم للفعاليات.</w:t>
      </w:r>
    </w:p>
    <w:tbl>
      <w:tblPr>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NOT NULL</w:t>
            </w:r>
          </w:p>
        </w:tc>
      </w:tr>
      <w:tr>
        <w:tc>
          <w:tcPr>
            <w:tcW w:type="dxa" w:w="4680"/>
          </w:tcPr>
          <w:p>
            <w:r>
              <w:t>username</w:t>
            </w:r>
          </w:p>
        </w:tc>
        <w:tc>
          <w:tcPr>
            <w:tcW w:type="dxa" w:w="4680"/>
          </w:tcPr>
          <w:p>
            <w:r>
              <w:t>TEXT NOT NULL</w:t>
            </w:r>
          </w:p>
        </w:tc>
      </w:tr>
      <w:tr>
        <w:tc>
          <w:tcPr>
            <w:tcW w:type="dxa" w:w="4680"/>
          </w:tcPr>
          <w:p>
            <w:r>
              <w:t>content</w:t>
            </w:r>
          </w:p>
        </w:tc>
        <w:tc>
          <w:tcPr>
            <w:tcW w:type="dxa" w:w="4680"/>
          </w:tcPr>
          <w:p>
            <w:r>
              <w:t>TEXT NOT NULL</w:t>
            </w:r>
          </w:p>
        </w:tc>
      </w:tr>
      <w:tr>
        <w:tc>
          <w:tcPr>
            <w:tcW w:type="dxa" w:w="4680"/>
          </w:tcPr>
          <w:p>
            <w:r>
              <w:t>rating</w:t>
            </w:r>
          </w:p>
        </w:tc>
        <w:tc>
          <w:tcPr>
            <w:tcW w:type="dxa" w:w="4680"/>
          </w:tcPr>
          <w:p>
            <w:r>
              <w:t>INTEGER</w:t>
            </w:r>
          </w:p>
        </w:tc>
      </w:tr>
      <w:tr>
        <w:tc>
          <w:tcPr>
            <w:tcW w:type="dxa" w:w="4680"/>
          </w:tcPr>
          <w:p>
            <w:r>
              <w:t>createdAt</w:t>
            </w:r>
          </w:p>
        </w:tc>
        <w:tc>
          <w:tcPr>
            <w:tcW w:type="dxa" w:w="4680"/>
          </w:tcPr>
          <w:p>
            <w:r>
              <w:t>INTEGER NOT NULL DEFAULT (strftime('%s','now'))</w:t>
            </w:r>
          </w:p>
        </w:tc>
      </w:tr>
    </w:tbl>
    <w:p/>
    <w:p>
      <w:pPr>
        <w:pStyle w:val="Heading2"/>
      </w:pPr>
      <w:r>
        <w:t>attendance</w:t>
      </w:r>
    </w:p>
    <w:p>
      <w:r>
        <w:t>متابعة حضور المستخدمين للفعاليات ووضعهم الحالي.</w:t>
      </w:r>
    </w:p>
    <w:tbl>
      <w:tblPr>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NOT NULL</w:t>
            </w:r>
          </w:p>
        </w:tc>
      </w:tr>
      <w:tr>
        <w:tc>
          <w:tcPr>
            <w:tcW w:type="dxa" w:w="4680"/>
          </w:tcPr>
          <w:p>
            <w:r>
              <w:t>userId</w:t>
            </w:r>
          </w:p>
        </w:tc>
        <w:tc>
          <w:tcPr>
            <w:tcW w:type="dxa" w:w="4680"/>
          </w:tcPr>
          <w:p>
            <w:r>
              <w:t>INTEGER NOT NULL</w:t>
            </w:r>
          </w:p>
        </w:tc>
      </w:tr>
      <w:tr>
        <w:tc>
          <w:tcPr>
            <w:tcW w:type="dxa" w:w="4680"/>
          </w:tcPr>
          <w:p>
            <w:r>
              <w:t>username</w:t>
            </w:r>
          </w:p>
        </w:tc>
        <w:tc>
          <w:tcPr>
            <w:tcW w:type="dxa" w:w="4680"/>
          </w:tcPr>
          <w:p>
            <w:r>
              <w:t>TEXT NOT NULL</w:t>
            </w:r>
          </w:p>
        </w:tc>
      </w:tr>
      <w:tr>
        <w:tc>
          <w:tcPr>
            <w:tcW w:type="dxa" w:w="4680"/>
          </w:tcPr>
          <w:p>
            <w:r>
              <w:t>status</w:t>
            </w:r>
          </w:p>
        </w:tc>
        <w:tc>
          <w:tcPr>
            <w:tcW w:type="dxa" w:w="4680"/>
          </w:tcPr>
          <w:p>
            <w:r>
              <w:t>TEXT NOT NULL</w:t>
            </w:r>
          </w:p>
        </w:tc>
      </w:tr>
      <w:tr>
        <w:tc>
          <w:tcPr>
            <w:tcW w:type="dxa" w:w="4680"/>
          </w:tcPr>
          <w:p>
            <w:r>
              <w:t>updatedAt</w:t>
            </w:r>
          </w:p>
        </w:tc>
        <w:tc>
          <w:tcPr>
            <w:tcW w:type="dxa" w:w="4680"/>
          </w:tcPr>
          <w:p>
            <w:r>
              <w:t>INTEGER NOT NULL DEFAULT (strftime('%s','now'))</w:t>
            </w:r>
          </w:p>
        </w:tc>
      </w:tr>
    </w:tbl>
    <w:p/>
    <w:p>
      <w:pPr>
        <w:pStyle w:val="Heading2"/>
      </w:pPr>
      <w:r>
        <w:t>event_media</w:t>
      </w:r>
    </w:p>
    <w:p>
      <w:r>
        <w:t>وسائط الفعالية مثل الصور والفيديو المرتبطة بكل حدث.</w:t>
      </w:r>
    </w:p>
    <w:tbl>
      <w:tblPr>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NOT NULL</w:t>
            </w:r>
          </w:p>
        </w:tc>
      </w:tr>
      <w:tr>
        <w:tc>
          <w:tcPr>
            <w:tcW w:type="dxa" w:w="4680"/>
          </w:tcPr>
          <w:p>
            <w:r>
              <w:t>type</w:t>
            </w:r>
          </w:p>
        </w:tc>
        <w:tc>
          <w:tcPr>
            <w:tcW w:type="dxa" w:w="4680"/>
          </w:tcPr>
          <w:p>
            <w:r>
              <w:t>TEXT NOT NULL</w:t>
            </w:r>
          </w:p>
        </w:tc>
      </w:tr>
      <w:tr>
        <w:tc>
          <w:tcPr>
            <w:tcW w:type="dxa" w:w="4680"/>
          </w:tcPr>
          <w:p>
            <w:r>
              <w:t>url</w:t>
            </w:r>
          </w:p>
        </w:tc>
        <w:tc>
          <w:tcPr>
            <w:tcW w:type="dxa" w:w="4680"/>
          </w:tcPr>
          <w:p>
            <w:r>
              <w:t>TEXT NOT NULL</w:t>
            </w:r>
          </w:p>
        </w:tc>
      </w:tr>
      <w:tr>
        <w:tc>
          <w:tcPr>
            <w:tcW w:type="dxa" w:w="4680"/>
          </w:tcPr>
          <w:p>
            <w:r>
              <w:t>filename</w:t>
            </w:r>
          </w:p>
        </w:tc>
        <w:tc>
          <w:tcPr>
            <w:tcW w:type="dxa" w:w="4680"/>
          </w:tcPr>
          <w:p>
            <w:r>
              <w:t>TEXT</w:t>
            </w:r>
          </w:p>
        </w:tc>
      </w:tr>
      <w:tr>
        <w:tc>
          <w:tcPr>
            <w:tcW w:type="dxa" w:w="4680"/>
          </w:tcPr>
          <w:p>
            <w:r>
              <w:t>position</w:t>
            </w:r>
          </w:p>
        </w:tc>
        <w:tc>
          <w:tcPr>
            <w:tcW w:type="dxa" w:w="4680"/>
          </w:tcPr>
          <w:p>
            <w:r>
              <w:t>INTEGER NOT NULL DEFAULT 0</w:t>
            </w:r>
          </w:p>
        </w:tc>
      </w:tr>
    </w:tbl>
    <w:p/>
    <w:p>
      <w:r>
        <w:t>مخطط ERD يوضح العلاقات بين الجداول:</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486400" cy="4114800"/>
                    </a:xfrm>
                    <a:prstGeom prst="rect"/>
                  </pic:spPr>
                </pic:pic>
              </a:graphicData>
            </a:graphic>
          </wp:inline>
        </w:drawing>
      </w:r>
    </w:p>
    <w:p>
      <w:r>
        <w:br w:type="page"/>
      </w:r>
    </w:p>
    <w:p>
      <w:pPr>
        <w:pStyle w:val="Heading1"/>
      </w:pPr>
      <w:r>
        <w:t>تصميم الواجهات</w:t>
      </w:r>
    </w:p>
    <w:p>
      <w:r>
        <w:t>الواجهة تعتمد على صفحات HTML/CSS/JS لتقديم تجربة مستخدم تفاعلية ومتكيفة مع الهواتف. تُبنى الواجهات لتسهيل استعراض الفعاليات، إتمام الحجز، وعرض التذاكر.</w:t>
      </w:r>
    </w:p>
    <w:p>
      <w:pPr>
        <w:pStyle w:val="ListBullet"/>
      </w:pPr>
      <w:r>
        <w:rPr>
          <w:rFonts w:ascii="Traditional Arabic" w:hAnsi="Traditional Arabic"/>
        </w:rPr>
        <w:t>index.html: الصفحة الرئيسية: تعرض قائمة الفعاليات مع صور، فلاتر حسب التاريخ والموقع، وخيارات البحث.</w:t>
      </w:r>
    </w:p>
    <w:p>
      <w:pPr>
        <w:pStyle w:val="ListBullet"/>
      </w:pPr>
      <w:r>
        <w:rPr>
          <w:rFonts w:ascii="Traditional Arabic" w:hAnsi="Traditional Arabic"/>
        </w:rPr>
        <w:t>event.html: صفحة تفاصيل الفعالية: تحتوي وصفاً مفصلاً، خريطة الموقع، أوقات البدء، وأسعار التذاكر.</w:t>
      </w:r>
    </w:p>
    <w:p>
      <w:pPr>
        <w:pStyle w:val="ListBullet"/>
      </w:pPr>
      <w:r>
        <w:rPr>
          <w:rFonts w:ascii="Traditional Arabic" w:hAnsi="Traditional Arabic"/>
        </w:rPr>
        <w:t>checkout.html: صفحة الدفع: نموذج إدخال بيانات الدفع، اختيار عدد التذاكر، وتأكيد الطلب.</w:t>
      </w:r>
    </w:p>
    <w:p>
      <w:pPr>
        <w:pStyle w:val="ListBullet"/>
      </w:pPr>
      <w:r>
        <w:rPr>
          <w:rFonts w:ascii="Traditional Arabic" w:hAnsi="Traditional Arabic"/>
        </w:rPr>
        <w:t>profile.html: صفحة حساب المستخدم: عرض الحجوزات، تحميل التذاكر (PDF)، وتحديث بيانات الحساب.</w:t>
      </w:r>
    </w:p>
    <w:p>
      <w:r>
        <w:t>صورة العرض: ui_index.png</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ui_index.png"/>
                    <pic:cNvPicPr/>
                  </pic:nvPicPr>
                  <pic:blipFill>
                    <a:blip r:embed="rId10"/>
                    <a:stretch>
                      <a:fillRect/>
                    </a:stretch>
                  </pic:blipFill>
                  <pic:spPr>
                    <a:xfrm>
                      <a:off x="0" y="0"/>
                      <a:ext cx="5486400" cy="3200400"/>
                    </a:xfrm>
                    <a:prstGeom prst="rect"/>
                  </pic:spPr>
                </pic:pic>
              </a:graphicData>
            </a:graphic>
          </wp:inline>
        </w:drawing>
      </w:r>
    </w:p>
    <w:p>
      <w:r>
        <w:t>صورة العرض: ui_event.png</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ui_event.png"/>
                    <pic:cNvPicPr/>
                  </pic:nvPicPr>
                  <pic:blipFill>
                    <a:blip r:embed="rId11"/>
                    <a:stretch>
                      <a:fillRect/>
                    </a:stretch>
                  </pic:blipFill>
                  <pic:spPr>
                    <a:xfrm>
                      <a:off x="0" y="0"/>
                      <a:ext cx="5486400" cy="3200400"/>
                    </a:xfrm>
                    <a:prstGeom prst="rect"/>
                  </pic:spPr>
                </pic:pic>
              </a:graphicData>
            </a:graphic>
          </wp:inline>
        </w:drawing>
      </w:r>
    </w:p>
    <w:p>
      <w:r>
        <w:t>صورة العرض: ui_checkout.png</w:t>
      </w:r>
    </w:p>
    <w:p>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ui_checkout.png"/>
                    <pic:cNvPicPr/>
                  </pic:nvPicPr>
                  <pic:blipFill>
                    <a:blip r:embed="rId12"/>
                    <a:stretch>
                      <a:fillRect/>
                    </a:stretch>
                  </pic:blipFill>
                  <pic:spPr>
                    <a:xfrm>
                      <a:off x="0" y="0"/>
                      <a:ext cx="5486400" cy="3200400"/>
                    </a:xfrm>
                    <a:prstGeom prst="rect"/>
                  </pic:spPr>
                </pic:pic>
              </a:graphicData>
            </a:graphic>
          </wp:inline>
        </w:drawing>
      </w:r>
    </w:p>
    <w:p>
      <w:r>
        <w:t>صورة العرض: ui_profile.png</w:t>
      </w:r>
    </w:p>
    <w:p>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ui_profile.png"/>
                    <pic:cNvPicPr/>
                  </pic:nvPicPr>
                  <pic:blipFill>
                    <a:blip r:embed="rId13"/>
                    <a:stretch>
                      <a:fillRect/>
                    </a:stretch>
                  </pic:blipFill>
                  <pic:spPr>
                    <a:xfrm>
                      <a:off x="0" y="0"/>
                      <a:ext cx="5486400" cy="3200400"/>
                    </a:xfrm>
                    <a:prstGeom prst="rect"/>
                  </pic:spPr>
                </pic:pic>
              </a:graphicData>
            </a:graphic>
          </wp:inline>
        </w:drawing>
      </w:r>
    </w:p>
    <w:p>
      <w:r>
        <w:br w:type="page"/>
      </w:r>
    </w:p>
    <w:p>
      <w:pPr>
        <w:pStyle w:val="Heading1"/>
      </w:pPr>
      <w:r>
        <w:t>مخطط حالات الاستخدام</w:t>
      </w:r>
    </w:p>
    <w:p>
      <w:r>
        <w:t>يوضح هذا المخطط السيناريوهات الأساسية التي يمكن للمستخدمين القيام بها في النظام.</w:t>
      </w:r>
    </w:p>
    <w:p>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use_case.png"/>
                    <pic:cNvPicPr/>
                  </pic:nvPicPr>
                  <pic:blipFill>
                    <a:blip r:embed="rId14"/>
                    <a:stretch>
                      <a:fillRect/>
                    </a:stretch>
                  </pic:blipFill>
                  <pic:spPr>
                    <a:xfrm>
                      <a:off x="0" y="0"/>
                      <a:ext cx="5486400" cy="4114800"/>
                    </a:xfrm>
                    <a:prstGeom prst="rect"/>
                  </pic:spPr>
                </pic:pic>
              </a:graphicData>
            </a:graphic>
          </wp:inline>
        </w:drawing>
      </w:r>
    </w:p>
    <w:p>
      <w:r>
        <w:t>حالات الاستخدام الرئيسية: عرض فعاليات، حجز تذكرة، دفع عبر Stripe، توليد تذكرة QR، وإدارة الحساب.</w:t>
      </w:r>
    </w:p>
    <w:p>
      <w:r>
        <w:br w:type="page"/>
      </w:r>
    </w:p>
    <w:p>
      <w:pPr>
        <w:pStyle w:val="Heading1"/>
      </w:pPr>
      <w:r>
        <w:t>الخوارزميات والعمليات</w:t>
      </w:r>
    </w:p>
    <w:p>
      <w:r>
        <w:t>يتضمن المشروع عدة عمليات أساسية تتضمن: تسجيل الدخول، البحث عن الفعاليات، إجراء الحجز، توليد التذاكر، وإرسال إشعارات البريد الإلكتروني.</w:t>
      </w:r>
    </w:p>
    <w:p>
      <w:pPr>
        <w:pStyle w:val="ListNumber"/>
      </w:pPr>
      <w:r>
        <w:t>التحقق من بيانات المستخدم عند تسجيل الدخول والتسجيل.</w:t>
      </w:r>
    </w:p>
    <w:p>
      <w:pPr>
        <w:pStyle w:val="ListNumber"/>
      </w:pPr>
      <w:r>
        <w:t>تحديث حالة الحجوزات ومتابعة توافر المقاعد.</w:t>
      </w:r>
    </w:p>
    <w:p>
      <w:pPr>
        <w:pStyle w:val="ListNumber"/>
      </w:pPr>
      <w:r>
        <w:t>توليد تذاكر بصيغة PDF تحتوي رمز QR لكل حجز.</w:t>
      </w:r>
    </w:p>
    <w:p>
      <w:pPr>
        <w:pStyle w:val="ListNumber"/>
      </w:pPr>
      <w:r>
        <w:t>التكامل مع Stripe لتنفيذ الدفع الآمن.</w:t>
      </w:r>
    </w:p>
    <w:p>
      <w:r>
        <w:br w:type="page"/>
      </w:r>
    </w:p>
    <w:p>
      <w:pPr>
        <w:pStyle w:val="Heading1"/>
      </w:pPr>
      <w:r>
        <w:t>الاختبارات</w:t>
      </w:r>
    </w:p>
    <w:p>
      <w:pPr>
        <w:pStyle w:val="ListBullet"/>
      </w:pPr>
      <w:r>
        <w:t>اختبار تسجيل المستخدم الجديد وتأكيد الحساب.</w:t>
      </w:r>
    </w:p>
    <w:p>
      <w:pPr>
        <w:pStyle w:val="ListBullet"/>
      </w:pPr>
      <w:r>
        <w:t>اختبار حجز التذاكر وتوليد PDF التذكرة.</w:t>
      </w:r>
    </w:p>
    <w:p>
      <w:pPr>
        <w:pStyle w:val="ListBullet"/>
      </w:pPr>
      <w:r>
        <w:t>اختبار تكامل Stripe وإجراءات الدفع.</w:t>
      </w:r>
    </w:p>
    <w:p>
      <w:pPr>
        <w:pStyle w:val="ListBullet"/>
      </w:pPr>
      <w:r>
        <w:t>اختبار عرض الفعاليات وتحديث الحالة.</w:t>
      </w:r>
    </w:p>
    <w:p>
      <w:r>
        <w:br w:type="page"/>
      </w:r>
    </w:p>
    <w:p>
      <w:pPr>
        <w:pStyle w:val="Heading1"/>
      </w:pPr>
      <w:r>
        <w:t>الاستنتاجات والتوصيات</w:t>
      </w:r>
    </w:p>
    <w:p>
      <w:r>
        <w:t xml:space="preserve">هذا المشروع يمثل خطوة عملية نحو تطوير نظام فعاليات متكامل لإدارة الحجوزات، التذاكر، ودفع التكاليف عبر الإنترنت. يمكن تطويره لاحقاً ليدعم أكثر من جهة تنظيم ويفتح صلاحيات لإدارة متعددة. كما ينصح بتحسين واجهات الاستخدام لتكون أكثر تجاوباً مع الهواتف الذكية. </w:t>
      </w:r>
    </w:p>
    <w:p>
      <w:r>
        <w:br w:type="page"/>
      </w:r>
    </w:p>
    <w:p>
      <w:pPr>
        <w:pStyle w:val="Heading1"/>
      </w:pPr>
      <w:r>
        <w:t>ملحق الملفات</w:t>
      </w:r>
    </w:p>
    <w:p>
      <w:r>
        <w:t>قائمة الملفات الأساسية في المشروع مع معلومات موجزة عن كل منها:</w:t>
      </w:r>
    </w:p>
    <w:tbl>
      <w:tblPr>
        <w:tblW w:type="auto" w:w="0"/>
        <w:tblLook w:firstColumn="1" w:firstRow="1" w:lastColumn="0" w:lastRow="0" w:noHBand="0" w:noVBand="1" w:val="04A0"/>
      </w:tblPr>
      <w:tblGrid>
        <w:gridCol w:w="3120"/>
        <w:gridCol w:w="3120"/>
        <w:gridCol w:w="3120"/>
      </w:tblGrid>
      <w:tr>
        <w:tc>
          <w:tcPr>
            <w:tcW w:type="dxa" w:w="3120"/>
          </w:tcPr>
          <w:p>
            <w:r>
              <w:t>اسم الملف</w:t>
            </w:r>
          </w:p>
        </w:tc>
        <w:tc>
          <w:tcPr>
            <w:tcW w:type="dxa" w:w="3120"/>
          </w:tcPr>
          <w:p>
            <w:r>
              <w:t>النوع</w:t>
            </w:r>
          </w:p>
        </w:tc>
        <w:tc>
          <w:tcPr>
            <w:tcW w:type="dxa" w:w="3120"/>
          </w:tcPr>
          <w:p>
            <w:r>
              <w:t>ملاحظة</w:t>
            </w:r>
          </w:p>
        </w:tc>
      </w:tr>
      <w:tr>
        <w:tc>
          <w:tcPr>
            <w:tcW w:type="dxa" w:w="3120"/>
          </w:tcPr>
          <w:p>
            <w:r>
              <w:t>.gitignore</w:t>
            </w:r>
          </w:p>
        </w:tc>
        <w:tc>
          <w:tcPr>
            <w:tcW w:type="dxa" w:w="3120"/>
          </w:tcPr>
          <w:p>
            <w:r/>
          </w:p>
        </w:tc>
        <w:tc>
          <w:tcPr>
            <w:tcW w:type="dxa" w:w="3120"/>
          </w:tcPr>
          <w:p>
            <w:r>
              <w:t>ملف مشروع</w:t>
            </w:r>
          </w:p>
        </w:tc>
      </w:tr>
      <w:tr>
        <w:tc>
          <w:tcPr>
            <w:tcW w:type="dxa" w:w="3120"/>
          </w:tcPr>
          <w:p>
            <w:r>
              <w:t>.nvmrc</w:t>
            </w:r>
          </w:p>
        </w:tc>
        <w:tc>
          <w:tcPr>
            <w:tcW w:type="dxa" w:w="3120"/>
          </w:tcPr>
          <w:p>
            <w:r/>
          </w:p>
        </w:tc>
        <w:tc>
          <w:tcPr>
            <w:tcW w:type="dxa" w:w="3120"/>
          </w:tcPr>
          <w:p>
            <w:r>
              <w:t>ملف مشروع</w:t>
            </w:r>
          </w:p>
        </w:tc>
      </w:tr>
      <w:tr>
        <w:tc>
          <w:tcPr>
            <w:tcW w:type="dxa" w:w="3120"/>
          </w:tcPr>
          <w:p>
            <w:r>
              <w:t>.venv\.gitignore</w:t>
            </w:r>
          </w:p>
        </w:tc>
        <w:tc>
          <w:tcPr>
            <w:tcW w:type="dxa" w:w="3120"/>
          </w:tcPr>
          <w:p>
            <w:r/>
          </w:p>
        </w:tc>
        <w:tc>
          <w:tcPr>
            <w:tcW w:type="dxa" w:w="3120"/>
          </w:tcPr>
          <w:p>
            <w:r>
              <w:t>ملف مشروع</w:t>
            </w:r>
          </w:p>
        </w:tc>
      </w:tr>
      <w:tr>
        <w:tc>
          <w:tcPr>
            <w:tcW w:type="dxa" w:w="3120"/>
          </w:tcPr>
          <w:p>
            <w:r>
              <w:t>.venv\Lib\site-packages\PIL\AvifImagePlugin.py</w:t>
            </w:r>
          </w:p>
        </w:tc>
        <w:tc>
          <w:tcPr>
            <w:tcW w:type="dxa" w:w="3120"/>
          </w:tcPr>
          <w:p>
            <w:r>
              <w:t>py</w:t>
            </w:r>
          </w:p>
        </w:tc>
        <w:tc>
          <w:tcPr>
            <w:tcW w:type="dxa" w:w="3120"/>
          </w:tcPr>
          <w:p>
            <w:r>
              <w:t>ملف مشروع</w:t>
            </w:r>
          </w:p>
        </w:tc>
      </w:tr>
      <w:tr>
        <w:tc>
          <w:tcPr>
            <w:tcW w:type="dxa" w:w="3120"/>
          </w:tcPr>
          <w:p>
            <w:r>
              <w:t>.venv\Lib\site-packages\PIL\BdfFontFile.py</w:t>
            </w:r>
          </w:p>
        </w:tc>
        <w:tc>
          <w:tcPr>
            <w:tcW w:type="dxa" w:w="3120"/>
          </w:tcPr>
          <w:p>
            <w:r>
              <w:t>py</w:t>
            </w:r>
          </w:p>
        </w:tc>
        <w:tc>
          <w:tcPr>
            <w:tcW w:type="dxa" w:w="3120"/>
          </w:tcPr>
          <w:p>
            <w:r>
              <w:t>ملف مشروع</w:t>
            </w:r>
          </w:p>
        </w:tc>
      </w:tr>
      <w:tr>
        <w:tc>
          <w:tcPr>
            <w:tcW w:type="dxa" w:w="3120"/>
          </w:tcPr>
          <w:p>
            <w:r>
              <w:t>.venv\Lib\site-packages\PIL\BlpImagePlugin.py</w:t>
            </w:r>
          </w:p>
        </w:tc>
        <w:tc>
          <w:tcPr>
            <w:tcW w:type="dxa" w:w="3120"/>
          </w:tcPr>
          <w:p>
            <w:r>
              <w:t>py</w:t>
            </w:r>
          </w:p>
        </w:tc>
        <w:tc>
          <w:tcPr>
            <w:tcW w:type="dxa" w:w="3120"/>
          </w:tcPr>
          <w:p>
            <w:r>
              <w:t>ملف مشروع</w:t>
            </w:r>
          </w:p>
        </w:tc>
      </w:tr>
      <w:tr>
        <w:tc>
          <w:tcPr>
            <w:tcW w:type="dxa" w:w="3120"/>
          </w:tcPr>
          <w:p>
            <w:r>
              <w:t>.venv\Lib\site-packages\PIL\BmpImagePlugin.py</w:t>
            </w:r>
          </w:p>
        </w:tc>
        <w:tc>
          <w:tcPr>
            <w:tcW w:type="dxa" w:w="3120"/>
          </w:tcPr>
          <w:p>
            <w:r>
              <w:t>py</w:t>
            </w:r>
          </w:p>
        </w:tc>
        <w:tc>
          <w:tcPr>
            <w:tcW w:type="dxa" w:w="3120"/>
          </w:tcPr>
          <w:p>
            <w:r>
              <w:t>ملف مشروع</w:t>
            </w:r>
          </w:p>
        </w:tc>
      </w:tr>
      <w:tr>
        <w:tc>
          <w:tcPr>
            <w:tcW w:type="dxa" w:w="3120"/>
          </w:tcPr>
          <w:p>
            <w:r>
              <w:t>.venv\Lib\site-packages\PIL\BufrStubImagePlugin.py</w:t>
            </w:r>
          </w:p>
        </w:tc>
        <w:tc>
          <w:tcPr>
            <w:tcW w:type="dxa" w:w="3120"/>
          </w:tcPr>
          <w:p>
            <w:r>
              <w:t>py</w:t>
            </w:r>
          </w:p>
        </w:tc>
        <w:tc>
          <w:tcPr>
            <w:tcW w:type="dxa" w:w="3120"/>
          </w:tcPr>
          <w:p>
            <w:r>
              <w:t>ملف مشروع</w:t>
            </w:r>
          </w:p>
        </w:tc>
      </w:tr>
      <w:tr>
        <w:tc>
          <w:tcPr>
            <w:tcW w:type="dxa" w:w="3120"/>
          </w:tcPr>
          <w:p>
            <w:r>
              <w:t>.venv\Lib\site-packages\PIL\ContainerIO.py</w:t>
            </w:r>
          </w:p>
        </w:tc>
        <w:tc>
          <w:tcPr>
            <w:tcW w:type="dxa" w:w="3120"/>
          </w:tcPr>
          <w:p>
            <w:r>
              <w:t>py</w:t>
            </w:r>
          </w:p>
        </w:tc>
        <w:tc>
          <w:tcPr>
            <w:tcW w:type="dxa" w:w="3120"/>
          </w:tcPr>
          <w:p>
            <w:r>
              <w:t>ملف مشروع</w:t>
            </w:r>
          </w:p>
        </w:tc>
      </w:tr>
      <w:tr>
        <w:tc>
          <w:tcPr>
            <w:tcW w:type="dxa" w:w="3120"/>
          </w:tcPr>
          <w:p>
            <w:r>
              <w:t>.venv\Lib\site-packages\PIL\CurImagePlugin.py</w:t>
            </w:r>
          </w:p>
        </w:tc>
        <w:tc>
          <w:tcPr>
            <w:tcW w:type="dxa" w:w="3120"/>
          </w:tcPr>
          <w:p>
            <w:r>
              <w:t>py</w:t>
            </w:r>
          </w:p>
        </w:tc>
        <w:tc>
          <w:tcPr>
            <w:tcW w:type="dxa" w:w="3120"/>
          </w:tcPr>
          <w:p>
            <w:r>
              <w:t>ملف مشروع</w:t>
            </w:r>
          </w:p>
        </w:tc>
      </w:tr>
      <w:tr>
        <w:tc>
          <w:tcPr>
            <w:tcW w:type="dxa" w:w="3120"/>
          </w:tcPr>
          <w:p>
            <w:r>
              <w:t>.venv\Lib\site-packages\PIL\DcxImagePlugin.py</w:t>
            </w:r>
          </w:p>
        </w:tc>
        <w:tc>
          <w:tcPr>
            <w:tcW w:type="dxa" w:w="3120"/>
          </w:tcPr>
          <w:p>
            <w:r>
              <w:t>py</w:t>
            </w:r>
          </w:p>
        </w:tc>
        <w:tc>
          <w:tcPr>
            <w:tcW w:type="dxa" w:w="3120"/>
          </w:tcPr>
          <w:p>
            <w:r>
              <w:t>ملف مشروع</w:t>
            </w:r>
          </w:p>
        </w:tc>
      </w:tr>
      <w:tr>
        <w:tc>
          <w:tcPr>
            <w:tcW w:type="dxa" w:w="3120"/>
          </w:tcPr>
          <w:p>
            <w:r>
              <w:t>.venv\Lib\site-packages\PIL\DdsImagePlugin.py</w:t>
            </w:r>
          </w:p>
        </w:tc>
        <w:tc>
          <w:tcPr>
            <w:tcW w:type="dxa" w:w="3120"/>
          </w:tcPr>
          <w:p>
            <w:r>
              <w:t>py</w:t>
            </w:r>
          </w:p>
        </w:tc>
        <w:tc>
          <w:tcPr>
            <w:tcW w:type="dxa" w:w="3120"/>
          </w:tcPr>
          <w:p>
            <w:r>
              <w:t>ملف مشروع</w:t>
            </w:r>
          </w:p>
        </w:tc>
      </w:tr>
      <w:tr>
        <w:tc>
          <w:tcPr>
            <w:tcW w:type="dxa" w:w="3120"/>
          </w:tcPr>
          <w:p>
            <w:r>
              <w:t>.venv\Lib\site-packages\PIL\EpsImagePlugin.py</w:t>
            </w:r>
          </w:p>
        </w:tc>
        <w:tc>
          <w:tcPr>
            <w:tcW w:type="dxa" w:w="3120"/>
          </w:tcPr>
          <w:p>
            <w:r>
              <w:t>py</w:t>
            </w:r>
          </w:p>
        </w:tc>
        <w:tc>
          <w:tcPr>
            <w:tcW w:type="dxa" w:w="3120"/>
          </w:tcPr>
          <w:p>
            <w:r>
              <w:t>ملف مشروع</w:t>
            </w:r>
          </w:p>
        </w:tc>
      </w:tr>
      <w:tr>
        <w:tc>
          <w:tcPr>
            <w:tcW w:type="dxa" w:w="3120"/>
          </w:tcPr>
          <w:p>
            <w:r>
              <w:t>.venv\Lib\site-packages\PIL\ExifTags.py</w:t>
            </w:r>
          </w:p>
        </w:tc>
        <w:tc>
          <w:tcPr>
            <w:tcW w:type="dxa" w:w="3120"/>
          </w:tcPr>
          <w:p>
            <w:r>
              <w:t>py</w:t>
            </w:r>
          </w:p>
        </w:tc>
        <w:tc>
          <w:tcPr>
            <w:tcW w:type="dxa" w:w="3120"/>
          </w:tcPr>
          <w:p>
            <w:r>
              <w:t>ملف مشروع</w:t>
            </w:r>
          </w:p>
        </w:tc>
      </w:tr>
      <w:tr>
        <w:tc>
          <w:tcPr>
            <w:tcW w:type="dxa" w:w="3120"/>
          </w:tcPr>
          <w:p>
            <w:r>
              <w:t>.venv\Lib\site-packages\PIL\FitsImagePlugin.py</w:t>
            </w:r>
          </w:p>
        </w:tc>
        <w:tc>
          <w:tcPr>
            <w:tcW w:type="dxa" w:w="3120"/>
          </w:tcPr>
          <w:p>
            <w:r>
              <w:t>py</w:t>
            </w:r>
          </w:p>
        </w:tc>
        <w:tc>
          <w:tcPr>
            <w:tcW w:type="dxa" w:w="3120"/>
          </w:tcPr>
          <w:p>
            <w:r>
              <w:t>ملف مشروع</w:t>
            </w:r>
          </w:p>
        </w:tc>
      </w:tr>
      <w:tr>
        <w:tc>
          <w:tcPr>
            <w:tcW w:type="dxa" w:w="3120"/>
          </w:tcPr>
          <w:p>
            <w:r>
              <w:t>.venv\Lib\site-packages\PIL\FliImagePlugin.py</w:t>
            </w:r>
          </w:p>
        </w:tc>
        <w:tc>
          <w:tcPr>
            <w:tcW w:type="dxa" w:w="3120"/>
          </w:tcPr>
          <w:p>
            <w:r>
              <w:t>py</w:t>
            </w:r>
          </w:p>
        </w:tc>
        <w:tc>
          <w:tcPr>
            <w:tcW w:type="dxa" w:w="3120"/>
          </w:tcPr>
          <w:p>
            <w:r>
              <w:t>ملف مشروع</w:t>
            </w:r>
          </w:p>
        </w:tc>
      </w:tr>
      <w:tr>
        <w:tc>
          <w:tcPr>
            <w:tcW w:type="dxa" w:w="3120"/>
          </w:tcPr>
          <w:p>
            <w:r>
              <w:t>.venv\Lib\site-packages\PIL\FontFile.py</w:t>
            </w:r>
          </w:p>
        </w:tc>
        <w:tc>
          <w:tcPr>
            <w:tcW w:type="dxa" w:w="3120"/>
          </w:tcPr>
          <w:p>
            <w:r>
              <w:t>py</w:t>
            </w:r>
          </w:p>
        </w:tc>
        <w:tc>
          <w:tcPr>
            <w:tcW w:type="dxa" w:w="3120"/>
          </w:tcPr>
          <w:p>
            <w:r>
              <w:t>ملف مشروع</w:t>
            </w:r>
          </w:p>
        </w:tc>
      </w:tr>
      <w:tr>
        <w:tc>
          <w:tcPr>
            <w:tcW w:type="dxa" w:w="3120"/>
          </w:tcPr>
          <w:p>
            <w:r>
              <w:t>.venv\Lib\site-packages\PIL\FpxImagePlugin.py</w:t>
            </w:r>
          </w:p>
        </w:tc>
        <w:tc>
          <w:tcPr>
            <w:tcW w:type="dxa" w:w="3120"/>
          </w:tcPr>
          <w:p>
            <w:r>
              <w:t>py</w:t>
            </w:r>
          </w:p>
        </w:tc>
        <w:tc>
          <w:tcPr>
            <w:tcW w:type="dxa" w:w="3120"/>
          </w:tcPr>
          <w:p>
            <w:r>
              <w:t>ملف مشروع</w:t>
            </w:r>
          </w:p>
        </w:tc>
      </w:tr>
      <w:tr>
        <w:tc>
          <w:tcPr>
            <w:tcW w:type="dxa" w:w="3120"/>
          </w:tcPr>
          <w:p>
            <w:r>
              <w:t>.venv\Lib\site-packages\PIL\FtexImagePlugin.py</w:t>
            </w:r>
          </w:p>
        </w:tc>
        <w:tc>
          <w:tcPr>
            <w:tcW w:type="dxa" w:w="3120"/>
          </w:tcPr>
          <w:p>
            <w:r>
              <w:t>py</w:t>
            </w:r>
          </w:p>
        </w:tc>
        <w:tc>
          <w:tcPr>
            <w:tcW w:type="dxa" w:w="3120"/>
          </w:tcPr>
          <w:p>
            <w:r>
              <w:t>ملف مشروع</w:t>
            </w:r>
          </w:p>
        </w:tc>
      </w:tr>
      <w:tr>
        <w:tc>
          <w:tcPr>
            <w:tcW w:type="dxa" w:w="3120"/>
          </w:tcPr>
          <w:p>
            <w:r>
              <w:t>.venv\Lib\site-packages\PIL\GbrImagePlugin.py</w:t>
            </w:r>
          </w:p>
        </w:tc>
        <w:tc>
          <w:tcPr>
            <w:tcW w:type="dxa" w:w="3120"/>
          </w:tcPr>
          <w:p>
            <w:r>
              <w:t>py</w:t>
            </w:r>
          </w:p>
        </w:tc>
        <w:tc>
          <w:tcPr>
            <w:tcW w:type="dxa" w:w="3120"/>
          </w:tcPr>
          <w:p>
            <w:r>
              <w:t>ملف مشروع</w:t>
            </w:r>
          </w:p>
        </w:tc>
      </w:tr>
      <w:tr>
        <w:tc>
          <w:tcPr>
            <w:tcW w:type="dxa" w:w="3120"/>
          </w:tcPr>
          <w:p>
            <w:r>
              <w:t>.venv\Lib\site-packages\PIL\GdImageFile.py</w:t>
            </w:r>
          </w:p>
        </w:tc>
        <w:tc>
          <w:tcPr>
            <w:tcW w:type="dxa" w:w="3120"/>
          </w:tcPr>
          <w:p>
            <w:r>
              <w:t>py</w:t>
            </w:r>
          </w:p>
        </w:tc>
        <w:tc>
          <w:tcPr>
            <w:tcW w:type="dxa" w:w="3120"/>
          </w:tcPr>
          <w:p>
            <w:r>
              <w:t>ملف مشروع</w:t>
            </w:r>
          </w:p>
        </w:tc>
      </w:tr>
      <w:tr>
        <w:tc>
          <w:tcPr>
            <w:tcW w:type="dxa" w:w="3120"/>
          </w:tcPr>
          <w:p>
            <w:r>
              <w:t>.venv\Lib\site-packages\PIL\GifImagePlugin.py</w:t>
            </w:r>
          </w:p>
        </w:tc>
        <w:tc>
          <w:tcPr>
            <w:tcW w:type="dxa" w:w="3120"/>
          </w:tcPr>
          <w:p>
            <w:r>
              <w:t>py</w:t>
            </w:r>
          </w:p>
        </w:tc>
        <w:tc>
          <w:tcPr>
            <w:tcW w:type="dxa" w:w="3120"/>
          </w:tcPr>
          <w:p>
            <w:r>
              <w:t>ملف مشروع</w:t>
            </w:r>
          </w:p>
        </w:tc>
      </w:tr>
      <w:tr>
        <w:tc>
          <w:tcPr>
            <w:tcW w:type="dxa" w:w="3120"/>
          </w:tcPr>
          <w:p>
            <w:r>
              <w:t>.venv\Lib\site-packages\PIL\GimpGradientFile.py</w:t>
            </w:r>
          </w:p>
        </w:tc>
        <w:tc>
          <w:tcPr>
            <w:tcW w:type="dxa" w:w="3120"/>
          </w:tcPr>
          <w:p>
            <w:r>
              <w:t>py</w:t>
            </w:r>
          </w:p>
        </w:tc>
        <w:tc>
          <w:tcPr>
            <w:tcW w:type="dxa" w:w="3120"/>
          </w:tcPr>
          <w:p>
            <w:r>
              <w:t>ملف مشروع</w:t>
            </w:r>
          </w:p>
        </w:tc>
      </w:tr>
      <w:tr>
        <w:tc>
          <w:tcPr>
            <w:tcW w:type="dxa" w:w="3120"/>
          </w:tcPr>
          <w:p>
            <w:r>
              <w:t>.venv\Lib\site-packages\PIL\GimpPaletteFile.py</w:t>
            </w:r>
          </w:p>
        </w:tc>
        <w:tc>
          <w:tcPr>
            <w:tcW w:type="dxa" w:w="3120"/>
          </w:tcPr>
          <w:p>
            <w:r>
              <w:t>py</w:t>
            </w:r>
          </w:p>
        </w:tc>
        <w:tc>
          <w:tcPr>
            <w:tcW w:type="dxa" w:w="3120"/>
          </w:tcPr>
          <w:p>
            <w:r>
              <w:t>ملف مشروع</w:t>
            </w:r>
          </w:p>
        </w:tc>
      </w:tr>
      <w:tr>
        <w:tc>
          <w:tcPr>
            <w:tcW w:type="dxa" w:w="3120"/>
          </w:tcPr>
          <w:p>
            <w:r>
              <w:t>.venv\Lib\site-packages\PIL\GribStubImagePlugin.py</w:t>
            </w:r>
          </w:p>
        </w:tc>
        <w:tc>
          <w:tcPr>
            <w:tcW w:type="dxa" w:w="3120"/>
          </w:tcPr>
          <w:p>
            <w:r>
              <w:t>py</w:t>
            </w:r>
          </w:p>
        </w:tc>
        <w:tc>
          <w:tcPr>
            <w:tcW w:type="dxa" w:w="3120"/>
          </w:tcPr>
          <w:p>
            <w:r>
              <w:t>ملف مشروع</w:t>
            </w:r>
          </w:p>
        </w:tc>
      </w:tr>
      <w:tr>
        <w:tc>
          <w:tcPr>
            <w:tcW w:type="dxa" w:w="3120"/>
          </w:tcPr>
          <w:p>
            <w:r>
              <w:t>.venv\Lib\site-packages\PIL\Hdf5StubImagePlugin.py</w:t>
            </w:r>
          </w:p>
        </w:tc>
        <w:tc>
          <w:tcPr>
            <w:tcW w:type="dxa" w:w="3120"/>
          </w:tcPr>
          <w:p>
            <w:r>
              <w:t>py</w:t>
            </w:r>
          </w:p>
        </w:tc>
        <w:tc>
          <w:tcPr>
            <w:tcW w:type="dxa" w:w="3120"/>
          </w:tcPr>
          <w:p>
            <w:r>
              <w:t>ملف مشروع</w:t>
            </w:r>
          </w:p>
        </w:tc>
      </w:tr>
      <w:tr>
        <w:tc>
          <w:tcPr>
            <w:tcW w:type="dxa" w:w="3120"/>
          </w:tcPr>
          <w:p>
            <w:r>
              <w:t>.venv\Lib\site-packages\PIL\IcnsImagePlugin.py</w:t>
            </w:r>
          </w:p>
        </w:tc>
        <w:tc>
          <w:tcPr>
            <w:tcW w:type="dxa" w:w="3120"/>
          </w:tcPr>
          <w:p>
            <w:r>
              <w:t>py</w:t>
            </w:r>
          </w:p>
        </w:tc>
        <w:tc>
          <w:tcPr>
            <w:tcW w:type="dxa" w:w="3120"/>
          </w:tcPr>
          <w:p>
            <w:r>
              <w:t>ملف مشروع</w:t>
            </w:r>
          </w:p>
        </w:tc>
      </w:tr>
      <w:tr>
        <w:tc>
          <w:tcPr>
            <w:tcW w:type="dxa" w:w="3120"/>
          </w:tcPr>
          <w:p>
            <w:r>
              <w:t>.venv\Lib\site-packages\PIL\IcoImagePlugin.py</w:t>
            </w:r>
          </w:p>
        </w:tc>
        <w:tc>
          <w:tcPr>
            <w:tcW w:type="dxa" w:w="3120"/>
          </w:tcPr>
          <w:p>
            <w:r>
              <w:t>py</w:t>
            </w:r>
          </w:p>
        </w:tc>
        <w:tc>
          <w:tcPr>
            <w:tcW w:type="dxa" w:w="3120"/>
          </w:tcPr>
          <w:p>
            <w:r>
              <w:t>ملف مشروع</w:t>
            </w:r>
          </w:p>
        </w:tc>
      </w:tr>
      <w:tr>
        <w:tc>
          <w:tcPr>
            <w:tcW w:type="dxa" w:w="3120"/>
          </w:tcPr>
          <w:p>
            <w:r>
              <w:t>.venv\Lib\site-packages\PIL\ImImagePlugin.py</w:t>
            </w:r>
          </w:p>
        </w:tc>
        <w:tc>
          <w:tcPr>
            <w:tcW w:type="dxa" w:w="3120"/>
          </w:tcPr>
          <w:p>
            <w:r>
              <w:t>py</w:t>
            </w:r>
          </w:p>
        </w:tc>
        <w:tc>
          <w:tcPr>
            <w:tcW w:type="dxa" w:w="3120"/>
          </w:tcPr>
          <w:p>
            <w:r>
              <w:t>ملف مشروع</w:t>
            </w:r>
          </w:p>
        </w:tc>
      </w:tr>
      <w:tr>
        <w:tc>
          <w:tcPr>
            <w:tcW w:type="dxa" w:w="3120"/>
          </w:tcPr>
          <w:p>
            <w:r>
              <w:t>.venv\Lib\site-packages\PIL\Image.py</w:t>
            </w:r>
          </w:p>
        </w:tc>
        <w:tc>
          <w:tcPr>
            <w:tcW w:type="dxa" w:w="3120"/>
          </w:tcPr>
          <w:p>
            <w:r>
              <w:t>py</w:t>
            </w:r>
          </w:p>
        </w:tc>
        <w:tc>
          <w:tcPr>
            <w:tcW w:type="dxa" w:w="3120"/>
          </w:tcPr>
          <w:p>
            <w:r>
              <w:t>ملف مشروع</w:t>
            </w:r>
          </w:p>
        </w:tc>
      </w:tr>
      <w:tr>
        <w:tc>
          <w:tcPr>
            <w:tcW w:type="dxa" w:w="3120"/>
          </w:tcPr>
          <w:p>
            <w:r>
              <w:t>.venv\Lib\site-packages\PIL\ImageChops.py</w:t>
            </w:r>
          </w:p>
        </w:tc>
        <w:tc>
          <w:tcPr>
            <w:tcW w:type="dxa" w:w="3120"/>
          </w:tcPr>
          <w:p>
            <w:r>
              <w:t>py</w:t>
            </w:r>
          </w:p>
        </w:tc>
        <w:tc>
          <w:tcPr>
            <w:tcW w:type="dxa" w:w="3120"/>
          </w:tcPr>
          <w:p>
            <w:r>
              <w:t>ملف مشروع</w:t>
            </w:r>
          </w:p>
        </w:tc>
      </w:tr>
      <w:tr>
        <w:tc>
          <w:tcPr>
            <w:tcW w:type="dxa" w:w="3120"/>
          </w:tcPr>
          <w:p>
            <w:r>
              <w:t>.venv\Lib\site-packages\PIL\ImageCms.py</w:t>
            </w:r>
          </w:p>
        </w:tc>
        <w:tc>
          <w:tcPr>
            <w:tcW w:type="dxa" w:w="3120"/>
          </w:tcPr>
          <w:p>
            <w:r>
              <w:t>py</w:t>
            </w:r>
          </w:p>
        </w:tc>
        <w:tc>
          <w:tcPr>
            <w:tcW w:type="dxa" w:w="3120"/>
          </w:tcPr>
          <w:p>
            <w:r>
              <w:t>ملف مشروع</w:t>
            </w:r>
          </w:p>
        </w:tc>
      </w:tr>
      <w:tr>
        <w:tc>
          <w:tcPr>
            <w:tcW w:type="dxa" w:w="3120"/>
          </w:tcPr>
          <w:p>
            <w:r>
              <w:t>.venv\Lib\site-packages\PIL\ImageColor.py</w:t>
            </w:r>
          </w:p>
        </w:tc>
        <w:tc>
          <w:tcPr>
            <w:tcW w:type="dxa" w:w="3120"/>
          </w:tcPr>
          <w:p>
            <w:r>
              <w:t>py</w:t>
            </w:r>
          </w:p>
        </w:tc>
        <w:tc>
          <w:tcPr>
            <w:tcW w:type="dxa" w:w="3120"/>
          </w:tcPr>
          <w:p>
            <w:r>
              <w:t>ملف مشروع</w:t>
            </w:r>
          </w:p>
        </w:tc>
      </w:tr>
      <w:tr>
        <w:tc>
          <w:tcPr>
            <w:tcW w:type="dxa" w:w="3120"/>
          </w:tcPr>
          <w:p>
            <w:r>
              <w:t>.venv\Lib\site-packages\PIL\ImageDraw.py</w:t>
            </w:r>
          </w:p>
        </w:tc>
        <w:tc>
          <w:tcPr>
            <w:tcW w:type="dxa" w:w="3120"/>
          </w:tcPr>
          <w:p>
            <w:r>
              <w:t>py</w:t>
            </w:r>
          </w:p>
        </w:tc>
        <w:tc>
          <w:tcPr>
            <w:tcW w:type="dxa" w:w="3120"/>
          </w:tcPr>
          <w:p>
            <w:r>
              <w:t>ملف مشروع</w:t>
            </w:r>
          </w:p>
        </w:tc>
      </w:tr>
      <w:tr>
        <w:tc>
          <w:tcPr>
            <w:tcW w:type="dxa" w:w="3120"/>
          </w:tcPr>
          <w:p>
            <w:r>
              <w:t>.venv\Lib\site-packages\PIL\ImageDraw2.py</w:t>
            </w:r>
          </w:p>
        </w:tc>
        <w:tc>
          <w:tcPr>
            <w:tcW w:type="dxa" w:w="3120"/>
          </w:tcPr>
          <w:p>
            <w:r>
              <w:t>py</w:t>
            </w:r>
          </w:p>
        </w:tc>
        <w:tc>
          <w:tcPr>
            <w:tcW w:type="dxa" w:w="3120"/>
          </w:tcPr>
          <w:p>
            <w:r>
              <w:t>ملف مشروع</w:t>
            </w:r>
          </w:p>
        </w:tc>
      </w:tr>
      <w:tr>
        <w:tc>
          <w:tcPr>
            <w:tcW w:type="dxa" w:w="3120"/>
          </w:tcPr>
          <w:p>
            <w:r>
              <w:t>.venv\Lib\site-packages\PIL\ImageEnhance.py</w:t>
            </w:r>
          </w:p>
        </w:tc>
        <w:tc>
          <w:tcPr>
            <w:tcW w:type="dxa" w:w="3120"/>
          </w:tcPr>
          <w:p>
            <w:r>
              <w:t>py</w:t>
            </w:r>
          </w:p>
        </w:tc>
        <w:tc>
          <w:tcPr>
            <w:tcW w:type="dxa" w:w="3120"/>
          </w:tcPr>
          <w:p>
            <w:r>
              <w:t>ملف مشروع</w:t>
            </w:r>
          </w:p>
        </w:tc>
      </w:tr>
      <w:tr>
        <w:tc>
          <w:tcPr>
            <w:tcW w:type="dxa" w:w="3120"/>
          </w:tcPr>
          <w:p>
            <w:r>
              <w:t>.venv\Lib\site-packages\PIL\ImageFile.py</w:t>
            </w:r>
          </w:p>
        </w:tc>
        <w:tc>
          <w:tcPr>
            <w:tcW w:type="dxa" w:w="3120"/>
          </w:tcPr>
          <w:p>
            <w:r>
              <w:t>py</w:t>
            </w:r>
          </w:p>
        </w:tc>
        <w:tc>
          <w:tcPr>
            <w:tcW w:type="dxa" w:w="3120"/>
          </w:tcPr>
          <w:p>
            <w:r>
              <w:t>ملف مشروع</w:t>
            </w:r>
          </w:p>
        </w:tc>
      </w:tr>
      <w:tr>
        <w:tc>
          <w:tcPr>
            <w:tcW w:type="dxa" w:w="3120"/>
          </w:tcPr>
          <w:p>
            <w:r>
              <w:t>.venv\Lib\site-packages\PIL\ImageFilter.py</w:t>
            </w:r>
          </w:p>
        </w:tc>
        <w:tc>
          <w:tcPr>
            <w:tcW w:type="dxa" w:w="3120"/>
          </w:tcPr>
          <w:p>
            <w:r>
              <w:t>py</w:t>
            </w:r>
          </w:p>
        </w:tc>
        <w:tc>
          <w:tcPr>
            <w:tcW w:type="dxa" w:w="3120"/>
          </w:tcPr>
          <w:p>
            <w:r>
              <w:t>ملف مشروع</w:t>
            </w:r>
          </w:p>
        </w:tc>
      </w:tr>
      <w:tr>
        <w:tc>
          <w:tcPr>
            <w:tcW w:type="dxa" w:w="3120"/>
          </w:tcPr>
          <w:p>
            <w:r>
              <w:t>.venv\Lib\site-packages\PIL\ImageFont.py</w:t>
            </w:r>
          </w:p>
        </w:tc>
        <w:tc>
          <w:tcPr>
            <w:tcW w:type="dxa" w:w="3120"/>
          </w:tcPr>
          <w:p>
            <w:r>
              <w:t>py</w:t>
            </w:r>
          </w:p>
        </w:tc>
        <w:tc>
          <w:tcPr>
            <w:tcW w:type="dxa" w:w="3120"/>
          </w:tcPr>
          <w:p>
            <w:r>
              <w:t>ملف مشروع</w:t>
            </w:r>
          </w:p>
        </w:tc>
      </w:tr>
      <w:tr>
        <w:tc>
          <w:tcPr>
            <w:tcW w:type="dxa" w:w="3120"/>
          </w:tcPr>
          <w:p>
            <w:r>
              <w:t>.venv\Lib\site-packages\PIL\ImageGrab.py</w:t>
            </w:r>
          </w:p>
        </w:tc>
        <w:tc>
          <w:tcPr>
            <w:tcW w:type="dxa" w:w="3120"/>
          </w:tcPr>
          <w:p>
            <w:r>
              <w:t>py</w:t>
            </w:r>
          </w:p>
        </w:tc>
        <w:tc>
          <w:tcPr>
            <w:tcW w:type="dxa" w:w="3120"/>
          </w:tcPr>
          <w:p>
            <w:r>
              <w:t>ملف مشروع</w:t>
            </w:r>
          </w:p>
        </w:tc>
      </w:tr>
      <w:tr>
        <w:tc>
          <w:tcPr>
            <w:tcW w:type="dxa" w:w="3120"/>
          </w:tcPr>
          <w:p>
            <w:r>
              <w:t>.venv\Lib\site-packages\PIL\ImageMath.py</w:t>
            </w:r>
          </w:p>
        </w:tc>
        <w:tc>
          <w:tcPr>
            <w:tcW w:type="dxa" w:w="3120"/>
          </w:tcPr>
          <w:p>
            <w:r>
              <w:t>py</w:t>
            </w:r>
          </w:p>
        </w:tc>
        <w:tc>
          <w:tcPr>
            <w:tcW w:type="dxa" w:w="3120"/>
          </w:tcPr>
          <w:p>
            <w:r>
              <w:t>ملف مشروع</w:t>
            </w:r>
          </w:p>
        </w:tc>
      </w:tr>
      <w:tr>
        <w:tc>
          <w:tcPr>
            <w:tcW w:type="dxa" w:w="3120"/>
          </w:tcPr>
          <w:p>
            <w:r>
              <w:t>.venv\Lib\site-packages\PIL\ImageMode.py</w:t>
            </w:r>
          </w:p>
        </w:tc>
        <w:tc>
          <w:tcPr>
            <w:tcW w:type="dxa" w:w="3120"/>
          </w:tcPr>
          <w:p>
            <w:r>
              <w:t>py</w:t>
            </w:r>
          </w:p>
        </w:tc>
        <w:tc>
          <w:tcPr>
            <w:tcW w:type="dxa" w:w="3120"/>
          </w:tcPr>
          <w:p>
            <w:r>
              <w:t>ملف مشروع</w:t>
            </w:r>
          </w:p>
        </w:tc>
      </w:tr>
      <w:tr>
        <w:tc>
          <w:tcPr>
            <w:tcW w:type="dxa" w:w="3120"/>
          </w:tcPr>
          <w:p>
            <w:r>
              <w:t>.venv\Lib\site-packages\PIL\ImageMorph.py</w:t>
            </w:r>
          </w:p>
        </w:tc>
        <w:tc>
          <w:tcPr>
            <w:tcW w:type="dxa" w:w="3120"/>
          </w:tcPr>
          <w:p>
            <w:r>
              <w:t>py</w:t>
            </w:r>
          </w:p>
        </w:tc>
        <w:tc>
          <w:tcPr>
            <w:tcW w:type="dxa" w:w="3120"/>
          </w:tcPr>
          <w:p>
            <w:r>
              <w:t>ملف مشروع</w:t>
            </w:r>
          </w:p>
        </w:tc>
      </w:tr>
      <w:tr>
        <w:tc>
          <w:tcPr>
            <w:tcW w:type="dxa" w:w="3120"/>
          </w:tcPr>
          <w:p>
            <w:r>
              <w:t>.venv\Lib\site-packages\PIL\ImageOps.py</w:t>
            </w:r>
          </w:p>
        </w:tc>
        <w:tc>
          <w:tcPr>
            <w:tcW w:type="dxa" w:w="3120"/>
          </w:tcPr>
          <w:p>
            <w:r>
              <w:t>py</w:t>
            </w:r>
          </w:p>
        </w:tc>
        <w:tc>
          <w:tcPr>
            <w:tcW w:type="dxa" w:w="3120"/>
          </w:tcPr>
          <w:p>
            <w:r>
              <w:t>ملف مشروع</w:t>
            </w:r>
          </w:p>
        </w:tc>
      </w:tr>
      <w:tr>
        <w:tc>
          <w:tcPr>
            <w:tcW w:type="dxa" w:w="3120"/>
          </w:tcPr>
          <w:p>
            <w:r>
              <w:t>.venv\Lib\site-packages\PIL\ImagePalette.py</w:t>
            </w:r>
          </w:p>
        </w:tc>
        <w:tc>
          <w:tcPr>
            <w:tcW w:type="dxa" w:w="3120"/>
          </w:tcPr>
          <w:p>
            <w:r>
              <w:t>py</w:t>
            </w:r>
          </w:p>
        </w:tc>
        <w:tc>
          <w:tcPr>
            <w:tcW w:type="dxa" w:w="3120"/>
          </w:tcPr>
          <w:p>
            <w:r>
              <w:t>ملف مشروع</w:t>
            </w:r>
          </w:p>
        </w:tc>
      </w:tr>
      <w:tr>
        <w:tc>
          <w:tcPr>
            <w:tcW w:type="dxa" w:w="3120"/>
          </w:tcPr>
          <w:p>
            <w:r>
              <w:t>.venv\Lib\site-packages\PIL\ImagePath.py</w:t>
            </w:r>
          </w:p>
        </w:tc>
        <w:tc>
          <w:tcPr>
            <w:tcW w:type="dxa" w:w="3120"/>
          </w:tcPr>
          <w:p>
            <w:r>
              <w:t>py</w:t>
            </w:r>
          </w:p>
        </w:tc>
        <w:tc>
          <w:tcPr>
            <w:tcW w:type="dxa" w:w="3120"/>
          </w:tcPr>
          <w:p>
            <w:r>
              <w:t>ملف مشروع</w:t>
            </w:r>
          </w:p>
        </w:tc>
      </w:tr>
      <w:tr>
        <w:tc>
          <w:tcPr>
            <w:tcW w:type="dxa" w:w="3120"/>
          </w:tcPr>
          <w:p>
            <w:r>
              <w:t>.venv\Lib\site-packages\PIL\ImageQt.py</w:t>
            </w:r>
          </w:p>
        </w:tc>
        <w:tc>
          <w:tcPr>
            <w:tcW w:type="dxa" w:w="3120"/>
          </w:tcPr>
          <w:p>
            <w:r>
              <w:t>py</w:t>
            </w:r>
          </w:p>
        </w:tc>
        <w:tc>
          <w:tcPr>
            <w:tcW w:type="dxa" w:w="3120"/>
          </w:tcPr>
          <w:p>
            <w:r>
              <w:t>ملف مشروع</w:t>
            </w:r>
          </w:p>
        </w:tc>
      </w:tr>
      <w:tr>
        <w:tc>
          <w:tcPr>
            <w:tcW w:type="dxa" w:w="3120"/>
          </w:tcPr>
          <w:p>
            <w:r>
              <w:t>.venv\Lib\site-packages\PIL\ImageSequence.py</w:t>
            </w:r>
          </w:p>
        </w:tc>
        <w:tc>
          <w:tcPr>
            <w:tcW w:type="dxa" w:w="3120"/>
          </w:tcPr>
          <w:p>
            <w:r>
              <w:t>py</w:t>
            </w:r>
          </w:p>
        </w:tc>
        <w:tc>
          <w:tcPr>
            <w:tcW w:type="dxa" w:w="3120"/>
          </w:tcPr>
          <w:p>
            <w:r>
              <w:t>ملف مشروع</w:t>
            </w:r>
          </w:p>
        </w:tc>
      </w:tr>
      <w:tr>
        <w:tc>
          <w:tcPr>
            <w:tcW w:type="dxa" w:w="3120"/>
          </w:tcPr>
          <w:p>
            <w:r>
              <w:t>.venv\Lib\site-packages\PIL\ImageShow.py</w:t>
            </w:r>
          </w:p>
        </w:tc>
        <w:tc>
          <w:tcPr>
            <w:tcW w:type="dxa" w:w="3120"/>
          </w:tcPr>
          <w:p>
            <w:r>
              <w:t>py</w:t>
            </w:r>
          </w:p>
        </w:tc>
        <w:tc>
          <w:tcPr>
            <w:tcW w:type="dxa" w:w="3120"/>
          </w:tcPr>
          <w:p>
            <w:r>
              <w:t>ملف مشروع</w:t>
            </w:r>
          </w:p>
        </w:tc>
      </w:tr>
      <w:tr>
        <w:tc>
          <w:tcPr>
            <w:tcW w:type="dxa" w:w="3120"/>
          </w:tcPr>
          <w:p>
            <w:r>
              <w:t>.venv\Lib\site-packages\PIL\ImageStat.py</w:t>
            </w:r>
          </w:p>
        </w:tc>
        <w:tc>
          <w:tcPr>
            <w:tcW w:type="dxa" w:w="3120"/>
          </w:tcPr>
          <w:p>
            <w:r>
              <w:t>py</w:t>
            </w:r>
          </w:p>
        </w:tc>
        <w:tc>
          <w:tcPr>
            <w:tcW w:type="dxa" w:w="3120"/>
          </w:tcPr>
          <w:p>
            <w:r>
              <w:t>ملف مشروع</w:t>
            </w:r>
          </w:p>
        </w:tc>
      </w:tr>
      <w:tr>
        <w:tc>
          <w:tcPr>
            <w:tcW w:type="dxa" w:w="3120"/>
          </w:tcPr>
          <w:p>
            <w:r>
              <w:t>.venv\Lib\site-packages\PIL\ImageText.py</w:t>
            </w:r>
          </w:p>
        </w:tc>
        <w:tc>
          <w:tcPr>
            <w:tcW w:type="dxa" w:w="3120"/>
          </w:tcPr>
          <w:p>
            <w:r>
              <w:t>py</w:t>
            </w:r>
          </w:p>
        </w:tc>
        <w:tc>
          <w:tcPr>
            <w:tcW w:type="dxa" w:w="3120"/>
          </w:tcPr>
          <w:p>
            <w:r>
              <w:t>ملف مشروع</w:t>
            </w:r>
          </w:p>
        </w:tc>
      </w:tr>
      <w:tr>
        <w:tc>
          <w:tcPr>
            <w:tcW w:type="dxa" w:w="3120"/>
          </w:tcPr>
          <w:p>
            <w:r>
              <w:t>.venv\Lib\site-packages\PIL\ImageTk.py</w:t>
            </w:r>
          </w:p>
        </w:tc>
        <w:tc>
          <w:tcPr>
            <w:tcW w:type="dxa" w:w="3120"/>
          </w:tcPr>
          <w:p>
            <w:r>
              <w:t>py</w:t>
            </w:r>
          </w:p>
        </w:tc>
        <w:tc>
          <w:tcPr>
            <w:tcW w:type="dxa" w:w="3120"/>
          </w:tcPr>
          <w:p>
            <w:r>
              <w:t>ملف مشروع</w:t>
            </w:r>
          </w:p>
        </w:tc>
      </w:tr>
      <w:tr>
        <w:tc>
          <w:tcPr>
            <w:tcW w:type="dxa" w:w="3120"/>
          </w:tcPr>
          <w:p>
            <w:r>
              <w:t>.venv\Lib\site-packages\PIL\ImageTransform.py</w:t>
            </w:r>
          </w:p>
        </w:tc>
        <w:tc>
          <w:tcPr>
            <w:tcW w:type="dxa" w:w="3120"/>
          </w:tcPr>
          <w:p>
            <w:r>
              <w:t>py</w:t>
            </w:r>
          </w:p>
        </w:tc>
        <w:tc>
          <w:tcPr>
            <w:tcW w:type="dxa" w:w="3120"/>
          </w:tcPr>
          <w:p>
            <w:r>
              <w:t>ملف مشروع</w:t>
            </w:r>
          </w:p>
        </w:tc>
      </w:tr>
      <w:tr>
        <w:tc>
          <w:tcPr>
            <w:tcW w:type="dxa" w:w="3120"/>
          </w:tcPr>
          <w:p>
            <w:r>
              <w:t>.venv\Lib\site-packages\PIL\ImageWin.py</w:t>
            </w:r>
          </w:p>
        </w:tc>
        <w:tc>
          <w:tcPr>
            <w:tcW w:type="dxa" w:w="3120"/>
          </w:tcPr>
          <w:p>
            <w:r>
              <w:t>py</w:t>
            </w:r>
          </w:p>
        </w:tc>
        <w:tc>
          <w:tcPr>
            <w:tcW w:type="dxa" w:w="3120"/>
          </w:tcPr>
          <w:p>
            <w:r>
              <w:t>ملف مشروع</w:t>
            </w:r>
          </w:p>
        </w:tc>
      </w:tr>
      <w:tr>
        <w:tc>
          <w:tcPr>
            <w:tcW w:type="dxa" w:w="3120"/>
          </w:tcPr>
          <w:p>
            <w:r>
              <w:t>.venv\Lib\site-packages\PIL\ImtImagePlugin.py</w:t>
            </w:r>
          </w:p>
        </w:tc>
        <w:tc>
          <w:tcPr>
            <w:tcW w:type="dxa" w:w="3120"/>
          </w:tcPr>
          <w:p>
            <w:r>
              <w:t>py</w:t>
            </w:r>
          </w:p>
        </w:tc>
        <w:tc>
          <w:tcPr>
            <w:tcW w:type="dxa" w:w="3120"/>
          </w:tcPr>
          <w:p>
            <w:r>
              <w:t>ملف مشروع</w:t>
            </w:r>
          </w:p>
        </w:tc>
      </w:tr>
      <w:tr>
        <w:tc>
          <w:tcPr>
            <w:tcW w:type="dxa" w:w="3120"/>
          </w:tcPr>
          <w:p>
            <w:r>
              <w:t>.venv\Lib\site-packages\PIL\IptcImagePlugin.py</w:t>
            </w:r>
          </w:p>
        </w:tc>
        <w:tc>
          <w:tcPr>
            <w:tcW w:type="dxa" w:w="3120"/>
          </w:tcPr>
          <w:p>
            <w:r>
              <w:t>py</w:t>
            </w:r>
          </w:p>
        </w:tc>
        <w:tc>
          <w:tcPr>
            <w:tcW w:type="dxa" w:w="3120"/>
          </w:tcPr>
          <w:p>
            <w:r>
              <w:t>ملف مشروع</w:t>
            </w:r>
          </w:p>
        </w:tc>
      </w:tr>
      <w:tr>
        <w:tc>
          <w:tcPr>
            <w:tcW w:type="dxa" w:w="3120"/>
          </w:tcPr>
          <w:p>
            <w:r>
              <w:t>.venv\Lib\site-packages\PIL\Jpeg2KImagePlugin.py</w:t>
            </w:r>
          </w:p>
        </w:tc>
        <w:tc>
          <w:tcPr>
            <w:tcW w:type="dxa" w:w="3120"/>
          </w:tcPr>
          <w:p>
            <w:r>
              <w:t>py</w:t>
            </w:r>
          </w:p>
        </w:tc>
        <w:tc>
          <w:tcPr>
            <w:tcW w:type="dxa" w:w="3120"/>
          </w:tcPr>
          <w:p>
            <w:r>
              <w:t>ملف مشروع</w:t>
            </w:r>
          </w:p>
        </w:tc>
      </w:tr>
      <w:tr>
        <w:tc>
          <w:tcPr>
            <w:tcW w:type="dxa" w:w="3120"/>
          </w:tcPr>
          <w:p>
            <w:r>
              <w:t>.venv\Lib\site-packages\PIL\JpegImagePlugin.py</w:t>
            </w:r>
          </w:p>
        </w:tc>
        <w:tc>
          <w:tcPr>
            <w:tcW w:type="dxa" w:w="3120"/>
          </w:tcPr>
          <w:p>
            <w:r>
              <w:t>py</w:t>
            </w:r>
          </w:p>
        </w:tc>
        <w:tc>
          <w:tcPr>
            <w:tcW w:type="dxa" w:w="3120"/>
          </w:tcPr>
          <w:p>
            <w:r>
              <w:t>ملف مشروع</w:t>
            </w:r>
          </w:p>
        </w:tc>
      </w:tr>
      <w:tr>
        <w:tc>
          <w:tcPr>
            <w:tcW w:type="dxa" w:w="3120"/>
          </w:tcPr>
          <w:p>
            <w:r>
              <w:t>.venv\Lib\site-packages\PIL\JpegPresets.py</w:t>
            </w:r>
          </w:p>
        </w:tc>
        <w:tc>
          <w:tcPr>
            <w:tcW w:type="dxa" w:w="3120"/>
          </w:tcPr>
          <w:p>
            <w:r>
              <w:t>py</w:t>
            </w:r>
          </w:p>
        </w:tc>
        <w:tc>
          <w:tcPr>
            <w:tcW w:type="dxa" w:w="3120"/>
          </w:tcPr>
          <w:p>
            <w:r>
              <w:t>ملف مشروع</w:t>
            </w:r>
          </w:p>
        </w:tc>
      </w:tr>
      <w:tr>
        <w:tc>
          <w:tcPr>
            <w:tcW w:type="dxa" w:w="3120"/>
          </w:tcPr>
          <w:p>
            <w:r>
              <w:t>.venv\Lib\site-packages\PIL\McIdasImagePlugin.py</w:t>
            </w:r>
          </w:p>
        </w:tc>
        <w:tc>
          <w:tcPr>
            <w:tcW w:type="dxa" w:w="3120"/>
          </w:tcPr>
          <w:p>
            <w:r>
              <w:t>py</w:t>
            </w:r>
          </w:p>
        </w:tc>
        <w:tc>
          <w:tcPr>
            <w:tcW w:type="dxa" w:w="3120"/>
          </w:tcPr>
          <w:p>
            <w:r>
              <w:t>ملف مشروع</w:t>
            </w:r>
          </w:p>
        </w:tc>
      </w:tr>
      <w:tr>
        <w:tc>
          <w:tcPr>
            <w:tcW w:type="dxa" w:w="3120"/>
          </w:tcPr>
          <w:p>
            <w:r>
              <w:t>.venv\Lib\site-packages\PIL\MicImagePlugin.py</w:t>
            </w:r>
          </w:p>
        </w:tc>
        <w:tc>
          <w:tcPr>
            <w:tcW w:type="dxa" w:w="3120"/>
          </w:tcPr>
          <w:p>
            <w:r>
              <w:t>py</w:t>
            </w:r>
          </w:p>
        </w:tc>
        <w:tc>
          <w:tcPr>
            <w:tcW w:type="dxa" w:w="3120"/>
          </w:tcPr>
          <w:p>
            <w:r>
              <w:t>ملف مشروع</w:t>
            </w:r>
          </w:p>
        </w:tc>
      </w:tr>
      <w:tr>
        <w:tc>
          <w:tcPr>
            <w:tcW w:type="dxa" w:w="3120"/>
          </w:tcPr>
          <w:p>
            <w:r>
              <w:t>.venv\Lib\site-packages\PIL\MpegImagePlugin.py</w:t>
            </w:r>
          </w:p>
        </w:tc>
        <w:tc>
          <w:tcPr>
            <w:tcW w:type="dxa" w:w="3120"/>
          </w:tcPr>
          <w:p>
            <w:r>
              <w:t>py</w:t>
            </w:r>
          </w:p>
        </w:tc>
        <w:tc>
          <w:tcPr>
            <w:tcW w:type="dxa" w:w="3120"/>
          </w:tcPr>
          <w:p>
            <w:r>
              <w:t>ملف مشروع</w:t>
            </w:r>
          </w:p>
        </w:tc>
      </w:tr>
      <w:tr>
        <w:tc>
          <w:tcPr>
            <w:tcW w:type="dxa" w:w="3120"/>
          </w:tcPr>
          <w:p>
            <w:r>
              <w:t>.venv\Lib\site-packages\PIL\MpoImagePlugin.py</w:t>
            </w:r>
          </w:p>
        </w:tc>
        <w:tc>
          <w:tcPr>
            <w:tcW w:type="dxa" w:w="3120"/>
          </w:tcPr>
          <w:p>
            <w:r>
              <w:t>py</w:t>
            </w:r>
          </w:p>
        </w:tc>
        <w:tc>
          <w:tcPr>
            <w:tcW w:type="dxa" w:w="3120"/>
          </w:tcPr>
          <w:p>
            <w:r>
              <w:t>ملف مشروع</w:t>
            </w:r>
          </w:p>
        </w:tc>
      </w:tr>
      <w:tr>
        <w:tc>
          <w:tcPr>
            <w:tcW w:type="dxa" w:w="3120"/>
          </w:tcPr>
          <w:p>
            <w:r>
              <w:t>.venv\Lib\site-packages\PIL\MspImagePlugin.py</w:t>
            </w:r>
          </w:p>
        </w:tc>
        <w:tc>
          <w:tcPr>
            <w:tcW w:type="dxa" w:w="3120"/>
          </w:tcPr>
          <w:p>
            <w:r>
              <w:t>py</w:t>
            </w:r>
          </w:p>
        </w:tc>
        <w:tc>
          <w:tcPr>
            <w:tcW w:type="dxa" w:w="3120"/>
          </w:tcPr>
          <w:p>
            <w:r>
              <w:t>ملف مشروع</w:t>
            </w:r>
          </w:p>
        </w:tc>
      </w:tr>
      <w:tr>
        <w:tc>
          <w:tcPr>
            <w:tcW w:type="dxa" w:w="3120"/>
          </w:tcPr>
          <w:p>
            <w:r>
              <w:t>.venv\Lib\site-packages\PIL\PSDraw.py</w:t>
            </w:r>
          </w:p>
        </w:tc>
        <w:tc>
          <w:tcPr>
            <w:tcW w:type="dxa" w:w="3120"/>
          </w:tcPr>
          <w:p>
            <w:r>
              <w:t>py</w:t>
            </w:r>
          </w:p>
        </w:tc>
        <w:tc>
          <w:tcPr>
            <w:tcW w:type="dxa" w:w="3120"/>
          </w:tcPr>
          <w:p>
            <w:r>
              <w:t>ملف مشروع</w:t>
            </w:r>
          </w:p>
        </w:tc>
      </w:tr>
      <w:tr>
        <w:tc>
          <w:tcPr>
            <w:tcW w:type="dxa" w:w="3120"/>
          </w:tcPr>
          <w:p>
            <w:r>
              <w:t>.venv\Lib\site-packages\PIL\PaletteFile.py</w:t>
            </w:r>
          </w:p>
        </w:tc>
        <w:tc>
          <w:tcPr>
            <w:tcW w:type="dxa" w:w="3120"/>
          </w:tcPr>
          <w:p>
            <w:r>
              <w:t>py</w:t>
            </w:r>
          </w:p>
        </w:tc>
        <w:tc>
          <w:tcPr>
            <w:tcW w:type="dxa" w:w="3120"/>
          </w:tcPr>
          <w:p>
            <w:r>
              <w:t>ملف مشروع</w:t>
            </w:r>
          </w:p>
        </w:tc>
      </w:tr>
      <w:tr>
        <w:tc>
          <w:tcPr>
            <w:tcW w:type="dxa" w:w="3120"/>
          </w:tcPr>
          <w:p>
            <w:r>
              <w:t>.venv\Lib\site-packages\PIL\PalmImagePlugin.py</w:t>
            </w:r>
          </w:p>
        </w:tc>
        <w:tc>
          <w:tcPr>
            <w:tcW w:type="dxa" w:w="3120"/>
          </w:tcPr>
          <w:p>
            <w:r>
              <w:t>py</w:t>
            </w:r>
          </w:p>
        </w:tc>
        <w:tc>
          <w:tcPr>
            <w:tcW w:type="dxa" w:w="3120"/>
          </w:tcPr>
          <w:p>
            <w:r>
              <w:t>ملف مشروع</w:t>
            </w:r>
          </w:p>
        </w:tc>
      </w:tr>
      <w:tr>
        <w:tc>
          <w:tcPr>
            <w:tcW w:type="dxa" w:w="3120"/>
          </w:tcPr>
          <w:p>
            <w:r>
              <w:t>.venv\Lib\site-packages\PIL\PcdImagePlugin.py</w:t>
            </w:r>
          </w:p>
        </w:tc>
        <w:tc>
          <w:tcPr>
            <w:tcW w:type="dxa" w:w="3120"/>
          </w:tcPr>
          <w:p>
            <w:r>
              <w:t>py</w:t>
            </w:r>
          </w:p>
        </w:tc>
        <w:tc>
          <w:tcPr>
            <w:tcW w:type="dxa" w:w="3120"/>
          </w:tcPr>
          <w:p>
            <w:r>
              <w:t>ملف مشروع</w:t>
            </w:r>
          </w:p>
        </w:tc>
      </w:tr>
      <w:tr>
        <w:tc>
          <w:tcPr>
            <w:tcW w:type="dxa" w:w="3120"/>
          </w:tcPr>
          <w:p>
            <w:r>
              <w:t>.venv\Lib\site-packages\PIL\PcfFontFile.py</w:t>
            </w:r>
          </w:p>
        </w:tc>
        <w:tc>
          <w:tcPr>
            <w:tcW w:type="dxa" w:w="3120"/>
          </w:tcPr>
          <w:p>
            <w:r>
              <w:t>py</w:t>
            </w:r>
          </w:p>
        </w:tc>
        <w:tc>
          <w:tcPr>
            <w:tcW w:type="dxa" w:w="3120"/>
          </w:tcPr>
          <w:p>
            <w:r>
              <w:t>ملف مشروع</w:t>
            </w:r>
          </w:p>
        </w:tc>
      </w:tr>
      <w:tr>
        <w:tc>
          <w:tcPr>
            <w:tcW w:type="dxa" w:w="3120"/>
          </w:tcPr>
          <w:p>
            <w:r>
              <w:t>.venv\Lib\site-packages\PIL\PcxImagePlugin.py</w:t>
            </w:r>
          </w:p>
        </w:tc>
        <w:tc>
          <w:tcPr>
            <w:tcW w:type="dxa" w:w="3120"/>
          </w:tcPr>
          <w:p>
            <w:r>
              <w:t>py</w:t>
            </w:r>
          </w:p>
        </w:tc>
        <w:tc>
          <w:tcPr>
            <w:tcW w:type="dxa" w:w="3120"/>
          </w:tcPr>
          <w:p>
            <w:r>
              <w:t>ملف مشروع</w:t>
            </w:r>
          </w:p>
        </w:tc>
      </w:tr>
      <w:tr>
        <w:tc>
          <w:tcPr>
            <w:tcW w:type="dxa" w:w="3120"/>
          </w:tcPr>
          <w:p>
            <w:r>
              <w:t>.venv\Lib\site-packages\PIL\PdfImagePlugin.py</w:t>
            </w:r>
          </w:p>
        </w:tc>
        <w:tc>
          <w:tcPr>
            <w:tcW w:type="dxa" w:w="3120"/>
          </w:tcPr>
          <w:p>
            <w:r>
              <w:t>py</w:t>
            </w:r>
          </w:p>
        </w:tc>
        <w:tc>
          <w:tcPr>
            <w:tcW w:type="dxa" w:w="3120"/>
          </w:tcPr>
          <w:p>
            <w:r>
              <w:t>ملف مشروع</w:t>
            </w:r>
          </w:p>
        </w:tc>
      </w:tr>
      <w:tr>
        <w:tc>
          <w:tcPr>
            <w:tcW w:type="dxa" w:w="3120"/>
          </w:tcPr>
          <w:p>
            <w:r>
              <w:t>.venv\Lib\site-packages\PIL\PdfParser.py</w:t>
            </w:r>
          </w:p>
        </w:tc>
        <w:tc>
          <w:tcPr>
            <w:tcW w:type="dxa" w:w="3120"/>
          </w:tcPr>
          <w:p>
            <w:r>
              <w:t>py</w:t>
            </w:r>
          </w:p>
        </w:tc>
        <w:tc>
          <w:tcPr>
            <w:tcW w:type="dxa" w:w="3120"/>
          </w:tcPr>
          <w:p>
            <w:r>
              <w:t>ملف مشروع</w:t>
            </w:r>
          </w:p>
        </w:tc>
      </w:tr>
      <w:tr>
        <w:tc>
          <w:tcPr>
            <w:tcW w:type="dxa" w:w="3120"/>
          </w:tcPr>
          <w:p>
            <w:r>
              <w:t>.venv\Lib\site-packages\PIL\PixarImagePlugin.py</w:t>
            </w:r>
          </w:p>
        </w:tc>
        <w:tc>
          <w:tcPr>
            <w:tcW w:type="dxa" w:w="3120"/>
          </w:tcPr>
          <w:p>
            <w:r>
              <w:t>py</w:t>
            </w:r>
          </w:p>
        </w:tc>
        <w:tc>
          <w:tcPr>
            <w:tcW w:type="dxa" w:w="3120"/>
          </w:tcPr>
          <w:p>
            <w:r>
              <w:t>ملف مشروع</w:t>
            </w:r>
          </w:p>
        </w:tc>
      </w:tr>
      <w:tr>
        <w:tc>
          <w:tcPr>
            <w:tcW w:type="dxa" w:w="3120"/>
          </w:tcPr>
          <w:p>
            <w:r>
              <w:t>.venv\Lib\site-packages\PIL\PngImagePlugin.py</w:t>
            </w:r>
          </w:p>
        </w:tc>
        <w:tc>
          <w:tcPr>
            <w:tcW w:type="dxa" w:w="3120"/>
          </w:tcPr>
          <w:p>
            <w:r>
              <w:t>py</w:t>
            </w:r>
          </w:p>
        </w:tc>
        <w:tc>
          <w:tcPr>
            <w:tcW w:type="dxa" w:w="3120"/>
          </w:tcPr>
          <w:p>
            <w:r>
              <w:t>ملف مشروع</w:t>
            </w:r>
          </w:p>
        </w:tc>
      </w:tr>
      <w:tr>
        <w:tc>
          <w:tcPr>
            <w:tcW w:type="dxa" w:w="3120"/>
          </w:tcPr>
          <w:p>
            <w:r>
              <w:t>.venv\Lib\site-packages\PIL\PpmImagePlugin.py</w:t>
            </w:r>
          </w:p>
        </w:tc>
        <w:tc>
          <w:tcPr>
            <w:tcW w:type="dxa" w:w="3120"/>
          </w:tcPr>
          <w:p>
            <w:r>
              <w:t>py</w:t>
            </w:r>
          </w:p>
        </w:tc>
        <w:tc>
          <w:tcPr>
            <w:tcW w:type="dxa" w:w="3120"/>
          </w:tcPr>
          <w:p>
            <w:r>
              <w:t>ملف مشروع</w:t>
            </w:r>
          </w:p>
        </w:tc>
      </w:tr>
      <w:tr>
        <w:tc>
          <w:tcPr>
            <w:tcW w:type="dxa" w:w="3120"/>
          </w:tcPr>
          <w:p>
            <w:r>
              <w:t>.venv\Lib\site-packages\PIL\PsdImagePlugin.py</w:t>
            </w:r>
          </w:p>
        </w:tc>
        <w:tc>
          <w:tcPr>
            <w:tcW w:type="dxa" w:w="3120"/>
          </w:tcPr>
          <w:p>
            <w:r>
              <w:t>py</w:t>
            </w:r>
          </w:p>
        </w:tc>
        <w:tc>
          <w:tcPr>
            <w:tcW w:type="dxa" w:w="3120"/>
          </w:tcPr>
          <w:p>
            <w:r>
              <w:t>ملف مشروع</w:t>
            </w:r>
          </w:p>
        </w:tc>
      </w:tr>
      <w:tr>
        <w:tc>
          <w:tcPr>
            <w:tcW w:type="dxa" w:w="3120"/>
          </w:tcPr>
          <w:p>
            <w:r>
              <w:t>.venv\Lib\site-packages\PIL\QoiImagePlugin.py</w:t>
            </w:r>
          </w:p>
        </w:tc>
        <w:tc>
          <w:tcPr>
            <w:tcW w:type="dxa" w:w="3120"/>
          </w:tcPr>
          <w:p>
            <w:r>
              <w:t>py</w:t>
            </w:r>
          </w:p>
        </w:tc>
        <w:tc>
          <w:tcPr>
            <w:tcW w:type="dxa" w:w="3120"/>
          </w:tcPr>
          <w:p>
            <w:r>
              <w:t>ملف مشروع</w:t>
            </w:r>
          </w:p>
        </w:tc>
      </w:tr>
      <w:tr>
        <w:tc>
          <w:tcPr>
            <w:tcW w:type="dxa" w:w="3120"/>
          </w:tcPr>
          <w:p>
            <w:r>
              <w:t>.venv\Lib\site-packages\PIL\SgiImagePlugin.py</w:t>
            </w:r>
          </w:p>
        </w:tc>
        <w:tc>
          <w:tcPr>
            <w:tcW w:type="dxa" w:w="3120"/>
          </w:tcPr>
          <w:p>
            <w:r>
              <w:t>py</w:t>
            </w:r>
          </w:p>
        </w:tc>
        <w:tc>
          <w:tcPr>
            <w:tcW w:type="dxa" w:w="3120"/>
          </w:tcPr>
          <w:p>
            <w:r>
              <w:t>ملف مشروع</w:t>
            </w:r>
          </w:p>
        </w:tc>
      </w:tr>
      <w:tr>
        <w:tc>
          <w:tcPr>
            <w:tcW w:type="dxa" w:w="3120"/>
          </w:tcPr>
          <w:p>
            <w:r>
              <w:t>.venv\Lib\site-packages\PIL\SpiderImagePlugin.py</w:t>
            </w:r>
          </w:p>
        </w:tc>
        <w:tc>
          <w:tcPr>
            <w:tcW w:type="dxa" w:w="3120"/>
          </w:tcPr>
          <w:p>
            <w:r>
              <w:t>py</w:t>
            </w:r>
          </w:p>
        </w:tc>
        <w:tc>
          <w:tcPr>
            <w:tcW w:type="dxa" w:w="3120"/>
          </w:tcPr>
          <w:p>
            <w:r>
              <w:t>ملف مشروع</w:t>
            </w:r>
          </w:p>
        </w:tc>
      </w:tr>
      <w:tr>
        <w:tc>
          <w:tcPr>
            <w:tcW w:type="dxa" w:w="3120"/>
          </w:tcPr>
          <w:p>
            <w:r>
              <w:t>.venv\Lib\site-packages\PIL\SunImagePlugin.py</w:t>
            </w:r>
          </w:p>
        </w:tc>
        <w:tc>
          <w:tcPr>
            <w:tcW w:type="dxa" w:w="3120"/>
          </w:tcPr>
          <w:p>
            <w:r>
              <w:t>py</w:t>
            </w:r>
          </w:p>
        </w:tc>
        <w:tc>
          <w:tcPr>
            <w:tcW w:type="dxa" w:w="3120"/>
          </w:tcPr>
          <w:p>
            <w:r>
              <w:t>ملف مشروع</w:t>
            </w:r>
          </w:p>
        </w:tc>
      </w:tr>
      <w:tr>
        <w:tc>
          <w:tcPr>
            <w:tcW w:type="dxa" w:w="3120"/>
          </w:tcPr>
          <w:p>
            <w:r>
              <w:t>.venv\Lib\site-packages\PIL\TarIO.py</w:t>
            </w:r>
          </w:p>
        </w:tc>
        <w:tc>
          <w:tcPr>
            <w:tcW w:type="dxa" w:w="3120"/>
          </w:tcPr>
          <w:p>
            <w:r>
              <w:t>py</w:t>
            </w:r>
          </w:p>
        </w:tc>
        <w:tc>
          <w:tcPr>
            <w:tcW w:type="dxa" w:w="3120"/>
          </w:tcPr>
          <w:p>
            <w:r>
              <w:t>ملف مشروع</w:t>
            </w:r>
          </w:p>
        </w:tc>
      </w:tr>
      <w:tr>
        <w:tc>
          <w:tcPr>
            <w:tcW w:type="dxa" w:w="3120"/>
          </w:tcPr>
          <w:p>
            <w:r>
              <w:t>.venv\Lib\site-packages\PIL\TgaImagePlugin.py</w:t>
            </w:r>
          </w:p>
        </w:tc>
        <w:tc>
          <w:tcPr>
            <w:tcW w:type="dxa" w:w="3120"/>
          </w:tcPr>
          <w:p>
            <w:r>
              <w:t>py</w:t>
            </w:r>
          </w:p>
        </w:tc>
        <w:tc>
          <w:tcPr>
            <w:tcW w:type="dxa" w:w="3120"/>
          </w:tcPr>
          <w:p>
            <w:r>
              <w:t>ملف مشروع</w:t>
            </w:r>
          </w:p>
        </w:tc>
      </w:tr>
      <w:tr>
        <w:tc>
          <w:tcPr>
            <w:tcW w:type="dxa" w:w="3120"/>
          </w:tcPr>
          <w:p>
            <w:r>
              <w:t>.venv\Lib\site-packages\PIL\TiffImagePlugin.py</w:t>
            </w:r>
          </w:p>
        </w:tc>
        <w:tc>
          <w:tcPr>
            <w:tcW w:type="dxa" w:w="3120"/>
          </w:tcPr>
          <w:p>
            <w:r>
              <w:t>py</w:t>
            </w:r>
          </w:p>
        </w:tc>
        <w:tc>
          <w:tcPr>
            <w:tcW w:type="dxa" w:w="3120"/>
          </w:tcPr>
          <w:p>
            <w:r>
              <w:t>ملف مشروع</w:t>
            </w:r>
          </w:p>
        </w:tc>
      </w:tr>
      <w:tr>
        <w:tc>
          <w:tcPr>
            <w:tcW w:type="dxa" w:w="3120"/>
          </w:tcPr>
          <w:p>
            <w:r>
              <w:t>.venv\Lib\site-packages\PIL\TiffTags.py</w:t>
            </w:r>
          </w:p>
        </w:tc>
        <w:tc>
          <w:tcPr>
            <w:tcW w:type="dxa" w:w="3120"/>
          </w:tcPr>
          <w:p>
            <w:r>
              <w:t>py</w:t>
            </w:r>
          </w:p>
        </w:tc>
        <w:tc>
          <w:tcPr>
            <w:tcW w:type="dxa" w:w="3120"/>
          </w:tcPr>
          <w:p>
            <w:r>
              <w:t>ملف مشروع</w:t>
            </w:r>
          </w:p>
        </w:tc>
      </w:tr>
      <w:tr>
        <w:tc>
          <w:tcPr>
            <w:tcW w:type="dxa" w:w="3120"/>
          </w:tcPr>
          <w:p>
            <w:r>
              <w:t>.venv\Lib\site-packages\PIL\WalImageFile.py</w:t>
            </w:r>
          </w:p>
        </w:tc>
        <w:tc>
          <w:tcPr>
            <w:tcW w:type="dxa" w:w="3120"/>
          </w:tcPr>
          <w:p>
            <w:r>
              <w:t>py</w:t>
            </w:r>
          </w:p>
        </w:tc>
        <w:tc>
          <w:tcPr>
            <w:tcW w:type="dxa" w:w="3120"/>
          </w:tcPr>
          <w:p>
            <w:r>
              <w:t>ملف مشروع</w:t>
            </w:r>
          </w:p>
        </w:tc>
      </w:tr>
      <w:tr>
        <w:tc>
          <w:tcPr>
            <w:tcW w:type="dxa" w:w="3120"/>
          </w:tcPr>
          <w:p>
            <w:r>
              <w:t>.venv\Lib\site-packages\PIL\WebPImagePlugin.py</w:t>
            </w:r>
          </w:p>
        </w:tc>
        <w:tc>
          <w:tcPr>
            <w:tcW w:type="dxa" w:w="3120"/>
          </w:tcPr>
          <w:p>
            <w:r>
              <w:t>py</w:t>
            </w:r>
          </w:p>
        </w:tc>
        <w:tc>
          <w:tcPr>
            <w:tcW w:type="dxa" w:w="3120"/>
          </w:tcPr>
          <w:p>
            <w:r>
              <w:t>ملف مشروع</w:t>
            </w:r>
          </w:p>
        </w:tc>
      </w:tr>
      <w:tr>
        <w:tc>
          <w:tcPr>
            <w:tcW w:type="dxa" w:w="3120"/>
          </w:tcPr>
          <w:p>
            <w:r>
              <w:t>.venv\Lib\site-packages\PIL\WmfImagePlugin.py</w:t>
            </w:r>
          </w:p>
        </w:tc>
        <w:tc>
          <w:tcPr>
            <w:tcW w:type="dxa" w:w="3120"/>
          </w:tcPr>
          <w:p>
            <w:r>
              <w:t>py</w:t>
            </w:r>
          </w:p>
        </w:tc>
        <w:tc>
          <w:tcPr>
            <w:tcW w:type="dxa" w:w="3120"/>
          </w:tcPr>
          <w:p>
            <w:r>
              <w:t>ملف مشروع</w:t>
            </w:r>
          </w:p>
        </w:tc>
      </w:tr>
      <w:tr>
        <w:tc>
          <w:tcPr>
            <w:tcW w:type="dxa" w:w="3120"/>
          </w:tcPr>
          <w:p>
            <w:r>
              <w:t>.venv\Lib\site-packages\PIL\XVThumbImagePlugin.py</w:t>
            </w:r>
          </w:p>
        </w:tc>
        <w:tc>
          <w:tcPr>
            <w:tcW w:type="dxa" w:w="3120"/>
          </w:tcPr>
          <w:p>
            <w:r>
              <w:t>py</w:t>
            </w:r>
          </w:p>
        </w:tc>
        <w:tc>
          <w:tcPr>
            <w:tcW w:type="dxa" w:w="3120"/>
          </w:tcPr>
          <w:p>
            <w:r>
              <w:t>ملف مشروع</w:t>
            </w:r>
          </w:p>
        </w:tc>
      </w:tr>
      <w:tr>
        <w:tc>
          <w:tcPr>
            <w:tcW w:type="dxa" w:w="3120"/>
          </w:tcPr>
          <w:p>
            <w:r>
              <w:t>.venv\Lib\site-packages\PIL\XbmImagePlugin.py</w:t>
            </w:r>
          </w:p>
        </w:tc>
        <w:tc>
          <w:tcPr>
            <w:tcW w:type="dxa" w:w="3120"/>
          </w:tcPr>
          <w:p>
            <w:r>
              <w:t>py</w:t>
            </w:r>
          </w:p>
        </w:tc>
        <w:tc>
          <w:tcPr>
            <w:tcW w:type="dxa" w:w="3120"/>
          </w:tcPr>
          <w:p>
            <w:r>
              <w:t>ملف مشروع</w:t>
            </w:r>
          </w:p>
        </w:tc>
      </w:tr>
      <w:tr>
        <w:tc>
          <w:tcPr>
            <w:tcW w:type="dxa" w:w="3120"/>
          </w:tcPr>
          <w:p>
            <w:r>
              <w:t>.venv\Lib\site-packages\PIL\XpmImagePlugin.py</w:t>
            </w:r>
          </w:p>
        </w:tc>
        <w:tc>
          <w:tcPr>
            <w:tcW w:type="dxa" w:w="3120"/>
          </w:tcPr>
          <w:p>
            <w:r>
              <w:t>py</w:t>
            </w:r>
          </w:p>
        </w:tc>
        <w:tc>
          <w:tcPr>
            <w:tcW w:type="dxa" w:w="3120"/>
          </w:tcPr>
          <w:p>
            <w:r>
              <w:t>ملف مشروع</w:t>
            </w:r>
          </w:p>
        </w:tc>
      </w:tr>
      <w:tr>
        <w:tc>
          <w:tcPr>
            <w:tcW w:type="dxa" w:w="3120"/>
          </w:tcPr>
          <w:p>
            <w:r>
              <w:t>.venv\Lib\site-packages\PIL\__init__.py</w:t>
            </w:r>
          </w:p>
        </w:tc>
        <w:tc>
          <w:tcPr>
            <w:tcW w:type="dxa" w:w="3120"/>
          </w:tcPr>
          <w:p>
            <w:r>
              <w:t>py</w:t>
            </w:r>
          </w:p>
        </w:tc>
        <w:tc>
          <w:tcPr>
            <w:tcW w:type="dxa" w:w="3120"/>
          </w:tcPr>
          <w:p>
            <w:r>
              <w:t>ملف مشروع</w:t>
            </w:r>
          </w:p>
        </w:tc>
      </w:tr>
      <w:tr>
        <w:tc>
          <w:tcPr>
            <w:tcW w:type="dxa" w:w="3120"/>
          </w:tcPr>
          <w:p>
            <w:r>
              <w:t>.venv\Lib\site-packages\PIL\__main__.py</w:t>
            </w:r>
          </w:p>
        </w:tc>
        <w:tc>
          <w:tcPr>
            <w:tcW w:type="dxa" w:w="3120"/>
          </w:tcPr>
          <w:p>
            <w:r>
              <w:t>py</w:t>
            </w:r>
          </w:p>
        </w:tc>
        <w:tc>
          <w:tcPr>
            <w:tcW w:type="dxa" w:w="3120"/>
          </w:tcPr>
          <w:p>
            <w:r>
              <w:t>ملف مشروع</w:t>
            </w:r>
          </w:p>
        </w:tc>
      </w:tr>
      <w:tr>
        <w:tc>
          <w:tcPr>
            <w:tcW w:type="dxa" w:w="3120"/>
          </w:tcPr>
          <w:p>
            <w:r>
              <w:t>.venv\Lib\site-packages\PIL\_avif.cp312-win_amd64.pyd</w:t>
            </w:r>
          </w:p>
        </w:tc>
        <w:tc>
          <w:tcPr>
            <w:tcW w:type="dxa" w:w="3120"/>
          </w:tcPr>
          <w:p>
            <w:r>
              <w:t>pyd</w:t>
            </w:r>
          </w:p>
        </w:tc>
        <w:tc>
          <w:tcPr>
            <w:tcW w:type="dxa" w:w="3120"/>
          </w:tcPr>
          <w:p>
            <w:r>
              <w:t>ملف مشروع</w:t>
            </w:r>
          </w:p>
        </w:tc>
      </w:tr>
      <w:tr>
        <w:tc>
          <w:tcPr>
            <w:tcW w:type="dxa" w:w="3120"/>
          </w:tcPr>
          <w:p>
            <w:r>
              <w:t>.venv\Lib\site-packages\PIL\_avif.pyi</w:t>
            </w:r>
          </w:p>
        </w:tc>
        <w:tc>
          <w:tcPr>
            <w:tcW w:type="dxa" w:w="3120"/>
          </w:tcPr>
          <w:p>
            <w:r>
              <w:t>pyi</w:t>
            </w:r>
          </w:p>
        </w:tc>
        <w:tc>
          <w:tcPr>
            <w:tcW w:type="dxa" w:w="3120"/>
          </w:tcPr>
          <w:p>
            <w:r>
              <w:t>ملف مشروع</w:t>
            </w:r>
          </w:p>
        </w:tc>
      </w:tr>
      <w:tr>
        <w:tc>
          <w:tcPr>
            <w:tcW w:type="dxa" w:w="3120"/>
          </w:tcPr>
          <w:p>
            <w:r>
              <w:t>.venv\Lib\site-packages\PIL\_binary.py</w:t>
            </w:r>
          </w:p>
        </w:tc>
        <w:tc>
          <w:tcPr>
            <w:tcW w:type="dxa" w:w="3120"/>
          </w:tcPr>
          <w:p>
            <w:r>
              <w:t>py</w:t>
            </w:r>
          </w:p>
        </w:tc>
        <w:tc>
          <w:tcPr>
            <w:tcW w:type="dxa" w:w="3120"/>
          </w:tcPr>
          <w:p>
            <w:r>
              <w:t>ملف مشروع</w:t>
            </w:r>
          </w:p>
        </w:tc>
      </w:tr>
      <w:tr>
        <w:tc>
          <w:tcPr>
            <w:tcW w:type="dxa" w:w="3120"/>
          </w:tcPr>
          <w:p>
            <w:r>
              <w:t>.venv\Lib\site-packages\PIL\_deprecate.py</w:t>
            </w:r>
          </w:p>
        </w:tc>
        <w:tc>
          <w:tcPr>
            <w:tcW w:type="dxa" w:w="3120"/>
          </w:tcPr>
          <w:p>
            <w:r>
              <w:t>py</w:t>
            </w:r>
          </w:p>
        </w:tc>
        <w:tc>
          <w:tcPr>
            <w:tcW w:type="dxa" w:w="3120"/>
          </w:tcPr>
          <w:p>
            <w:r>
              <w:t>ملف مشروع</w:t>
            </w:r>
          </w:p>
        </w:tc>
      </w:tr>
      <w:tr>
        <w:tc>
          <w:tcPr>
            <w:tcW w:type="dxa" w:w="3120"/>
          </w:tcPr>
          <w:p>
            <w:r>
              <w:t>.venv\Lib\site-packages\PIL\_imaging.cp312-win_amd64.pyd</w:t>
            </w:r>
          </w:p>
        </w:tc>
        <w:tc>
          <w:tcPr>
            <w:tcW w:type="dxa" w:w="3120"/>
          </w:tcPr>
          <w:p>
            <w:r>
              <w:t>pyd</w:t>
            </w:r>
          </w:p>
        </w:tc>
        <w:tc>
          <w:tcPr>
            <w:tcW w:type="dxa" w:w="3120"/>
          </w:tcPr>
          <w:p>
            <w:r>
              <w:t>ملف مشروع</w:t>
            </w:r>
          </w:p>
        </w:tc>
      </w:tr>
      <w:tr>
        <w:tc>
          <w:tcPr>
            <w:tcW w:type="dxa" w:w="3120"/>
          </w:tcPr>
          <w:p>
            <w:r>
              <w:t>.venv\Lib\site-packages\PIL\_imaging.pyi</w:t>
            </w:r>
          </w:p>
        </w:tc>
        <w:tc>
          <w:tcPr>
            <w:tcW w:type="dxa" w:w="3120"/>
          </w:tcPr>
          <w:p>
            <w:r>
              <w:t>pyi</w:t>
            </w:r>
          </w:p>
        </w:tc>
        <w:tc>
          <w:tcPr>
            <w:tcW w:type="dxa" w:w="3120"/>
          </w:tcPr>
          <w:p>
            <w:r>
              <w:t>ملف مشروع</w:t>
            </w:r>
          </w:p>
        </w:tc>
      </w:tr>
      <w:tr>
        <w:tc>
          <w:tcPr>
            <w:tcW w:type="dxa" w:w="3120"/>
          </w:tcPr>
          <w:p>
            <w:r>
              <w:t>.venv\Lib\site-packages\PIL\_imagingcms.cp312-win_amd64.pyd</w:t>
            </w:r>
          </w:p>
        </w:tc>
        <w:tc>
          <w:tcPr>
            <w:tcW w:type="dxa" w:w="3120"/>
          </w:tcPr>
          <w:p>
            <w:r>
              <w:t>pyd</w:t>
            </w:r>
          </w:p>
        </w:tc>
        <w:tc>
          <w:tcPr>
            <w:tcW w:type="dxa" w:w="3120"/>
          </w:tcPr>
          <w:p>
            <w:r>
              <w:t>ملف مشروع</w:t>
            </w:r>
          </w:p>
        </w:tc>
      </w:tr>
      <w:tr>
        <w:tc>
          <w:tcPr>
            <w:tcW w:type="dxa" w:w="3120"/>
          </w:tcPr>
          <w:p>
            <w:r>
              <w:t>.venv\Lib\site-packages\PIL\_imagingcms.pyi</w:t>
            </w:r>
          </w:p>
        </w:tc>
        <w:tc>
          <w:tcPr>
            <w:tcW w:type="dxa" w:w="3120"/>
          </w:tcPr>
          <w:p>
            <w:r>
              <w:t>pyi</w:t>
            </w:r>
          </w:p>
        </w:tc>
        <w:tc>
          <w:tcPr>
            <w:tcW w:type="dxa" w:w="3120"/>
          </w:tcPr>
          <w:p>
            <w:r>
              <w:t>ملف مشروع</w:t>
            </w:r>
          </w:p>
        </w:tc>
      </w:tr>
      <w:tr>
        <w:tc>
          <w:tcPr>
            <w:tcW w:type="dxa" w:w="3120"/>
          </w:tcPr>
          <w:p>
            <w:r>
              <w:t>.venv\Lib\site-packages\PIL\_imagingft.cp312-win_amd64.pyd</w:t>
            </w:r>
          </w:p>
        </w:tc>
        <w:tc>
          <w:tcPr>
            <w:tcW w:type="dxa" w:w="3120"/>
          </w:tcPr>
          <w:p>
            <w:r>
              <w:t>pyd</w:t>
            </w:r>
          </w:p>
        </w:tc>
        <w:tc>
          <w:tcPr>
            <w:tcW w:type="dxa" w:w="3120"/>
          </w:tcPr>
          <w:p>
            <w:r>
              <w:t>ملف مشروع</w:t>
            </w:r>
          </w:p>
        </w:tc>
      </w:tr>
      <w:tr>
        <w:tc>
          <w:tcPr>
            <w:tcW w:type="dxa" w:w="3120"/>
          </w:tcPr>
          <w:p>
            <w:r>
              <w:t>.venv\Lib\site-packages\PIL\_imagingft.pyi</w:t>
            </w:r>
          </w:p>
        </w:tc>
        <w:tc>
          <w:tcPr>
            <w:tcW w:type="dxa" w:w="3120"/>
          </w:tcPr>
          <w:p>
            <w:r>
              <w:t>pyi</w:t>
            </w:r>
          </w:p>
        </w:tc>
        <w:tc>
          <w:tcPr>
            <w:tcW w:type="dxa" w:w="3120"/>
          </w:tcPr>
          <w:p>
            <w:r>
              <w:t>ملف مشروع</w:t>
            </w:r>
          </w:p>
        </w:tc>
      </w:tr>
      <w:tr>
        <w:tc>
          <w:tcPr>
            <w:tcW w:type="dxa" w:w="3120"/>
          </w:tcPr>
          <w:p>
            <w:r>
              <w:t>.venv\Lib\site-packages\PIL\_imagingmath.cp312-win_amd64.pyd</w:t>
            </w:r>
          </w:p>
        </w:tc>
        <w:tc>
          <w:tcPr>
            <w:tcW w:type="dxa" w:w="3120"/>
          </w:tcPr>
          <w:p>
            <w:r>
              <w:t>pyd</w:t>
            </w:r>
          </w:p>
        </w:tc>
        <w:tc>
          <w:tcPr>
            <w:tcW w:type="dxa" w:w="3120"/>
          </w:tcPr>
          <w:p>
            <w:r>
              <w:t>ملف مشروع</w:t>
            </w:r>
          </w:p>
        </w:tc>
      </w:tr>
      <w:tr>
        <w:tc>
          <w:tcPr>
            <w:tcW w:type="dxa" w:w="3120"/>
          </w:tcPr>
          <w:p>
            <w:r>
              <w:t>.venv\Lib\site-packages\PIL\_imagingmath.pyi</w:t>
            </w:r>
          </w:p>
        </w:tc>
        <w:tc>
          <w:tcPr>
            <w:tcW w:type="dxa" w:w="3120"/>
          </w:tcPr>
          <w:p>
            <w:r>
              <w:t>pyi</w:t>
            </w:r>
          </w:p>
        </w:tc>
        <w:tc>
          <w:tcPr>
            <w:tcW w:type="dxa" w:w="3120"/>
          </w:tcPr>
          <w:p>
            <w:r>
              <w:t>ملف مشروع</w:t>
            </w:r>
          </w:p>
        </w:tc>
      </w:tr>
      <w:tr>
        <w:tc>
          <w:tcPr>
            <w:tcW w:type="dxa" w:w="3120"/>
          </w:tcPr>
          <w:p>
            <w:r>
              <w:t>.venv\Lib\site-packages\PIL\_imagingmorph.cp312-win_amd64.pyd</w:t>
            </w:r>
          </w:p>
        </w:tc>
        <w:tc>
          <w:tcPr>
            <w:tcW w:type="dxa" w:w="3120"/>
          </w:tcPr>
          <w:p>
            <w:r>
              <w:t>pyd</w:t>
            </w:r>
          </w:p>
        </w:tc>
        <w:tc>
          <w:tcPr>
            <w:tcW w:type="dxa" w:w="3120"/>
          </w:tcPr>
          <w:p>
            <w:r>
              <w:t>ملف مشروع</w:t>
            </w:r>
          </w:p>
        </w:tc>
      </w:tr>
      <w:tr>
        <w:tc>
          <w:tcPr>
            <w:tcW w:type="dxa" w:w="3120"/>
          </w:tcPr>
          <w:p>
            <w:r>
              <w:t>.venv\Lib\site-packages\PIL\_imagingmorph.pyi</w:t>
            </w:r>
          </w:p>
        </w:tc>
        <w:tc>
          <w:tcPr>
            <w:tcW w:type="dxa" w:w="3120"/>
          </w:tcPr>
          <w:p>
            <w:r>
              <w:t>pyi</w:t>
            </w:r>
          </w:p>
        </w:tc>
        <w:tc>
          <w:tcPr>
            <w:tcW w:type="dxa" w:w="3120"/>
          </w:tcPr>
          <w:p>
            <w:r>
              <w:t>ملف مشروع</w:t>
            </w:r>
          </w:p>
        </w:tc>
      </w:tr>
      <w:tr>
        <w:tc>
          <w:tcPr>
            <w:tcW w:type="dxa" w:w="3120"/>
          </w:tcPr>
          <w:p>
            <w:r>
              <w:t>.venv\Lib\site-packages\PIL\_imagingtk.cp312-win_amd64.pyd</w:t>
            </w:r>
          </w:p>
        </w:tc>
        <w:tc>
          <w:tcPr>
            <w:tcW w:type="dxa" w:w="3120"/>
          </w:tcPr>
          <w:p>
            <w:r>
              <w:t>pyd</w:t>
            </w:r>
          </w:p>
        </w:tc>
        <w:tc>
          <w:tcPr>
            <w:tcW w:type="dxa" w:w="3120"/>
          </w:tcPr>
          <w:p>
            <w:r>
              <w:t>ملف مشروع</w:t>
            </w:r>
          </w:p>
        </w:tc>
      </w:tr>
      <w:tr>
        <w:tc>
          <w:tcPr>
            <w:tcW w:type="dxa" w:w="3120"/>
          </w:tcPr>
          <w:p>
            <w:r>
              <w:t>.venv\Lib\site-packages\PIL\_imagingtk.pyi</w:t>
            </w:r>
          </w:p>
        </w:tc>
        <w:tc>
          <w:tcPr>
            <w:tcW w:type="dxa" w:w="3120"/>
          </w:tcPr>
          <w:p>
            <w:r>
              <w:t>pyi</w:t>
            </w:r>
          </w:p>
        </w:tc>
        <w:tc>
          <w:tcPr>
            <w:tcW w:type="dxa" w:w="3120"/>
          </w:tcPr>
          <w:p>
            <w:r>
              <w:t>ملف مشروع</w:t>
            </w:r>
          </w:p>
        </w:tc>
      </w:tr>
      <w:tr>
        <w:tc>
          <w:tcPr>
            <w:tcW w:type="dxa" w:w="3120"/>
          </w:tcPr>
          <w:p>
            <w:r>
              <w:t>.venv\Lib\site-packages\PIL\_tkinter_finder.py</w:t>
            </w:r>
          </w:p>
        </w:tc>
        <w:tc>
          <w:tcPr>
            <w:tcW w:type="dxa" w:w="3120"/>
          </w:tcPr>
          <w:p>
            <w:r>
              <w:t>py</w:t>
            </w:r>
          </w:p>
        </w:tc>
        <w:tc>
          <w:tcPr>
            <w:tcW w:type="dxa" w:w="3120"/>
          </w:tcPr>
          <w:p>
            <w:r>
              <w:t>ملف مشروع</w:t>
            </w:r>
          </w:p>
        </w:tc>
      </w:tr>
      <w:tr>
        <w:tc>
          <w:tcPr>
            <w:tcW w:type="dxa" w:w="3120"/>
          </w:tcPr>
          <w:p>
            <w:r>
              <w:t>.venv\Lib\site-packages\PIL\_typing.py</w:t>
            </w:r>
          </w:p>
        </w:tc>
        <w:tc>
          <w:tcPr>
            <w:tcW w:type="dxa" w:w="3120"/>
          </w:tcPr>
          <w:p>
            <w:r>
              <w:t>py</w:t>
            </w:r>
          </w:p>
        </w:tc>
        <w:tc>
          <w:tcPr>
            <w:tcW w:type="dxa" w:w="3120"/>
          </w:tcPr>
          <w:p>
            <w:r>
              <w:t>ملف مشروع</w:t>
            </w:r>
          </w:p>
        </w:tc>
      </w:tr>
      <w:tr>
        <w:tc>
          <w:tcPr>
            <w:tcW w:type="dxa" w:w="3120"/>
          </w:tcPr>
          <w:p>
            <w:r>
              <w:t>.venv\Lib\site-packages\PIL\_util.py</w:t>
            </w:r>
          </w:p>
        </w:tc>
        <w:tc>
          <w:tcPr>
            <w:tcW w:type="dxa" w:w="3120"/>
          </w:tcPr>
          <w:p>
            <w:r>
              <w:t>py</w:t>
            </w:r>
          </w:p>
        </w:tc>
        <w:tc>
          <w:tcPr>
            <w:tcW w:type="dxa" w:w="3120"/>
          </w:tcPr>
          <w:p>
            <w:r>
              <w:t>ملف مشروع</w:t>
            </w:r>
          </w:p>
        </w:tc>
      </w:tr>
      <w:tr>
        <w:tc>
          <w:tcPr>
            <w:tcW w:type="dxa" w:w="3120"/>
          </w:tcPr>
          <w:p>
            <w:r>
              <w:t>.venv\Lib\site-packages\PIL\_version.py</w:t>
            </w:r>
          </w:p>
        </w:tc>
        <w:tc>
          <w:tcPr>
            <w:tcW w:type="dxa" w:w="3120"/>
          </w:tcPr>
          <w:p>
            <w:r>
              <w:t>py</w:t>
            </w:r>
          </w:p>
        </w:tc>
        <w:tc>
          <w:tcPr>
            <w:tcW w:type="dxa" w:w="3120"/>
          </w:tcPr>
          <w:p>
            <w:r>
              <w:t>ملف مشروع</w:t>
            </w:r>
          </w:p>
        </w:tc>
      </w:tr>
      <w:tr>
        <w:tc>
          <w:tcPr>
            <w:tcW w:type="dxa" w:w="3120"/>
          </w:tcPr>
          <w:p>
            <w:r>
              <w:t>.venv\Lib\site-packages\PIL\_webp.cp312-win_amd64.pyd</w:t>
            </w:r>
          </w:p>
        </w:tc>
        <w:tc>
          <w:tcPr>
            <w:tcW w:type="dxa" w:w="3120"/>
          </w:tcPr>
          <w:p>
            <w:r>
              <w:t>pyd</w:t>
            </w:r>
          </w:p>
        </w:tc>
        <w:tc>
          <w:tcPr>
            <w:tcW w:type="dxa" w:w="3120"/>
          </w:tcPr>
          <w:p>
            <w:r>
              <w:t>ملف مشروع</w:t>
            </w:r>
          </w:p>
        </w:tc>
      </w:tr>
      <w:tr>
        <w:tc>
          <w:tcPr>
            <w:tcW w:type="dxa" w:w="3120"/>
          </w:tcPr>
          <w:p>
            <w:r>
              <w:t>.venv\Lib\site-packages\PIL\_webp.pyi</w:t>
            </w:r>
          </w:p>
        </w:tc>
        <w:tc>
          <w:tcPr>
            <w:tcW w:type="dxa" w:w="3120"/>
          </w:tcPr>
          <w:p>
            <w:r>
              <w:t>pyi</w:t>
            </w:r>
          </w:p>
        </w:tc>
        <w:tc>
          <w:tcPr>
            <w:tcW w:type="dxa" w:w="3120"/>
          </w:tcPr>
          <w:p>
            <w:r>
              <w:t>ملف مشروع</w:t>
            </w:r>
          </w:p>
        </w:tc>
      </w:tr>
      <w:tr>
        <w:tc>
          <w:tcPr>
            <w:tcW w:type="dxa" w:w="3120"/>
          </w:tcPr>
          <w:p>
            <w:r>
              <w:t>.venv\Lib\site-packages\PIL\features.py</w:t>
            </w:r>
          </w:p>
        </w:tc>
        <w:tc>
          <w:tcPr>
            <w:tcW w:type="dxa" w:w="3120"/>
          </w:tcPr>
          <w:p>
            <w:r>
              <w:t>py</w:t>
            </w:r>
          </w:p>
        </w:tc>
        <w:tc>
          <w:tcPr>
            <w:tcW w:type="dxa" w:w="3120"/>
          </w:tcPr>
          <w:p>
            <w:r>
              <w:t>ملف مشروع</w:t>
            </w:r>
          </w:p>
        </w:tc>
      </w:tr>
      <w:tr>
        <w:tc>
          <w:tcPr>
            <w:tcW w:type="dxa" w:w="3120"/>
          </w:tcPr>
          <w:p>
            <w:r>
              <w:t>.venv\Lib\site-packages\PIL\py.typed</w:t>
            </w:r>
          </w:p>
        </w:tc>
        <w:tc>
          <w:tcPr>
            <w:tcW w:type="dxa" w:w="3120"/>
          </w:tcPr>
          <w:p>
            <w:r>
              <w:t>typed</w:t>
            </w:r>
          </w:p>
        </w:tc>
        <w:tc>
          <w:tcPr>
            <w:tcW w:type="dxa" w:w="3120"/>
          </w:tcPr>
          <w:p>
            <w:r>
              <w:t>ملف مشروع</w:t>
            </w:r>
          </w:p>
        </w:tc>
      </w:tr>
      <w:tr>
        <w:tc>
          <w:tcPr>
            <w:tcW w:type="dxa" w:w="3120"/>
          </w:tcPr>
          <w:p>
            <w:r>
              <w:t>.venv\Lib\site-packages\PIL\report.py</w:t>
            </w:r>
          </w:p>
        </w:tc>
        <w:tc>
          <w:tcPr>
            <w:tcW w:type="dxa" w:w="3120"/>
          </w:tcPr>
          <w:p>
            <w:r>
              <w:t>py</w:t>
            </w:r>
          </w:p>
        </w:tc>
        <w:tc>
          <w:tcPr>
            <w:tcW w:type="dxa" w:w="3120"/>
          </w:tcPr>
          <w:p>
            <w:r>
              <w:t>ملف مشروع</w:t>
            </w:r>
          </w:p>
        </w:tc>
      </w:tr>
      <w:tr>
        <w:tc>
          <w:tcPr>
            <w:tcW w:type="dxa" w:w="3120"/>
          </w:tcPr>
          <w:p>
            <w:r>
              <w:t>.venv\Lib\site-packages\PyWin32.chm</w:t>
            </w:r>
          </w:p>
        </w:tc>
        <w:tc>
          <w:tcPr>
            <w:tcW w:type="dxa" w:w="3120"/>
          </w:tcPr>
          <w:p>
            <w:r>
              <w:t>chm</w:t>
            </w:r>
          </w:p>
        </w:tc>
        <w:tc>
          <w:tcPr>
            <w:tcW w:type="dxa" w:w="3120"/>
          </w:tcPr>
          <w:p>
            <w:r>
              <w:t>ملف مشروع</w:t>
            </w:r>
          </w:p>
        </w:tc>
      </w:tr>
      <w:tr>
        <w:tc>
          <w:tcPr>
            <w:tcW w:type="dxa" w:w="3120"/>
          </w:tcPr>
          <w:p>
            <w:r>
              <w:t>.venv\Lib\site-packages\adodbapi\__init__.py</w:t>
            </w:r>
          </w:p>
        </w:tc>
        <w:tc>
          <w:tcPr>
            <w:tcW w:type="dxa" w:w="3120"/>
          </w:tcPr>
          <w:p>
            <w:r>
              <w:t>py</w:t>
            </w:r>
          </w:p>
        </w:tc>
        <w:tc>
          <w:tcPr>
            <w:tcW w:type="dxa" w:w="3120"/>
          </w:tcPr>
          <w:p>
            <w:r>
              <w:t>ملف مشروع</w:t>
            </w:r>
          </w:p>
        </w:tc>
      </w:tr>
      <w:tr>
        <w:tc>
          <w:tcPr>
            <w:tcW w:type="dxa" w:w="3120"/>
          </w:tcPr>
          <w:p>
            <w:r>
              <w:t>.venv\Lib\site-packages\adodbapi\ado_consts.py</w:t>
            </w:r>
          </w:p>
        </w:tc>
        <w:tc>
          <w:tcPr>
            <w:tcW w:type="dxa" w:w="3120"/>
          </w:tcPr>
          <w:p>
            <w:r>
              <w:t>py</w:t>
            </w:r>
          </w:p>
        </w:tc>
        <w:tc>
          <w:tcPr>
            <w:tcW w:type="dxa" w:w="3120"/>
          </w:tcPr>
          <w:p>
            <w:r>
              <w:t>ملف مشروع</w:t>
            </w:r>
          </w:p>
        </w:tc>
      </w:tr>
      <w:tr>
        <w:tc>
          <w:tcPr>
            <w:tcW w:type="dxa" w:w="3120"/>
          </w:tcPr>
          <w:p>
            <w:r>
              <w:t>.venv\Lib\site-packages\adodbapi\adodbapi.py</w:t>
            </w:r>
          </w:p>
        </w:tc>
        <w:tc>
          <w:tcPr>
            <w:tcW w:type="dxa" w:w="3120"/>
          </w:tcPr>
          <w:p>
            <w:r>
              <w:t>py</w:t>
            </w:r>
          </w:p>
        </w:tc>
        <w:tc>
          <w:tcPr>
            <w:tcW w:type="dxa" w:w="3120"/>
          </w:tcPr>
          <w:p>
            <w:r>
              <w:t>ملف مشروع</w:t>
            </w:r>
          </w:p>
        </w:tc>
      </w:tr>
      <w:tr>
        <w:tc>
          <w:tcPr>
            <w:tcW w:type="dxa" w:w="3120"/>
          </w:tcPr>
          <w:p>
            <w:r>
              <w:t>.venv\Lib\site-packages\adodbapi\apibase.py</w:t>
            </w:r>
          </w:p>
        </w:tc>
        <w:tc>
          <w:tcPr>
            <w:tcW w:type="dxa" w:w="3120"/>
          </w:tcPr>
          <w:p>
            <w:r>
              <w:t>py</w:t>
            </w:r>
          </w:p>
        </w:tc>
        <w:tc>
          <w:tcPr>
            <w:tcW w:type="dxa" w:w="3120"/>
          </w:tcPr>
          <w:p>
            <w:r>
              <w:t>ملف مشروع</w:t>
            </w:r>
          </w:p>
        </w:tc>
      </w:tr>
      <w:tr>
        <w:tc>
          <w:tcPr>
            <w:tcW w:type="dxa" w:w="3120"/>
          </w:tcPr>
          <w:p>
            <w:r>
              <w:t>.venv\Lib\site-packages\adodbapi\examples\db_print.py</w:t>
            </w:r>
          </w:p>
        </w:tc>
        <w:tc>
          <w:tcPr>
            <w:tcW w:type="dxa" w:w="3120"/>
          </w:tcPr>
          <w:p>
            <w:r>
              <w:t>py</w:t>
            </w:r>
          </w:p>
        </w:tc>
        <w:tc>
          <w:tcPr>
            <w:tcW w:type="dxa" w:w="3120"/>
          </w:tcPr>
          <w:p>
            <w:r>
              <w:t>ملف مشروع</w:t>
            </w:r>
          </w:p>
        </w:tc>
      </w:tr>
      <w:tr>
        <w:tc>
          <w:tcPr>
            <w:tcW w:type="dxa" w:w="3120"/>
          </w:tcPr>
          <w:p>
            <w:r>
              <w:t>.venv\Lib\site-packages\adodbapi\examples\db_table_names.py</w:t>
            </w:r>
          </w:p>
        </w:tc>
        <w:tc>
          <w:tcPr>
            <w:tcW w:type="dxa" w:w="3120"/>
          </w:tcPr>
          <w:p>
            <w:r>
              <w:t>py</w:t>
            </w:r>
          </w:p>
        </w:tc>
        <w:tc>
          <w:tcPr>
            <w:tcW w:type="dxa" w:w="3120"/>
          </w:tcPr>
          <w:p>
            <w:r>
              <w:t>ملف مشروع</w:t>
            </w:r>
          </w:p>
        </w:tc>
      </w:tr>
      <w:tr>
        <w:tc>
          <w:tcPr>
            <w:tcW w:type="dxa" w:w="3120"/>
          </w:tcPr>
          <w:p>
            <w:r>
              <w:t>.venv\Lib\site-packages\adodbapi\examples\xls_read.py</w:t>
            </w:r>
          </w:p>
        </w:tc>
        <w:tc>
          <w:tcPr>
            <w:tcW w:type="dxa" w:w="3120"/>
          </w:tcPr>
          <w:p>
            <w:r>
              <w:t>py</w:t>
            </w:r>
          </w:p>
        </w:tc>
        <w:tc>
          <w:tcPr>
            <w:tcW w:type="dxa" w:w="3120"/>
          </w:tcPr>
          <w:p>
            <w:r>
              <w:t>ملف مشروع</w:t>
            </w:r>
          </w:p>
        </w:tc>
      </w:tr>
      <w:tr>
        <w:tc>
          <w:tcPr>
            <w:tcW w:type="dxa" w:w="3120"/>
          </w:tcPr>
          <w:p>
            <w:r>
              <w:t>.venv\Lib\site-packages\adodbapi\examples\xls_write.py</w:t>
            </w:r>
          </w:p>
        </w:tc>
        <w:tc>
          <w:tcPr>
            <w:tcW w:type="dxa" w:w="3120"/>
          </w:tcPr>
          <w:p>
            <w:r>
              <w:t>py</w:t>
            </w:r>
          </w:p>
        </w:tc>
        <w:tc>
          <w:tcPr>
            <w:tcW w:type="dxa" w:w="3120"/>
          </w:tcPr>
          <w:p>
            <w:r>
              <w:t>ملف مشروع</w:t>
            </w:r>
          </w:p>
        </w:tc>
      </w:tr>
      <w:tr>
        <w:tc>
          <w:tcPr>
            <w:tcW w:type="dxa" w:w="3120"/>
          </w:tcPr>
          <w:p>
            <w:r>
              <w:t>.venv\Lib\site-packages\adodbapi\is64bit.py</w:t>
            </w:r>
          </w:p>
        </w:tc>
        <w:tc>
          <w:tcPr>
            <w:tcW w:type="dxa" w:w="3120"/>
          </w:tcPr>
          <w:p>
            <w:r>
              <w:t>py</w:t>
            </w:r>
          </w:p>
        </w:tc>
        <w:tc>
          <w:tcPr>
            <w:tcW w:type="dxa" w:w="3120"/>
          </w:tcPr>
          <w:p>
            <w:r>
              <w:t>ملف مشروع</w:t>
            </w:r>
          </w:p>
        </w:tc>
      </w:tr>
      <w:tr>
        <w:tc>
          <w:tcPr>
            <w:tcW w:type="dxa" w:w="3120"/>
          </w:tcPr>
          <w:p>
            <w:r>
              <w:t>.venv\Lib\site-packages\adodbapi\license.txt</w:t>
            </w:r>
          </w:p>
        </w:tc>
        <w:tc>
          <w:tcPr>
            <w:tcW w:type="dxa" w:w="3120"/>
          </w:tcPr>
          <w:p>
            <w:r>
              <w:t>txt</w:t>
            </w:r>
          </w:p>
        </w:tc>
        <w:tc>
          <w:tcPr>
            <w:tcW w:type="dxa" w:w="3120"/>
          </w:tcPr>
          <w:p>
            <w:r>
              <w:t>ملف مشروع</w:t>
            </w:r>
          </w:p>
        </w:tc>
      </w:tr>
      <w:tr>
        <w:tc>
          <w:tcPr>
            <w:tcW w:type="dxa" w:w="3120"/>
          </w:tcPr>
          <w:p>
            <w:r>
              <w:t>.venv\Lib\site-packages\adodbapi\process_connect_string.py</w:t>
            </w:r>
          </w:p>
        </w:tc>
        <w:tc>
          <w:tcPr>
            <w:tcW w:type="dxa" w:w="3120"/>
          </w:tcPr>
          <w:p>
            <w:r>
              <w:t>py</w:t>
            </w:r>
          </w:p>
        </w:tc>
        <w:tc>
          <w:tcPr>
            <w:tcW w:type="dxa" w:w="3120"/>
          </w:tcPr>
          <w:p>
            <w:r>
              <w:t>ملف مشروع</w:t>
            </w:r>
          </w:p>
        </w:tc>
      </w:tr>
      <w:tr>
        <w:tc>
          <w:tcPr>
            <w:tcW w:type="dxa" w:w="3120"/>
          </w:tcPr>
          <w:p>
            <w:r>
              <w:t>.venv\Lib\site-packages\adodbapi\readme.txt</w:t>
            </w:r>
          </w:p>
        </w:tc>
        <w:tc>
          <w:tcPr>
            <w:tcW w:type="dxa" w:w="3120"/>
          </w:tcPr>
          <w:p>
            <w:r>
              <w:t>txt</w:t>
            </w:r>
          </w:p>
        </w:tc>
        <w:tc>
          <w:tcPr>
            <w:tcW w:type="dxa" w:w="3120"/>
          </w:tcPr>
          <w:p>
            <w:r>
              <w:t>ملف مشروع</w:t>
            </w:r>
          </w:p>
        </w:tc>
      </w:tr>
      <w:tr>
        <w:tc>
          <w:tcPr>
            <w:tcW w:type="dxa" w:w="3120"/>
          </w:tcPr>
          <w:p>
            <w:r>
              <w:t>.venv\Lib\site-packages\adodbapi\schema_table.py</w:t>
            </w:r>
          </w:p>
        </w:tc>
        <w:tc>
          <w:tcPr>
            <w:tcW w:type="dxa" w:w="3120"/>
          </w:tcPr>
          <w:p>
            <w:r>
              <w:t>py</w:t>
            </w:r>
          </w:p>
        </w:tc>
        <w:tc>
          <w:tcPr>
            <w:tcW w:type="dxa" w:w="3120"/>
          </w:tcPr>
          <w:p>
            <w:r>
              <w:t>ملف مشروع</w:t>
            </w:r>
          </w:p>
        </w:tc>
      </w:tr>
      <w:tr>
        <w:tc>
          <w:tcPr>
            <w:tcW w:type="dxa" w:w="3120"/>
          </w:tcPr>
          <w:p>
            <w:r>
              <w:t>.venv\Lib\site-packages\adodbapi\setup.py</w:t>
            </w:r>
          </w:p>
        </w:tc>
        <w:tc>
          <w:tcPr>
            <w:tcW w:type="dxa" w:w="3120"/>
          </w:tcPr>
          <w:p>
            <w:r>
              <w:t>py</w:t>
            </w:r>
          </w:p>
        </w:tc>
        <w:tc>
          <w:tcPr>
            <w:tcW w:type="dxa" w:w="3120"/>
          </w:tcPr>
          <w:p>
            <w:r>
              <w:t>ملف مشروع</w:t>
            </w:r>
          </w:p>
        </w:tc>
      </w:tr>
      <w:tr>
        <w:tc>
          <w:tcPr>
            <w:tcW w:type="dxa" w:w="3120"/>
          </w:tcPr>
          <w:p>
            <w:r>
              <w:t>.venv\Lib\site-packages\adodbapi\test\adodbapitest.py</w:t>
            </w:r>
          </w:p>
        </w:tc>
        <w:tc>
          <w:tcPr>
            <w:tcW w:type="dxa" w:w="3120"/>
          </w:tcPr>
          <w:p>
            <w:r>
              <w:t>py</w:t>
            </w:r>
          </w:p>
        </w:tc>
        <w:tc>
          <w:tcPr>
            <w:tcW w:type="dxa" w:w="3120"/>
          </w:tcPr>
          <w:p>
            <w:r>
              <w:t>ملف مشروع</w:t>
            </w:r>
          </w:p>
        </w:tc>
      </w:tr>
      <w:tr>
        <w:tc>
          <w:tcPr>
            <w:tcW w:type="dxa" w:w="3120"/>
          </w:tcPr>
          <w:p>
            <w:r>
              <w:t>.venv\Lib\site-packages\adodbapi\test\adodbapitestconfig.py</w:t>
            </w:r>
          </w:p>
        </w:tc>
        <w:tc>
          <w:tcPr>
            <w:tcW w:type="dxa" w:w="3120"/>
          </w:tcPr>
          <w:p>
            <w:r>
              <w:t>py</w:t>
            </w:r>
          </w:p>
        </w:tc>
        <w:tc>
          <w:tcPr>
            <w:tcW w:type="dxa" w:w="3120"/>
          </w:tcPr>
          <w:p>
            <w:r>
              <w:t>ملف مشروع</w:t>
            </w:r>
          </w:p>
        </w:tc>
      </w:tr>
      <w:tr>
        <w:tc>
          <w:tcPr>
            <w:tcW w:type="dxa" w:w="3120"/>
          </w:tcPr>
          <w:p>
            <w:r>
              <w:t>.venv\Lib\site-packages\adodbapi\test\dbapi20.py</w:t>
            </w:r>
          </w:p>
        </w:tc>
        <w:tc>
          <w:tcPr>
            <w:tcW w:type="dxa" w:w="3120"/>
          </w:tcPr>
          <w:p>
            <w:r>
              <w:t>py</w:t>
            </w:r>
          </w:p>
        </w:tc>
        <w:tc>
          <w:tcPr>
            <w:tcW w:type="dxa" w:w="3120"/>
          </w:tcPr>
          <w:p>
            <w:r>
              <w:t>ملف مشروع</w:t>
            </w:r>
          </w:p>
        </w:tc>
      </w:tr>
      <w:tr>
        <w:tc>
          <w:tcPr>
            <w:tcW w:type="dxa" w:w="3120"/>
          </w:tcPr>
          <w:p>
            <w:r>
              <w:t>.venv\Lib\site-packages\adodbapi\test\is64bit.py</w:t>
            </w:r>
          </w:p>
        </w:tc>
        <w:tc>
          <w:tcPr>
            <w:tcW w:type="dxa" w:w="3120"/>
          </w:tcPr>
          <w:p>
            <w:r>
              <w:t>py</w:t>
            </w:r>
          </w:p>
        </w:tc>
        <w:tc>
          <w:tcPr>
            <w:tcW w:type="dxa" w:w="3120"/>
          </w:tcPr>
          <w:p>
            <w:r>
              <w:t>ملف مشروع</w:t>
            </w:r>
          </w:p>
        </w:tc>
      </w:tr>
      <w:tr>
        <w:tc>
          <w:tcPr>
            <w:tcW w:type="dxa" w:w="3120"/>
          </w:tcPr>
          <w:p>
            <w:r>
              <w:t>.venv\Lib\site-packages\adodbapi\test\setuptestframework.py</w:t>
            </w:r>
          </w:p>
        </w:tc>
        <w:tc>
          <w:tcPr>
            <w:tcW w:type="dxa" w:w="3120"/>
          </w:tcPr>
          <w:p>
            <w:r>
              <w:t>py</w:t>
            </w:r>
          </w:p>
        </w:tc>
        <w:tc>
          <w:tcPr>
            <w:tcW w:type="dxa" w:w="3120"/>
          </w:tcPr>
          <w:p>
            <w:r>
              <w:t>ملف مشروع</w:t>
            </w:r>
          </w:p>
        </w:tc>
      </w:tr>
      <w:tr>
        <w:tc>
          <w:tcPr>
            <w:tcW w:type="dxa" w:w="3120"/>
          </w:tcPr>
          <w:p>
            <w:r>
              <w:t>.venv\Lib\site-packages\adodbapi\test\test_adodbapi_dbapi20.py</w:t>
            </w:r>
          </w:p>
        </w:tc>
        <w:tc>
          <w:tcPr>
            <w:tcW w:type="dxa" w:w="3120"/>
          </w:tcPr>
          <w:p>
            <w:r>
              <w:t>py</w:t>
            </w:r>
          </w:p>
        </w:tc>
        <w:tc>
          <w:tcPr>
            <w:tcW w:type="dxa" w:w="3120"/>
          </w:tcPr>
          <w:p>
            <w:r>
              <w:t>ملف مشروع</w:t>
            </w:r>
          </w:p>
        </w:tc>
      </w:tr>
      <w:tr>
        <w:tc>
          <w:tcPr>
            <w:tcW w:type="dxa" w:w="3120"/>
          </w:tcPr>
          <w:p>
            <w:r>
              <w:t>.venv\Lib\site-packages\adodbapi\test\tryconnection.py</w:t>
            </w:r>
          </w:p>
        </w:tc>
        <w:tc>
          <w:tcPr>
            <w:tcW w:type="dxa" w:w="3120"/>
          </w:tcPr>
          <w:p>
            <w:r>
              <w:t>py</w:t>
            </w:r>
          </w:p>
        </w:tc>
        <w:tc>
          <w:tcPr>
            <w:tcW w:type="dxa" w:w="3120"/>
          </w:tcPr>
          <w:p>
            <w:r>
              <w:t>ملف مشروع</w:t>
            </w:r>
          </w:p>
        </w:tc>
      </w:tr>
      <w:tr>
        <w:tc>
          <w:tcPr>
            <w:tcW w:type="dxa" w:w="3120"/>
          </w:tcPr>
          <w:p>
            <w:r>
              <w:t>.venv\Lib\site-packages\colorama-0.4.6.dist-info\INSTALLER</w:t>
            </w:r>
          </w:p>
        </w:tc>
        <w:tc>
          <w:tcPr>
            <w:tcW w:type="dxa" w:w="3120"/>
          </w:tcPr>
          <w:p>
            <w:r/>
          </w:p>
        </w:tc>
        <w:tc>
          <w:tcPr>
            <w:tcW w:type="dxa" w:w="3120"/>
          </w:tcPr>
          <w:p>
            <w:r>
              <w:t>ملف مشروع</w:t>
            </w:r>
          </w:p>
        </w:tc>
      </w:tr>
      <w:tr>
        <w:tc>
          <w:tcPr>
            <w:tcW w:type="dxa" w:w="3120"/>
          </w:tcPr>
          <w:p>
            <w:r>
              <w:t>.venv\Lib\site-packages\colorama-0.4.6.dist-info\METADATA</w:t>
            </w:r>
          </w:p>
        </w:tc>
        <w:tc>
          <w:tcPr>
            <w:tcW w:type="dxa" w:w="3120"/>
          </w:tcPr>
          <w:p>
            <w:r/>
          </w:p>
        </w:tc>
        <w:tc>
          <w:tcPr>
            <w:tcW w:type="dxa" w:w="3120"/>
          </w:tcPr>
          <w:p>
            <w:r>
              <w:t>ملف مشروع</w:t>
            </w:r>
          </w:p>
        </w:tc>
      </w:tr>
      <w:tr>
        <w:tc>
          <w:tcPr>
            <w:tcW w:type="dxa" w:w="3120"/>
          </w:tcPr>
          <w:p>
            <w:r>
              <w:t>.venv\Lib\site-packages\colorama-0.4.6.dist-info\RECORD</w:t>
            </w:r>
          </w:p>
        </w:tc>
        <w:tc>
          <w:tcPr>
            <w:tcW w:type="dxa" w:w="3120"/>
          </w:tcPr>
          <w:p>
            <w:r/>
          </w:p>
        </w:tc>
        <w:tc>
          <w:tcPr>
            <w:tcW w:type="dxa" w:w="3120"/>
          </w:tcPr>
          <w:p>
            <w:r>
              <w:t>ملف مشروع</w:t>
            </w:r>
          </w:p>
        </w:tc>
      </w:tr>
      <w:tr>
        <w:tc>
          <w:tcPr>
            <w:tcW w:type="dxa" w:w="3120"/>
          </w:tcPr>
          <w:p>
            <w:r>
              <w:t>.venv\Lib\site-packages\colorama-0.4.6.dist-info\WHEEL</w:t>
            </w:r>
          </w:p>
        </w:tc>
        <w:tc>
          <w:tcPr>
            <w:tcW w:type="dxa" w:w="3120"/>
          </w:tcPr>
          <w:p>
            <w:r/>
          </w:p>
        </w:tc>
        <w:tc>
          <w:tcPr>
            <w:tcW w:type="dxa" w:w="3120"/>
          </w:tcPr>
          <w:p>
            <w:r>
              <w:t>ملف مشروع</w:t>
            </w:r>
          </w:p>
        </w:tc>
      </w:tr>
      <w:tr>
        <w:tc>
          <w:tcPr>
            <w:tcW w:type="dxa" w:w="3120"/>
          </w:tcPr>
          <w:p>
            <w:r>
              <w:t>.venv\Lib\site-packages\colorama-0.4.6.dist-info\licenses\LICENSE.txt</w:t>
            </w:r>
          </w:p>
        </w:tc>
        <w:tc>
          <w:tcPr>
            <w:tcW w:type="dxa" w:w="3120"/>
          </w:tcPr>
          <w:p>
            <w:r>
              <w:t>txt</w:t>
            </w:r>
          </w:p>
        </w:tc>
        <w:tc>
          <w:tcPr>
            <w:tcW w:type="dxa" w:w="3120"/>
          </w:tcPr>
          <w:p>
            <w:r>
              <w:t>ملف مشروع</w:t>
            </w:r>
          </w:p>
        </w:tc>
      </w:tr>
      <w:tr>
        <w:tc>
          <w:tcPr>
            <w:tcW w:type="dxa" w:w="3120"/>
          </w:tcPr>
          <w:p>
            <w:r>
              <w:t>.venv\Lib\site-packages\colorama\__init__.py</w:t>
            </w:r>
          </w:p>
        </w:tc>
        <w:tc>
          <w:tcPr>
            <w:tcW w:type="dxa" w:w="3120"/>
          </w:tcPr>
          <w:p>
            <w:r>
              <w:t>py</w:t>
            </w:r>
          </w:p>
        </w:tc>
        <w:tc>
          <w:tcPr>
            <w:tcW w:type="dxa" w:w="3120"/>
          </w:tcPr>
          <w:p>
            <w:r>
              <w:t>ملف مشروع</w:t>
            </w:r>
          </w:p>
        </w:tc>
      </w:tr>
      <w:tr>
        <w:tc>
          <w:tcPr>
            <w:tcW w:type="dxa" w:w="3120"/>
          </w:tcPr>
          <w:p>
            <w:r>
              <w:t>.venv\Lib\site-packages\colorama\ansi.py</w:t>
            </w:r>
          </w:p>
        </w:tc>
        <w:tc>
          <w:tcPr>
            <w:tcW w:type="dxa" w:w="3120"/>
          </w:tcPr>
          <w:p>
            <w:r>
              <w:t>py</w:t>
            </w:r>
          </w:p>
        </w:tc>
        <w:tc>
          <w:tcPr>
            <w:tcW w:type="dxa" w:w="3120"/>
          </w:tcPr>
          <w:p>
            <w:r>
              <w:t>ملف مشروع</w:t>
            </w:r>
          </w:p>
        </w:tc>
      </w:tr>
      <w:tr>
        <w:tc>
          <w:tcPr>
            <w:tcW w:type="dxa" w:w="3120"/>
          </w:tcPr>
          <w:p>
            <w:r>
              <w:t>.venv\Lib\site-packages\colorama\ansitowin32.py</w:t>
            </w:r>
          </w:p>
        </w:tc>
        <w:tc>
          <w:tcPr>
            <w:tcW w:type="dxa" w:w="3120"/>
          </w:tcPr>
          <w:p>
            <w:r>
              <w:t>py</w:t>
            </w:r>
          </w:p>
        </w:tc>
        <w:tc>
          <w:tcPr>
            <w:tcW w:type="dxa" w:w="3120"/>
          </w:tcPr>
          <w:p>
            <w:r>
              <w:t>ملف مشروع</w:t>
            </w:r>
          </w:p>
        </w:tc>
      </w:tr>
      <w:tr>
        <w:tc>
          <w:tcPr>
            <w:tcW w:type="dxa" w:w="3120"/>
          </w:tcPr>
          <w:p>
            <w:r>
              <w:t>.venv\Lib\site-packages\colorama\initialise.py</w:t>
            </w:r>
          </w:p>
        </w:tc>
        <w:tc>
          <w:tcPr>
            <w:tcW w:type="dxa" w:w="3120"/>
          </w:tcPr>
          <w:p>
            <w:r>
              <w:t>py</w:t>
            </w:r>
          </w:p>
        </w:tc>
        <w:tc>
          <w:tcPr>
            <w:tcW w:type="dxa" w:w="3120"/>
          </w:tcPr>
          <w:p>
            <w:r>
              <w:t>ملف مشروع</w:t>
            </w:r>
          </w:p>
        </w:tc>
      </w:tr>
      <w:tr>
        <w:tc>
          <w:tcPr>
            <w:tcW w:type="dxa" w:w="3120"/>
          </w:tcPr>
          <w:p>
            <w:r>
              <w:t>.venv\Lib\site-packages\colorama\tests\__init__.py</w:t>
            </w:r>
          </w:p>
        </w:tc>
        <w:tc>
          <w:tcPr>
            <w:tcW w:type="dxa" w:w="3120"/>
          </w:tcPr>
          <w:p>
            <w:r>
              <w:t>py</w:t>
            </w:r>
          </w:p>
        </w:tc>
        <w:tc>
          <w:tcPr>
            <w:tcW w:type="dxa" w:w="3120"/>
          </w:tcPr>
          <w:p>
            <w:r>
              <w:t>ملف مشروع</w:t>
            </w:r>
          </w:p>
        </w:tc>
      </w:tr>
      <w:tr>
        <w:tc>
          <w:tcPr>
            <w:tcW w:type="dxa" w:w="3120"/>
          </w:tcPr>
          <w:p>
            <w:r>
              <w:t>.venv\Lib\site-packages\colorama\tests\ansi_test.py</w:t>
            </w:r>
          </w:p>
        </w:tc>
        <w:tc>
          <w:tcPr>
            <w:tcW w:type="dxa" w:w="3120"/>
          </w:tcPr>
          <w:p>
            <w:r>
              <w:t>py</w:t>
            </w:r>
          </w:p>
        </w:tc>
        <w:tc>
          <w:tcPr>
            <w:tcW w:type="dxa" w:w="3120"/>
          </w:tcPr>
          <w:p>
            <w:r>
              <w:t>ملف مشروع</w:t>
            </w:r>
          </w:p>
        </w:tc>
      </w:tr>
      <w:tr>
        <w:tc>
          <w:tcPr>
            <w:tcW w:type="dxa" w:w="3120"/>
          </w:tcPr>
          <w:p>
            <w:r>
              <w:t>.venv\Lib\site-packages\colorama\tests\ansitowin32_test.py</w:t>
            </w:r>
          </w:p>
        </w:tc>
        <w:tc>
          <w:tcPr>
            <w:tcW w:type="dxa" w:w="3120"/>
          </w:tcPr>
          <w:p>
            <w:r>
              <w:t>py</w:t>
            </w:r>
          </w:p>
        </w:tc>
        <w:tc>
          <w:tcPr>
            <w:tcW w:type="dxa" w:w="3120"/>
          </w:tcPr>
          <w:p>
            <w:r>
              <w:t>ملف مشروع</w:t>
            </w:r>
          </w:p>
        </w:tc>
      </w:tr>
      <w:tr>
        <w:tc>
          <w:tcPr>
            <w:tcW w:type="dxa" w:w="3120"/>
          </w:tcPr>
          <w:p>
            <w:r>
              <w:t>.venv\Lib\site-packages\colorama\tests\initialise_test.py</w:t>
            </w:r>
          </w:p>
        </w:tc>
        <w:tc>
          <w:tcPr>
            <w:tcW w:type="dxa" w:w="3120"/>
          </w:tcPr>
          <w:p>
            <w:r>
              <w:t>py</w:t>
            </w:r>
          </w:p>
        </w:tc>
        <w:tc>
          <w:tcPr>
            <w:tcW w:type="dxa" w:w="3120"/>
          </w:tcPr>
          <w:p>
            <w:r>
              <w:t>ملف مشروع</w:t>
            </w:r>
          </w:p>
        </w:tc>
      </w:tr>
      <w:tr>
        <w:tc>
          <w:tcPr>
            <w:tcW w:type="dxa" w:w="3120"/>
          </w:tcPr>
          <w:p>
            <w:r>
              <w:t>.venv\Lib\site-packages\colorama\tests\isatty_test.py</w:t>
            </w:r>
          </w:p>
        </w:tc>
        <w:tc>
          <w:tcPr>
            <w:tcW w:type="dxa" w:w="3120"/>
          </w:tcPr>
          <w:p>
            <w:r>
              <w:t>py</w:t>
            </w:r>
          </w:p>
        </w:tc>
        <w:tc>
          <w:tcPr>
            <w:tcW w:type="dxa" w:w="3120"/>
          </w:tcPr>
          <w:p>
            <w:r>
              <w:t>ملف مشروع</w:t>
            </w:r>
          </w:p>
        </w:tc>
      </w:tr>
      <w:tr>
        <w:tc>
          <w:tcPr>
            <w:tcW w:type="dxa" w:w="3120"/>
          </w:tcPr>
          <w:p>
            <w:r>
              <w:t>.venv\Lib\site-packages\colorama\tests\utils.py</w:t>
            </w:r>
          </w:p>
        </w:tc>
        <w:tc>
          <w:tcPr>
            <w:tcW w:type="dxa" w:w="3120"/>
          </w:tcPr>
          <w:p>
            <w:r>
              <w:t>py</w:t>
            </w:r>
          </w:p>
        </w:tc>
        <w:tc>
          <w:tcPr>
            <w:tcW w:type="dxa" w:w="3120"/>
          </w:tcPr>
          <w:p>
            <w:r>
              <w:t>ملف مشروع</w:t>
            </w:r>
          </w:p>
        </w:tc>
      </w:tr>
      <w:tr>
        <w:tc>
          <w:tcPr>
            <w:tcW w:type="dxa" w:w="3120"/>
          </w:tcPr>
          <w:p>
            <w:r>
              <w:t>.venv\Lib\site-packages\colorama\tests\winterm_test.py</w:t>
            </w:r>
          </w:p>
        </w:tc>
        <w:tc>
          <w:tcPr>
            <w:tcW w:type="dxa" w:w="3120"/>
          </w:tcPr>
          <w:p>
            <w:r>
              <w:t>py</w:t>
            </w:r>
          </w:p>
        </w:tc>
        <w:tc>
          <w:tcPr>
            <w:tcW w:type="dxa" w:w="3120"/>
          </w:tcPr>
          <w:p>
            <w:r>
              <w:t>ملف مشروع</w:t>
            </w:r>
          </w:p>
        </w:tc>
      </w:tr>
      <w:tr>
        <w:tc>
          <w:tcPr>
            <w:tcW w:type="dxa" w:w="3120"/>
          </w:tcPr>
          <w:p>
            <w:r>
              <w:t>.venv\Lib\site-packages\colorama\win32.py</w:t>
            </w:r>
          </w:p>
        </w:tc>
        <w:tc>
          <w:tcPr>
            <w:tcW w:type="dxa" w:w="3120"/>
          </w:tcPr>
          <w:p>
            <w:r>
              <w:t>py</w:t>
            </w:r>
          </w:p>
        </w:tc>
        <w:tc>
          <w:tcPr>
            <w:tcW w:type="dxa" w:w="3120"/>
          </w:tcPr>
          <w:p>
            <w:r>
              <w:t>ملف مشروع</w:t>
            </w:r>
          </w:p>
        </w:tc>
      </w:tr>
      <w:tr>
        <w:tc>
          <w:tcPr>
            <w:tcW w:type="dxa" w:w="3120"/>
          </w:tcPr>
          <w:p>
            <w:r>
              <w:t>.venv\Lib\site-packages\colorama\winterm.py</w:t>
            </w:r>
          </w:p>
        </w:tc>
        <w:tc>
          <w:tcPr>
            <w:tcW w:type="dxa" w:w="3120"/>
          </w:tcPr>
          <w:p>
            <w:r>
              <w:t>py</w:t>
            </w:r>
          </w:p>
        </w:tc>
        <w:tc>
          <w:tcPr>
            <w:tcW w:type="dxa" w:w="3120"/>
          </w:tcPr>
          <w:p>
            <w:r>
              <w:t>ملف مشروع</w:t>
            </w:r>
          </w:p>
        </w:tc>
      </w:tr>
      <w:tr>
        <w:tc>
          <w:tcPr>
            <w:tcW w:type="dxa" w:w="3120"/>
          </w:tcPr>
          <w:p>
            <w:r>
              <w:t>.venv\Lib\site-packages\docx2pdf-0.1.8.dist-info\INSTALLER</w:t>
            </w:r>
          </w:p>
        </w:tc>
        <w:tc>
          <w:tcPr>
            <w:tcW w:type="dxa" w:w="3120"/>
          </w:tcPr>
          <w:p>
            <w:r/>
          </w:p>
        </w:tc>
        <w:tc>
          <w:tcPr>
            <w:tcW w:type="dxa" w:w="3120"/>
          </w:tcPr>
          <w:p>
            <w:r>
              <w:t>ملف مشروع</w:t>
            </w:r>
          </w:p>
        </w:tc>
      </w:tr>
      <w:tr>
        <w:tc>
          <w:tcPr>
            <w:tcW w:type="dxa" w:w="3120"/>
          </w:tcPr>
          <w:p>
            <w:r>
              <w:t>.venv\Lib\site-packages\docx2pdf-0.1.8.dist-info\LICENSE</w:t>
            </w:r>
          </w:p>
        </w:tc>
        <w:tc>
          <w:tcPr>
            <w:tcW w:type="dxa" w:w="3120"/>
          </w:tcPr>
          <w:p>
            <w:r/>
          </w:p>
        </w:tc>
        <w:tc>
          <w:tcPr>
            <w:tcW w:type="dxa" w:w="3120"/>
          </w:tcPr>
          <w:p>
            <w:r>
              <w:t>ملف مشروع</w:t>
            </w:r>
          </w:p>
        </w:tc>
      </w:tr>
      <w:tr>
        <w:tc>
          <w:tcPr>
            <w:tcW w:type="dxa" w:w="3120"/>
          </w:tcPr>
          <w:p>
            <w:r>
              <w:t>.venv\Lib\site-packages\docx2pdf-0.1.8.dist-info\METADATA</w:t>
            </w:r>
          </w:p>
        </w:tc>
        <w:tc>
          <w:tcPr>
            <w:tcW w:type="dxa" w:w="3120"/>
          </w:tcPr>
          <w:p>
            <w:r/>
          </w:p>
        </w:tc>
        <w:tc>
          <w:tcPr>
            <w:tcW w:type="dxa" w:w="3120"/>
          </w:tcPr>
          <w:p>
            <w:r>
              <w:t>ملف مشروع</w:t>
            </w:r>
          </w:p>
        </w:tc>
      </w:tr>
      <w:tr>
        <w:tc>
          <w:tcPr>
            <w:tcW w:type="dxa" w:w="3120"/>
          </w:tcPr>
          <w:p>
            <w:r>
              <w:t>.venv\Lib\site-packages\docx2pdf-0.1.8.dist-info\RECORD</w:t>
            </w:r>
          </w:p>
        </w:tc>
        <w:tc>
          <w:tcPr>
            <w:tcW w:type="dxa" w:w="3120"/>
          </w:tcPr>
          <w:p>
            <w:r/>
          </w:p>
        </w:tc>
        <w:tc>
          <w:tcPr>
            <w:tcW w:type="dxa" w:w="3120"/>
          </w:tcPr>
          <w:p>
            <w:r>
              <w:t>ملف مشروع</w:t>
            </w:r>
          </w:p>
        </w:tc>
      </w:tr>
      <w:tr>
        <w:tc>
          <w:tcPr>
            <w:tcW w:type="dxa" w:w="3120"/>
          </w:tcPr>
          <w:p>
            <w:r>
              <w:t>.venv\Lib\site-packages\docx2pdf-0.1.8.dist-info\REQUESTED</w:t>
            </w:r>
          </w:p>
        </w:tc>
        <w:tc>
          <w:tcPr>
            <w:tcW w:type="dxa" w:w="3120"/>
          </w:tcPr>
          <w:p>
            <w:r/>
          </w:p>
        </w:tc>
        <w:tc>
          <w:tcPr>
            <w:tcW w:type="dxa" w:w="3120"/>
          </w:tcPr>
          <w:p>
            <w:r>
              <w:t>ملف مشروع</w:t>
            </w:r>
          </w:p>
        </w:tc>
      </w:tr>
      <w:tr>
        <w:tc>
          <w:tcPr>
            <w:tcW w:type="dxa" w:w="3120"/>
          </w:tcPr>
          <w:p>
            <w:r>
              <w:t>.venv\Lib\site-packages\docx2pdf-0.1.8.dist-info\WHEEL</w:t>
            </w:r>
          </w:p>
        </w:tc>
        <w:tc>
          <w:tcPr>
            <w:tcW w:type="dxa" w:w="3120"/>
          </w:tcPr>
          <w:p>
            <w:r/>
          </w:p>
        </w:tc>
        <w:tc>
          <w:tcPr>
            <w:tcW w:type="dxa" w:w="3120"/>
          </w:tcPr>
          <w:p>
            <w:r>
              <w:t>ملف مشروع</w:t>
            </w:r>
          </w:p>
        </w:tc>
      </w:tr>
      <w:tr>
        <w:tc>
          <w:tcPr>
            <w:tcW w:type="dxa" w:w="3120"/>
          </w:tcPr>
          <w:p>
            <w:r>
              <w:t>.venv\Lib\site-packages\docx2pdf-0.1.8.dist-info\entry_points.txt</w:t>
            </w:r>
          </w:p>
        </w:tc>
        <w:tc>
          <w:tcPr>
            <w:tcW w:type="dxa" w:w="3120"/>
          </w:tcPr>
          <w:p>
            <w:r>
              <w:t>txt</w:t>
            </w:r>
          </w:p>
        </w:tc>
        <w:tc>
          <w:tcPr>
            <w:tcW w:type="dxa" w:w="3120"/>
          </w:tcPr>
          <w:p>
            <w:r>
              <w:t>ملف مشروع</w:t>
            </w:r>
          </w:p>
        </w:tc>
      </w:tr>
      <w:tr>
        <w:tc>
          <w:tcPr>
            <w:tcW w:type="dxa" w:w="3120"/>
          </w:tcPr>
          <w:p>
            <w:r>
              <w:t>.venv\Lib\site-packages\docx2pdf\__init__.py</w:t>
            </w:r>
          </w:p>
        </w:tc>
        <w:tc>
          <w:tcPr>
            <w:tcW w:type="dxa" w:w="3120"/>
          </w:tcPr>
          <w:p>
            <w:r>
              <w:t>py</w:t>
            </w:r>
          </w:p>
        </w:tc>
        <w:tc>
          <w:tcPr>
            <w:tcW w:type="dxa" w:w="3120"/>
          </w:tcPr>
          <w:p>
            <w:r>
              <w:t>ملف مشروع</w:t>
            </w:r>
          </w:p>
        </w:tc>
      </w:tr>
      <w:tr>
        <w:tc>
          <w:tcPr>
            <w:tcW w:type="dxa" w:w="3120"/>
          </w:tcPr>
          <w:p>
            <w:r>
              <w:t>.venv\Lib\site-packages\docx2pdf\convert.jxa</w:t>
            </w:r>
          </w:p>
        </w:tc>
        <w:tc>
          <w:tcPr>
            <w:tcW w:type="dxa" w:w="3120"/>
          </w:tcPr>
          <w:p>
            <w:r>
              <w:t>jxa</w:t>
            </w:r>
          </w:p>
        </w:tc>
        <w:tc>
          <w:tcPr>
            <w:tcW w:type="dxa" w:w="3120"/>
          </w:tcPr>
          <w:p>
            <w:r>
              <w:t>ملف مشروع</w:t>
            </w:r>
          </w:p>
        </w:tc>
      </w:tr>
      <w:tr>
        <w:tc>
          <w:tcPr>
            <w:tcW w:type="dxa" w:w="3120"/>
          </w:tcPr>
          <w:p>
            <w:r>
              <w:t>.venv\Lib\site-packages\docx\__init__.py</w:t>
            </w:r>
          </w:p>
        </w:tc>
        <w:tc>
          <w:tcPr>
            <w:tcW w:type="dxa" w:w="3120"/>
          </w:tcPr>
          <w:p>
            <w:r>
              <w:t>py</w:t>
            </w:r>
          </w:p>
        </w:tc>
        <w:tc>
          <w:tcPr>
            <w:tcW w:type="dxa" w:w="3120"/>
          </w:tcPr>
          <w:p>
            <w:r>
              <w:t>ملف مشروع</w:t>
            </w:r>
          </w:p>
        </w:tc>
      </w:tr>
      <w:tr>
        <w:tc>
          <w:tcPr>
            <w:tcW w:type="dxa" w:w="3120"/>
          </w:tcPr>
          <w:p>
            <w:r>
              <w:t>.venv\Lib\site-packages\docx\api.py</w:t>
            </w:r>
          </w:p>
        </w:tc>
        <w:tc>
          <w:tcPr>
            <w:tcW w:type="dxa" w:w="3120"/>
          </w:tcPr>
          <w:p>
            <w:r>
              <w:t>py</w:t>
            </w:r>
          </w:p>
        </w:tc>
        <w:tc>
          <w:tcPr>
            <w:tcW w:type="dxa" w:w="3120"/>
          </w:tcPr>
          <w:p>
            <w:r>
              <w:t>ملف مشروع</w:t>
            </w:r>
          </w:p>
        </w:tc>
      </w:tr>
      <w:tr>
        <w:tc>
          <w:tcPr>
            <w:tcW w:type="dxa" w:w="3120"/>
          </w:tcPr>
          <w:p>
            <w:r>
              <w:t>.venv\Lib\site-packages\docx\blkcntnr.py</w:t>
            </w:r>
          </w:p>
        </w:tc>
        <w:tc>
          <w:tcPr>
            <w:tcW w:type="dxa" w:w="3120"/>
          </w:tcPr>
          <w:p>
            <w:r>
              <w:t>py</w:t>
            </w:r>
          </w:p>
        </w:tc>
        <w:tc>
          <w:tcPr>
            <w:tcW w:type="dxa" w:w="3120"/>
          </w:tcPr>
          <w:p>
            <w:r>
              <w:t>ملف مشروع</w:t>
            </w:r>
          </w:p>
        </w:tc>
      </w:tr>
      <w:tr>
        <w:tc>
          <w:tcPr>
            <w:tcW w:type="dxa" w:w="3120"/>
          </w:tcPr>
          <w:p>
            <w:r>
              <w:t>.venv\Lib\site-packages\docx\comments.py</w:t>
            </w:r>
          </w:p>
        </w:tc>
        <w:tc>
          <w:tcPr>
            <w:tcW w:type="dxa" w:w="3120"/>
          </w:tcPr>
          <w:p>
            <w:r>
              <w:t>py</w:t>
            </w:r>
          </w:p>
        </w:tc>
        <w:tc>
          <w:tcPr>
            <w:tcW w:type="dxa" w:w="3120"/>
          </w:tcPr>
          <w:p>
            <w:r>
              <w:t>ملف مشروع</w:t>
            </w:r>
          </w:p>
        </w:tc>
      </w:tr>
      <w:tr>
        <w:tc>
          <w:tcPr>
            <w:tcW w:type="dxa" w:w="3120"/>
          </w:tcPr>
          <w:p>
            <w:r>
              <w:t>.venv\Lib\site-packages\docx\dml\__init__.py</w:t>
            </w:r>
          </w:p>
        </w:tc>
        <w:tc>
          <w:tcPr>
            <w:tcW w:type="dxa" w:w="3120"/>
          </w:tcPr>
          <w:p>
            <w:r>
              <w:t>py</w:t>
            </w:r>
          </w:p>
        </w:tc>
        <w:tc>
          <w:tcPr>
            <w:tcW w:type="dxa" w:w="3120"/>
          </w:tcPr>
          <w:p>
            <w:r>
              <w:t>ملف مشروع</w:t>
            </w:r>
          </w:p>
        </w:tc>
      </w:tr>
      <w:tr>
        <w:tc>
          <w:tcPr>
            <w:tcW w:type="dxa" w:w="3120"/>
          </w:tcPr>
          <w:p>
            <w:r>
              <w:t>.venv\Lib\site-packages\docx\dml\color.py</w:t>
            </w:r>
          </w:p>
        </w:tc>
        <w:tc>
          <w:tcPr>
            <w:tcW w:type="dxa" w:w="3120"/>
          </w:tcPr>
          <w:p>
            <w:r>
              <w:t>py</w:t>
            </w:r>
          </w:p>
        </w:tc>
        <w:tc>
          <w:tcPr>
            <w:tcW w:type="dxa" w:w="3120"/>
          </w:tcPr>
          <w:p>
            <w:r>
              <w:t>ملف مشروع</w:t>
            </w:r>
          </w:p>
        </w:tc>
      </w:tr>
      <w:tr>
        <w:tc>
          <w:tcPr>
            <w:tcW w:type="dxa" w:w="3120"/>
          </w:tcPr>
          <w:p>
            <w:r>
              <w:t>.venv\Lib\site-packages\docx\document.py</w:t>
            </w:r>
          </w:p>
        </w:tc>
        <w:tc>
          <w:tcPr>
            <w:tcW w:type="dxa" w:w="3120"/>
          </w:tcPr>
          <w:p>
            <w:r>
              <w:t>py</w:t>
            </w:r>
          </w:p>
        </w:tc>
        <w:tc>
          <w:tcPr>
            <w:tcW w:type="dxa" w:w="3120"/>
          </w:tcPr>
          <w:p>
            <w:r>
              <w:t>ملف مشروع</w:t>
            </w:r>
          </w:p>
        </w:tc>
      </w:tr>
      <w:tr>
        <w:tc>
          <w:tcPr>
            <w:tcW w:type="dxa" w:w="3120"/>
          </w:tcPr>
          <w:p>
            <w:r>
              <w:t>.venv\Lib\site-packages\docx\drawing\__init__.py</w:t>
            </w:r>
          </w:p>
        </w:tc>
        <w:tc>
          <w:tcPr>
            <w:tcW w:type="dxa" w:w="3120"/>
          </w:tcPr>
          <w:p>
            <w:r>
              <w:t>py</w:t>
            </w:r>
          </w:p>
        </w:tc>
        <w:tc>
          <w:tcPr>
            <w:tcW w:type="dxa" w:w="3120"/>
          </w:tcPr>
          <w:p>
            <w:r>
              <w:t>ملف مشروع</w:t>
            </w:r>
          </w:p>
        </w:tc>
      </w:tr>
      <w:tr>
        <w:tc>
          <w:tcPr>
            <w:tcW w:type="dxa" w:w="3120"/>
          </w:tcPr>
          <w:p>
            <w:r>
              <w:t>.venv\Lib\site-packages\docx\enum\__init__.py</w:t>
            </w:r>
          </w:p>
        </w:tc>
        <w:tc>
          <w:tcPr>
            <w:tcW w:type="dxa" w:w="3120"/>
          </w:tcPr>
          <w:p>
            <w:r>
              <w:t>py</w:t>
            </w:r>
          </w:p>
        </w:tc>
        <w:tc>
          <w:tcPr>
            <w:tcW w:type="dxa" w:w="3120"/>
          </w:tcPr>
          <w:p>
            <w:r>
              <w:t>ملف مشروع</w:t>
            </w:r>
          </w:p>
        </w:tc>
      </w:tr>
      <w:tr>
        <w:tc>
          <w:tcPr>
            <w:tcW w:type="dxa" w:w="3120"/>
          </w:tcPr>
          <w:p>
            <w:r>
              <w:t>.venv\Lib\site-packages\docx\enum\base.py</w:t>
            </w:r>
          </w:p>
        </w:tc>
        <w:tc>
          <w:tcPr>
            <w:tcW w:type="dxa" w:w="3120"/>
          </w:tcPr>
          <w:p>
            <w:r>
              <w:t>py</w:t>
            </w:r>
          </w:p>
        </w:tc>
        <w:tc>
          <w:tcPr>
            <w:tcW w:type="dxa" w:w="3120"/>
          </w:tcPr>
          <w:p>
            <w:r>
              <w:t>ملف مشروع</w:t>
            </w:r>
          </w:p>
        </w:tc>
      </w:tr>
      <w:tr>
        <w:tc>
          <w:tcPr>
            <w:tcW w:type="dxa" w:w="3120"/>
          </w:tcPr>
          <w:p>
            <w:r>
              <w:t>.venv\Lib\site-packages\docx\enum\dml.py</w:t>
            </w:r>
          </w:p>
        </w:tc>
        <w:tc>
          <w:tcPr>
            <w:tcW w:type="dxa" w:w="3120"/>
          </w:tcPr>
          <w:p>
            <w:r>
              <w:t>py</w:t>
            </w:r>
          </w:p>
        </w:tc>
        <w:tc>
          <w:tcPr>
            <w:tcW w:type="dxa" w:w="3120"/>
          </w:tcPr>
          <w:p>
            <w:r>
              <w:t>ملف مشروع</w:t>
            </w:r>
          </w:p>
        </w:tc>
      </w:tr>
      <w:tr>
        <w:tc>
          <w:tcPr>
            <w:tcW w:type="dxa" w:w="3120"/>
          </w:tcPr>
          <w:p>
            <w:r>
              <w:t>.venv\Lib\site-packages\docx\enum\section.py</w:t>
            </w:r>
          </w:p>
        </w:tc>
        <w:tc>
          <w:tcPr>
            <w:tcW w:type="dxa" w:w="3120"/>
          </w:tcPr>
          <w:p>
            <w:r>
              <w:t>py</w:t>
            </w:r>
          </w:p>
        </w:tc>
        <w:tc>
          <w:tcPr>
            <w:tcW w:type="dxa" w:w="3120"/>
          </w:tcPr>
          <w:p>
            <w:r>
              <w:t>ملف مشروع</w:t>
            </w:r>
          </w:p>
        </w:tc>
      </w:tr>
      <w:tr>
        <w:tc>
          <w:tcPr>
            <w:tcW w:type="dxa" w:w="3120"/>
          </w:tcPr>
          <w:p>
            <w:r>
              <w:t>.venv\Lib\site-packages\docx\enum\shape.py</w:t>
            </w:r>
          </w:p>
        </w:tc>
        <w:tc>
          <w:tcPr>
            <w:tcW w:type="dxa" w:w="3120"/>
          </w:tcPr>
          <w:p>
            <w:r>
              <w:t>py</w:t>
            </w:r>
          </w:p>
        </w:tc>
        <w:tc>
          <w:tcPr>
            <w:tcW w:type="dxa" w:w="3120"/>
          </w:tcPr>
          <w:p>
            <w:r>
              <w:t>ملف مشروع</w:t>
            </w:r>
          </w:p>
        </w:tc>
      </w:tr>
      <w:tr>
        <w:tc>
          <w:tcPr>
            <w:tcW w:type="dxa" w:w="3120"/>
          </w:tcPr>
          <w:p>
            <w:r>
              <w:t>.venv\Lib\site-packages\docx\enum\style.py</w:t>
            </w:r>
          </w:p>
        </w:tc>
        <w:tc>
          <w:tcPr>
            <w:tcW w:type="dxa" w:w="3120"/>
          </w:tcPr>
          <w:p>
            <w:r>
              <w:t>py</w:t>
            </w:r>
          </w:p>
        </w:tc>
        <w:tc>
          <w:tcPr>
            <w:tcW w:type="dxa" w:w="3120"/>
          </w:tcPr>
          <w:p>
            <w:r>
              <w:t>ملف مشروع</w:t>
            </w:r>
          </w:p>
        </w:tc>
      </w:tr>
      <w:tr>
        <w:tc>
          <w:tcPr>
            <w:tcW w:type="dxa" w:w="3120"/>
          </w:tcPr>
          <w:p>
            <w:r>
              <w:t>.venv\Lib\site-packages\docx\enum\table.py</w:t>
            </w:r>
          </w:p>
        </w:tc>
        <w:tc>
          <w:tcPr>
            <w:tcW w:type="dxa" w:w="3120"/>
          </w:tcPr>
          <w:p>
            <w:r>
              <w:t>py</w:t>
            </w:r>
          </w:p>
        </w:tc>
        <w:tc>
          <w:tcPr>
            <w:tcW w:type="dxa" w:w="3120"/>
          </w:tcPr>
          <w:p>
            <w:r>
              <w:t>ملف مشروع</w:t>
            </w:r>
          </w:p>
        </w:tc>
      </w:tr>
      <w:tr>
        <w:tc>
          <w:tcPr>
            <w:tcW w:type="dxa" w:w="3120"/>
          </w:tcPr>
          <w:p>
            <w:r>
              <w:t>.venv\Lib\site-packages\docx\enum\text.py</w:t>
            </w:r>
          </w:p>
        </w:tc>
        <w:tc>
          <w:tcPr>
            <w:tcW w:type="dxa" w:w="3120"/>
          </w:tcPr>
          <w:p>
            <w:r>
              <w:t>py</w:t>
            </w:r>
          </w:p>
        </w:tc>
        <w:tc>
          <w:tcPr>
            <w:tcW w:type="dxa" w:w="3120"/>
          </w:tcPr>
          <w:p>
            <w:r>
              <w:t>ملف مشروع</w:t>
            </w:r>
          </w:p>
        </w:tc>
      </w:tr>
      <w:tr>
        <w:tc>
          <w:tcPr>
            <w:tcW w:type="dxa" w:w="3120"/>
          </w:tcPr>
          <w:p>
            <w:r>
              <w:t>.venv\Lib\site-packages\docx\exceptions.py</w:t>
            </w:r>
          </w:p>
        </w:tc>
        <w:tc>
          <w:tcPr>
            <w:tcW w:type="dxa" w:w="3120"/>
          </w:tcPr>
          <w:p>
            <w:r>
              <w:t>py</w:t>
            </w:r>
          </w:p>
        </w:tc>
        <w:tc>
          <w:tcPr>
            <w:tcW w:type="dxa" w:w="3120"/>
          </w:tcPr>
          <w:p>
            <w:r>
              <w:t>ملف مشروع</w:t>
            </w:r>
          </w:p>
        </w:tc>
      </w:tr>
      <w:tr>
        <w:tc>
          <w:tcPr>
            <w:tcW w:type="dxa" w:w="3120"/>
          </w:tcPr>
          <w:p>
            <w:r>
              <w:t>.venv\Lib\site-packages\docx\image\__init__.py</w:t>
            </w:r>
          </w:p>
        </w:tc>
        <w:tc>
          <w:tcPr>
            <w:tcW w:type="dxa" w:w="3120"/>
          </w:tcPr>
          <w:p>
            <w:r>
              <w:t>py</w:t>
            </w:r>
          </w:p>
        </w:tc>
        <w:tc>
          <w:tcPr>
            <w:tcW w:type="dxa" w:w="3120"/>
          </w:tcPr>
          <w:p>
            <w:r>
              <w:t>ملف مشروع</w:t>
            </w:r>
          </w:p>
        </w:tc>
      </w:tr>
      <w:tr>
        <w:tc>
          <w:tcPr>
            <w:tcW w:type="dxa" w:w="3120"/>
          </w:tcPr>
          <w:p>
            <w:r>
              <w:t>.venv\Lib\site-packages\docx\image\bmp.py</w:t>
            </w:r>
          </w:p>
        </w:tc>
        <w:tc>
          <w:tcPr>
            <w:tcW w:type="dxa" w:w="3120"/>
          </w:tcPr>
          <w:p>
            <w:r>
              <w:t>py</w:t>
            </w:r>
          </w:p>
        </w:tc>
        <w:tc>
          <w:tcPr>
            <w:tcW w:type="dxa" w:w="3120"/>
          </w:tcPr>
          <w:p>
            <w:r>
              <w:t>ملف مشروع</w:t>
            </w:r>
          </w:p>
        </w:tc>
      </w:tr>
      <w:tr>
        <w:tc>
          <w:tcPr>
            <w:tcW w:type="dxa" w:w="3120"/>
          </w:tcPr>
          <w:p>
            <w:r>
              <w:t>.venv\Lib\site-packages\docx\image\constants.py</w:t>
            </w:r>
          </w:p>
        </w:tc>
        <w:tc>
          <w:tcPr>
            <w:tcW w:type="dxa" w:w="3120"/>
          </w:tcPr>
          <w:p>
            <w:r>
              <w:t>py</w:t>
            </w:r>
          </w:p>
        </w:tc>
        <w:tc>
          <w:tcPr>
            <w:tcW w:type="dxa" w:w="3120"/>
          </w:tcPr>
          <w:p>
            <w:r>
              <w:t>ملف مشروع</w:t>
            </w:r>
          </w:p>
        </w:tc>
      </w:tr>
      <w:tr>
        <w:tc>
          <w:tcPr>
            <w:tcW w:type="dxa" w:w="3120"/>
          </w:tcPr>
          <w:p>
            <w:r>
              <w:t>.venv\Lib\site-packages\docx\image\exceptions.py</w:t>
            </w:r>
          </w:p>
        </w:tc>
        <w:tc>
          <w:tcPr>
            <w:tcW w:type="dxa" w:w="3120"/>
          </w:tcPr>
          <w:p>
            <w:r>
              <w:t>py</w:t>
            </w:r>
          </w:p>
        </w:tc>
        <w:tc>
          <w:tcPr>
            <w:tcW w:type="dxa" w:w="3120"/>
          </w:tcPr>
          <w:p>
            <w:r>
              <w:t>ملف مشروع</w:t>
            </w:r>
          </w:p>
        </w:tc>
      </w:tr>
      <w:tr>
        <w:tc>
          <w:tcPr>
            <w:tcW w:type="dxa" w:w="3120"/>
          </w:tcPr>
          <w:p>
            <w:r>
              <w:t>.venv\Lib\site-packages\docx\image\gif.py</w:t>
            </w:r>
          </w:p>
        </w:tc>
        <w:tc>
          <w:tcPr>
            <w:tcW w:type="dxa" w:w="3120"/>
          </w:tcPr>
          <w:p>
            <w:r>
              <w:t>py</w:t>
            </w:r>
          </w:p>
        </w:tc>
        <w:tc>
          <w:tcPr>
            <w:tcW w:type="dxa" w:w="3120"/>
          </w:tcPr>
          <w:p>
            <w:r>
              <w:t>ملف مشروع</w:t>
            </w:r>
          </w:p>
        </w:tc>
      </w:tr>
      <w:tr>
        <w:tc>
          <w:tcPr>
            <w:tcW w:type="dxa" w:w="3120"/>
          </w:tcPr>
          <w:p>
            <w:r>
              <w:t>.venv\Lib\site-packages\docx\image\helpers.py</w:t>
            </w:r>
          </w:p>
        </w:tc>
        <w:tc>
          <w:tcPr>
            <w:tcW w:type="dxa" w:w="3120"/>
          </w:tcPr>
          <w:p>
            <w:r>
              <w:t>py</w:t>
            </w:r>
          </w:p>
        </w:tc>
        <w:tc>
          <w:tcPr>
            <w:tcW w:type="dxa" w:w="3120"/>
          </w:tcPr>
          <w:p>
            <w:r>
              <w:t>ملف مشروع</w:t>
            </w:r>
          </w:p>
        </w:tc>
      </w:tr>
      <w:tr>
        <w:tc>
          <w:tcPr>
            <w:tcW w:type="dxa" w:w="3120"/>
          </w:tcPr>
          <w:p>
            <w:r>
              <w:t>.venv\Lib\site-packages\docx\image\image.py</w:t>
            </w:r>
          </w:p>
        </w:tc>
        <w:tc>
          <w:tcPr>
            <w:tcW w:type="dxa" w:w="3120"/>
          </w:tcPr>
          <w:p>
            <w:r>
              <w:t>py</w:t>
            </w:r>
          </w:p>
        </w:tc>
        <w:tc>
          <w:tcPr>
            <w:tcW w:type="dxa" w:w="3120"/>
          </w:tcPr>
          <w:p>
            <w:r>
              <w:t>ملف مشروع</w:t>
            </w:r>
          </w:p>
        </w:tc>
      </w:tr>
      <w:tr>
        <w:tc>
          <w:tcPr>
            <w:tcW w:type="dxa" w:w="3120"/>
          </w:tcPr>
          <w:p>
            <w:r>
              <w:t>.venv\Lib\site-packages\docx\image\jpeg.py</w:t>
            </w:r>
          </w:p>
        </w:tc>
        <w:tc>
          <w:tcPr>
            <w:tcW w:type="dxa" w:w="3120"/>
          </w:tcPr>
          <w:p>
            <w:r>
              <w:t>py</w:t>
            </w:r>
          </w:p>
        </w:tc>
        <w:tc>
          <w:tcPr>
            <w:tcW w:type="dxa" w:w="3120"/>
          </w:tcPr>
          <w:p>
            <w:r>
              <w:t>ملف مشروع</w:t>
            </w:r>
          </w:p>
        </w:tc>
      </w:tr>
      <w:tr>
        <w:tc>
          <w:tcPr>
            <w:tcW w:type="dxa" w:w="3120"/>
          </w:tcPr>
          <w:p>
            <w:r>
              <w:t>.venv\Lib\site-packages\docx\image\png.py</w:t>
            </w:r>
          </w:p>
        </w:tc>
        <w:tc>
          <w:tcPr>
            <w:tcW w:type="dxa" w:w="3120"/>
          </w:tcPr>
          <w:p>
            <w:r>
              <w:t>py</w:t>
            </w:r>
          </w:p>
        </w:tc>
        <w:tc>
          <w:tcPr>
            <w:tcW w:type="dxa" w:w="3120"/>
          </w:tcPr>
          <w:p>
            <w:r>
              <w:t>ملف مشروع</w:t>
            </w:r>
          </w:p>
        </w:tc>
      </w:tr>
      <w:tr>
        <w:tc>
          <w:tcPr>
            <w:tcW w:type="dxa" w:w="3120"/>
          </w:tcPr>
          <w:p>
            <w:r>
              <w:t>.venv\Lib\site-packages\docx\image\tiff.py</w:t>
            </w:r>
          </w:p>
        </w:tc>
        <w:tc>
          <w:tcPr>
            <w:tcW w:type="dxa" w:w="3120"/>
          </w:tcPr>
          <w:p>
            <w:r>
              <w:t>py</w:t>
            </w:r>
          </w:p>
        </w:tc>
        <w:tc>
          <w:tcPr>
            <w:tcW w:type="dxa" w:w="3120"/>
          </w:tcPr>
          <w:p>
            <w:r>
              <w:t>ملف مشروع</w:t>
            </w:r>
          </w:p>
        </w:tc>
      </w:tr>
      <w:tr>
        <w:tc>
          <w:tcPr>
            <w:tcW w:type="dxa" w:w="3120"/>
          </w:tcPr>
          <w:p>
            <w:r>
              <w:t>.venv\Lib\site-packages\docx\opc\__init__.py</w:t>
            </w:r>
          </w:p>
        </w:tc>
        <w:tc>
          <w:tcPr>
            <w:tcW w:type="dxa" w:w="3120"/>
          </w:tcPr>
          <w:p>
            <w:r>
              <w:t>py</w:t>
            </w:r>
          </w:p>
        </w:tc>
        <w:tc>
          <w:tcPr>
            <w:tcW w:type="dxa" w:w="3120"/>
          </w:tcPr>
          <w:p>
            <w:r>
              <w:t>ملف مشروع</w:t>
            </w:r>
          </w:p>
        </w:tc>
      </w:tr>
      <w:tr>
        <w:tc>
          <w:tcPr>
            <w:tcW w:type="dxa" w:w="3120"/>
          </w:tcPr>
          <w:p>
            <w:r>
              <w:t>.venv\Lib\site-packages\docx\opc\constants.py</w:t>
            </w:r>
          </w:p>
        </w:tc>
        <w:tc>
          <w:tcPr>
            <w:tcW w:type="dxa" w:w="3120"/>
          </w:tcPr>
          <w:p>
            <w:r>
              <w:t>py</w:t>
            </w:r>
          </w:p>
        </w:tc>
        <w:tc>
          <w:tcPr>
            <w:tcW w:type="dxa" w:w="3120"/>
          </w:tcPr>
          <w:p>
            <w:r>
              <w:t>ملف مشروع</w:t>
            </w:r>
          </w:p>
        </w:tc>
      </w:tr>
      <w:tr>
        <w:tc>
          <w:tcPr>
            <w:tcW w:type="dxa" w:w="3120"/>
          </w:tcPr>
          <w:p>
            <w:r>
              <w:t>.venv\Lib\site-packages\docx\opc\coreprops.py</w:t>
            </w:r>
          </w:p>
        </w:tc>
        <w:tc>
          <w:tcPr>
            <w:tcW w:type="dxa" w:w="3120"/>
          </w:tcPr>
          <w:p>
            <w:r>
              <w:t>py</w:t>
            </w:r>
          </w:p>
        </w:tc>
        <w:tc>
          <w:tcPr>
            <w:tcW w:type="dxa" w:w="3120"/>
          </w:tcPr>
          <w:p>
            <w:r>
              <w:t>ملف مشروع</w:t>
            </w:r>
          </w:p>
        </w:tc>
      </w:tr>
      <w:tr>
        <w:tc>
          <w:tcPr>
            <w:tcW w:type="dxa" w:w="3120"/>
          </w:tcPr>
          <w:p>
            <w:r>
              <w:t>.venv\Lib\site-packages\docx\opc\exceptions.py</w:t>
            </w:r>
          </w:p>
        </w:tc>
        <w:tc>
          <w:tcPr>
            <w:tcW w:type="dxa" w:w="3120"/>
          </w:tcPr>
          <w:p>
            <w:r>
              <w:t>py</w:t>
            </w:r>
          </w:p>
        </w:tc>
        <w:tc>
          <w:tcPr>
            <w:tcW w:type="dxa" w:w="3120"/>
          </w:tcPr>
          <w:p>
            <w:r>
              <w:t>ملف مشروع</w:t>
            </w:r>
          </w:p>
        </w:tc>
      </w:tr>
      <w:tr>
        <w:tc>
          <w:tcPr>
            <w:tcW w:type="dxa" w:w="3120"/>
          </w:tcPr>
          <w:p>
            <w:r>
              <w:t>.venv\Lib\site-packages\docx\opc\oxml.py</w:t>
            </w:r>
          </w:p>
        </w:tc>
        <w:tc>
          <w:tcPr>
            <w:tcW w:type="dxa" w:w="3120"/>
          </w:tcPr>
          <w:p>
            <w:r>
              <w:t>py</w:t>
            </w:r>
          </w:p>
        </w:tc>
        <w:tc>
          <w:tcPr>
            <w:tcW w:type="dxa" w:w="3120"/>
          </w:tcPr>
          <w:p>
            <w:r>
              <w:t>ملف مشروع</w:t>
            </w:r>
          </w:p>
        </w:tc>
      </w:tr>
      <w:tr>
        <w:tc>
          <w:tcPr>
            <w:tcW w:type="dxa" w:w="3120"/>
          </w:tcPr>
          <w:p>
            <w:r>
              <w:t>.venv\Lib\site-packages\docx\opc\package.py</w:t>
            </w:r>
          </w:p>
        </w:tc>
        <w:tc>
          <w:tcPr>
            <w:tcW w:type="dxa" w:w="3120"/>
          </w:tcPr>
          <w:p>
            <w:r>
              <w:t>py</w:t>
            </w:r>
          </w:p>
        </w:tc>
        <w:tc>
          <w:tcPr>
            <w:tcW w:type="dxa" w:w="3120"/>
          </w:tcPr>
          <w:p>
            <w:r>
              <w:t>ملف مشروع</w:t>
            </w:r>
          </w:p>
        </w:tc>
      </w:tr>
      <w:tr>
        <w:tc>
          <w:tcPr>
            <w:tcW w:type="dxa" w:w="3120"/>
          </w:tcPr>
          <w:p>
            <w:r>
              <w:t>.venv\Lib\site-packages\docx\opc\packuri.py</w:t>
            </w:r>
          </w:p>
        </w:tc>
        <w:tc>
          <w:tcPr>
            <w:tcW w:type="dxa" w:w="3120"/>
          </w:tcPr>
          <w:p>
            <w:r>
              <w:t>py</w:t>
            </w:r>
          </w:p>
        </w:tc>
        <w:tc>
          <w:tcPr>
            <w:tcW w:type="dxa" w:w="3120"/>
          </w:tcPr>
          <w:p>
            <w:r>
              <w:t>ملف مشروع</w:t>
            </w:r>
          </w:p>
        </w:tc>
      </w:tr>
      <w:tr>
        <w:tc>
          <w:tcPr>
            <w:tcW w:type="dxa" w:w="3120"/>
          </w:tcPr>
          <w:p>
            <w:r>
              <w:t>.venv\Lib\site-packages\docx\opc\part.py</w:t>
            </w:r>
          </w:p>
        </w:tc>
        <w:tc>
          <w:tcPr>
            <w:tcW w:type="dxa" w:w="3120"/>
          </w:tcPr>
          <w:p>
            <w:r>
              <w:t>py</w:t>
            </w:r>
          </w:p>
        </w:tc>
        <w:tc>
          <w:tcPr>
            <w:tcW w:type="dxa" w:w="3120"/>
          </w:tcPr>
          <w:p>
            <w:r>
              <w:t>ملف مشروع</w:t>
            </w:r>
          </w:p>
        </w:tc>
      </w:tr>
      <w:tr>
        <w:tc>
          <w:tcPr>
            <w:tcW w:type="dxa" w:w="3120"/>
          </w:tcPr>
          <w:p>
            <w:r>
              <w:t>.venv\Lib\site-packages\docx\opc\parts\__init__.py</w:t>
            </w:r>
          </w:p>
        </w:tc>
        <w:tc>
          <w:tcPr>
            <w:tcW w:type="dxa" w:w="3120"/>
          </w:tcPr>
          <w:p>
            <w:r>
              <w:t>py</w:t>
            </w:r>
          </w:p>
        </w:tc>
        <w:tc>
          <w:tcPr>
            <w:tcW w:type="dxa" w:w="3120"/>
          </w:tcPr>
          <w:p>
            <w:r>
              <w:t>ملف مشروع</w:t>
            </w:r>
          </w:p>
        </w:tc>
      </w:tr>
      <w:tr>
        <w:tc>
          <w:tcPr>
            <w:tcW w:type="dxa" w:w="3120"/>
          </w:tcPr>
          <w:p>
            <w:r>
              <w:t>.venv\Lib\site-packages\docx\opc\parts\coreprops.py</w:t>
            </w:r>
          </w:p>
        </w:tc>
        <w:tc>
          <w:tcPr>
            <w:tcW w:type="dxa" w:w="3120"/>
          </w:tcPr>
          <w:p>
            <w:r>
              <w:t>py</w:t>
            </w:r>
          </w:p>
        </w:tc>
        <w:tc>
          <w:tcPr>
            <w:tcW w:type="dxa" w:w="3120"/>
          </w:tcPr>
          <w:p>
            <w:r>
              <w:t>ملف مشروع</w:t>
            </w:r>
          </w:p>
        </w:tc>
      </w:tr>
      <w:tr>
        <w:tc>
          <w:tcPr>
            <w:tcW w:type="dxa" w:w="3120"/>
          </w:tcPr>
          <w:p>
            <w:r>
              <w:t>.venv\Lib\site-packages\docx\opc\phys_pkg.py</w:t>
            </w:r>
          </w:p>
        </w:tc>
        <w:tc>
          <w:tcPr>
            <w:tcW w:type="dxa" w:w="3120"/>
          </w:tcPr>
          <w:p>
            <w:r>
              <w:t>py</w:t>
            </w:r>
          </w:p>
        </w:tc>
        <w:tc>
          <w:tcPr>
            <w:tcW w:type="dxa" w:w="3120"/>
          </w:tcPr>
          <w:p>
            <w:r>
              <w:t>ملف مشروع</w:t>
            </w:r>
          </w:p>
        </w:tc>
      </w:tr>
      <w:tr>
        <w:tc>
          <w:tcPr>
            <w:tcW w:type="dxa" w:w="3120"/>
          </w:tcPr>
          <w:p>
            <w:r>
              <w:t>.venv\Lib\site-packages\docx\opc\pkgreader.py</w:t>
            </w:r>
          </w:p>
        </w:tc>
        <w:tc>
          <w:tcPr>
            <w:tcW w:type="dxa" w:w="3120"/>
          </w:tcPr>
          <w:p>
            <w:r>
              <w:t>py</w:t>
            </w:r>
          </w:p>
        </w:tc>
        <w:tc>
          <w:tcPr>
            <w:tcW w:type="dxa" w:w="3120"/>
          </w:tcPr>
          <w:p>
            <w:r>
              <w:t>ملف مشروع</w:t>
            </w:r>
          </w:p>
        </w:tc>
      </w:tr>
      <w:tr>
        <w:tc>
          <w:tcPr>
            <w:tcW w:type="dxa" w:w="3120"/>
          </w:tcPr>
          <w:p>
            <w:r>
              <w:t>.venv\Lib\site-packages\docx\opc\pkgwriter.py</w:t>
            </w:r>
          </w:p>
        </w:tc>
        <w:tc>
          <w:tcPr>
            <w:tcW w:type="dxa" w:w="3120"/>
          </w:tcPr>
          <w:p>
            <w:r>
              <w:t>py</w:t>
            </w:r>
          </w:p>
        </w:tc>
        <w:tc>
          <w:tcPr>
            <w:tcW w:type="dxa" w:w="3120"/>
          </w:tcPr>
          <w:p>
            <w:r>
              <w:t>ملف مشروع</w:t>
            </w:r>
          </w:p>
        </w:tc>
      </w:tr>
      <w:tr>
        <w:tc>
          <w:tcPr>
            <w:tcW w:type="dxa" w:w="3120"/>
          </w:tcPr>
          <w:p>
            <w:r>
              <w:t>.venv\Lib\site-packages\docx\opc\rel.py</w:t>
            </w:r>
          </w:p>
        </w:tc>
        <w:tc>
          <w:tcPr>
            <w:tcW w:type="dxa" w:w="3120"/>
          </w:tcPr>
          <w:p>
            <w:r>
              <w:t>py</w:t>
            </w:r>
          </w:p>
        </w:tc>
        <w:tc>
          <w:tcPr>
            <w:tcW w:type="dxa" w:w="3120"/>
          </w:tcPr>
          <w:p>
            <w:r>
              <w:t>ملف مشروع</w:t>
            </w:r>
          </w:p>
        </w:tc>
      </w:tr>
      <w:tr>
        <w:tc>
          <w:tcPr>
            <w:tcW w:type="dxa" w:w="3120"/>
          </w:tcPr>
          <w:p>
            <w:r>
              <w:t>.venv\Lib\site-packages\docx\opc\shared.py</w:t>
            </w:r>
          </w:p>
        </w:tc>
        <w:tc>
          <w:tcPr>
            <w:tcW w:type="dxa" w:w="3120"/>
          </w:tcPr>
          <w:p>
            <w:r>
              <w:t>py</w:t>
            </w:r>
          </w:p>
        </w:tc>
        <w:tc>
          <w:tcPr>
            <w:tcW w:type="dxa" w:w="3120"/>
          </w:tcPr>
          <w:p>
            <w:r>
              <w:t>ملف مشروع</w:t>
            </w:r>
          </w:p>
        </w:tc>
      </w:tr>
      <w:tr>
        <w:tc>
          <w:tcPr>
            <w:tcW w:type="dxa" w:w="3120"/>
          </w:tcPr>
          <w:p>
            <w:r>
              <w:t>.venv\Lib\site-packages\docx\opc\spec.py</w:t>
            </w:r>
          </w:p>
        </w:tc>
        <w:tc>
          <w:tcPr>
            <w:tcW w:type="dxa" w:w="3120"/>
          </w:tcPr>
          <w:p>
            <w:r>
              <w:t>py</w:t>
            </w:r>
          </w:p>
        </w:tc>
        <w:tc>
          <w:tcPr>
            <w:tcW w:type="dxa" w:w="3120"/>
          </w:tcPr>
          <w:p>
            <w:r>
              <w:t>ملف مشروع</w:t>
            </w:r>
          </w:p>
        </w:tc>
      </w:tr>
      <w:tr>
        <w:tc>
          <w:tcPr>
            <w:tcW w:type="dxa" w:w="3120"/>
          </w:tcPr>
          <w:p>
            <w:r>
              <w:t>.venv\Lib\site-packages\docx\oxml\__init__.py</w:t>
            </w:r>
          </w:p>
        </w:tc>
        <w:tc>
          <w:tcPr>
            <w:tcW w:type="dxa" w:w="3120"/>
          </w:tcPr>
          <w:p>
            <w:r>
              <w:t>py</w:t>
            </w:r>
          </w:p>
        </w:tc>
        <w:tc>
          <w:tcPr>
            <w:tcW w:type="dxa" w:w="3120"/>
          </w:tcPr>
          <w:p>
            <w:r>
              <w:t>ملف مشروع</w:t>
            </w:r>
          </w:p>
        </w:tc>
      </w:tr>
      <w:tr>
        <w:tc>
          <w:tcPr>
            <w:tcW w:type="dxa" w:w="3120"/>
          </w:tcPr>
          <w:p>
            <w:r>
              <w:t>.venv\Lib\site-packages\docx\oxml\comments.py</w:t>
            </w:r>
          </w:p>
        </w:tc>
        <w:tc>
          <w:tcPr>
            <w:tcW w:type="dxa" w:w="3120"/>
          </w:tcPr>
          <w:p>
            <w:r>
              <w:t>py</w:t>
            </w:r>
          </w:p>
        </w:tc>
        <w:tc>
          <w:tcPr>
            <w:tcW w:type="dxa" w:w="3120"/>
          </w:tcPr>
          <w:p>
            <w:r>
              <w:t>ملف مشروع</w:t>
            </w:r>
          </w:p>
        </w:tc>
      </w:tr>
      <w:tr>
        <w:tc>
          <w:tcPr>
            <w:tcW w:type="dxa" w:w="3120"/>
          </w:tcPr>
          <w:p>
            <w:r>
              <w:t>.venv\Lib\site-packages\docx\oxml\coreprops.py</w:t>
            </w:r>
          </w:p>
        </w:tc>
        <w:tc>
          <w:tcPr>
            <w:tcW w:type="dxa" w:w="3120"/>
          </w:tcPr>
          <w:p>
            <w:r>
              <w:t>py</w:t>
            </w:r>
          </w:p>
        </w:tc>
        <w:tc>
          <w:tcPr>
            <w:tcW w:type="dxa" w:w="3120"/>
          </w:tcPr>
          <w:p>
            <w:r>
              <w:t>ملف مشروع</w:t>
            </w:r>
          </w:p>
        </w:tc>
      </w:tr>
      <w:tr>
        <w:tc>
          <w:tcPr>
            <w:tcW w:type="dxa" w:w="3120"/>
          </w:tcPr>
          <w:p>
            <w:r>
              <w:t>.venv\Lib\site-packages\docx\oxml\document.py</w:t>
            </w:r>
          </w:p>
        </w:tc>
        <w:tc>
          <w:tcPr>
            <w:tcW w:type="dxa" w:w="3120"/>
          </w:tcPr>
          <w:p>
            <w:r>
              <w:t>py</w:t>
            </w:r>
          </w:p>
        </w:tc>
        <w:tc>
          <w:tcPr>
            <w:tcW w:type="dxa" w:w="3120"/>
          </w:tcPr>
          <w:p>
            <w:r>
              <w:t>ملف مشروع</w:t>
            </w:r>
          </w:p>
        </w:tc>
      </w:tr>
      <w:tr>
        <w:tc>
          <w:tcPr>
            <w:tcW w:type="dxa" w:w="3120"/>
          </w:tcPr>
          <w:p>
            <w:r>
              <w:t>.venv\Lib\site-packages\docx\oxml\drawing.py</w:t>
            </w:r>
          </w:p>
        </w:tc>
        <w:tc>
          <w:tcPr>
            <w:tcW w:type="dxa" w:w="3120"/>
          </w:tcPr>
          <w:p>
            <w:r>
              <w:t>py</w:t>
            </w:r>
          </w:p>
        </w:tc>
        <w:tc>
          <w:tcPr>
            <w:tcW w:type="dxa" w:w="3120"/>
          </w:tcPr>
          <w:p>
            <w:r>
              <w:t>ملف مشروع</w:t>
            </w:r>
          </w:p>
        </w:tc>
      </w:tr>
      <w:tr>
        <w:tc>
          <w:tcPr>
            <w:tcW w:type="dxa" w:w="3120"/>
          </w:tcPr>
          <w:p>
            <w:r>
              <w:t>.venv\Lib\site-packages\docx\oxml\exceptions.py</w:t>
            </w:r>
          </w:p>
        </w:tc>
        <w:tc>
          <w:tcPr>
            <w:tcW w:type="dxa" w:w="3120"/>
          </w:tcPr>
          <w:p>
            <w:r>
              <w:t>py</w:t>
            </w:r>
          </w:p>
        </w:tc>
        <w:tc>
          <w:tcPr>
            <w:tcW w:type="dxa" w:w="3120"/>
          </w:tcPr>
          <w:p>
            <w:r>
              <w:t>ملف مشروع</w:t>
            </w:r>
          </w:p>
        </w:tc>
      </w:tr>
      <w:tr>
        <w:tc>
          <w:tcPr>
            <w:tcW w:type="dxa" w:w="3120"/>
          </w:tcPr>
          <w:p>
            <w:r>
              <w:t>.venv\Lib\site-packages\docx\oxml\ns.py</w:t>
            </w:r>
          </w:p>
        </w:tc>
        <w:tc>
          <w:tcPr>
            <w:tcW w:type="dxa" w:w="3120"/>
          </w:tcPr>
          <w:p>
            <w:r>
              <w:t>py</w:t>
            </w:r>
          </w:p>
        </w:tc>
        <w:tc>
          <w:tcPr>
            <w:tcW w:type="dxa" w:w="3120"/>
          </w:tcPr>
          <w:p>
            <w:r>
              <w:t>ملف مشروع</w:t>
            </w:r>
          </w:p>
        </w:tc>
      </w:tr>
      <w:tr>
        <w:tc>
          <w:tcPr>
            <w:tcW w:type="dxa" w:w="3120"/>
          </w:tcPr>
          <w:p>
            <w:r>
              <w:t>.venv\Lib\site-packages\docx\oxml\numbering.py</w:t>
            </w:r>
          </w:p>
        </w:tc>
        <w:tc>
          <w:tcPr>
            <w:tcW w:type="dxa" w:w="3120"/>
          </w:tcPr>
          <w:p>
            <w:r>
              <w:t>py</w:t>
            </w:r>
          </w:p>
        </w:tc>
        <w:tc>
          <w:tcPr>
            <w:tcW w:type="dxa" w:w="3120"/>
          </w:tcPr>
          <w:p>
            <w:r>
              <w:t>ملف مشروع</w:t>
            </w:r>
          </w:p>
        </w:tc>
      </w:tr>
      <w:tr>
        <w:tc>
          <w:tcPr>
            <w:tcW w:type="dxa" w:w="3120"/>
          </w:tcPr>
          <w:p>
            <w:r>
              <w:t>.venv\Lib\site-packages\docx\oxml\parser.py</w:t>
            </w:r>
          </w:p>
        </w:tc>
        <w:tc>
          <w:tcPr>
            <w:tcW w:type="dxa" w:w="3120"/>
          </w:tcPr>
          <w:p>
            <w:r>
              <w:t>py</w:t>
            </w:r>
          </w:p>
        </w:tc>
        <w:tc>
          <w:tcPr>
            <w:tcW w:type="dxa" w:w="3120"/>
          </w:tcPr>
          <w:p>
            <w:r>
              <w:t>ملف مشروع</w:t>
            </w:r>
          </w:p>
        </w:tc>
      </w:tr>
      <w:tr>
        <w:tc>
          <w:tcPr>
            <w:tcW w:type="dxa" w:w="3120"/>
          </w:tcPr>
          <w:p>
            <w:r>
              <w:t>.venv\Lib\site-packages\docx\oxml\section.py</w:t>
            </w:r>
          </w:p>
        </w:tc>
        <w:tc>
          <w:tcPr>
            <w:tcW w:type="dxa" w:w="3120"/>
          </w:tcPr>
          <w:p>
            <w:r>
              <w:t>py</w:t>
            </w:r>
          </w:p>
        </w:tc>
        <w:tc>
          <w:tcPr>
            <w:tcW w:type="dxa" w:w="3120"/>
          </w:tcPr>
          <w:p>
            <w:r>
              <w:t>ملف مشروع</w:t>
            </w:r>
          </w:p>
        </w:tc>
      </w:tr>
      <w:tr>
        <w:tc>
          <w:tcPr>
            <w:tcW w:type="dxa" w:w="3120"/>
          </w:tcPr>
          <w:p>
            <w:r>
              <w:t>.venv\Lib\site-packages\docx\oxml\settings.py</w:t>
            </w:r>
          </w:p>
        </w:tc>
        <w:tc>
          <w:tcPr>
            <w:tcW w:type="dxa" w:w="3120"/>
          </w:tcPr>
          <w:p>
            <w:r>
              <w:t>py</w:t>
            </w:r>
          </w:p>
        </w:tc>
        <w:tc>
          <w:tcPr>
            <w:tcW w:type="dxa" w:w="3120"/>
          </w:tcPr>
          <w:p>
            <w:r>
              <w:t>ملف مشروع</w:t>
            </w:r>
          </w:p>
        </w:tc>
      </w:tr>
      <w:tr>
        <w:tc>
          <w:tcPr>
            <w:tcW w:type="dxa" w:w="3120"/>
          </w:tcPr>
          <w:p>
            <w:r>
              <w:t>.venv\Lib\site-packages\docx\oxml\shape.py</w:t>
            </w:r>
          </w:p>
        </w:tc>
        <w:tc>
          <w:tcPr>
            <w:tcW w:type="dxa" w:w="3120"/>
          </w:tcPr>
          <w:p>
            <w:r>
              <w:t>py</w:t>
            </w:r>
          </w:p>
        </w:tc>
        <w:tc>
          <w:tcPr>
            <w:tcW w:type="dxa" w:w="3120"/>
          </w:tcPr>
          <w:p>
            <w:r>
              <w:t>ملف مشروع</w:t>
            </w:r>
          </w:p>
        </w:tc>
      </w:tr>
      <w:tr>
        <w:tc>
          <w:tcPr>
            <w:tcW w:type="dxa" w:w="3120"/>
          </w:tcPr>
          <w:p>
            <w:r>
              <w:t>.venv\Lib\site-packages\docx\oxml\shared.py</w:t>
            </w:r>
          </w:p>
        </w:tc>
        <w:tc>
          <w:tcPr>
            <w:tcW w:type="dxa" w:w="3120"/>
          </w:tcPr>
          <w:p>
            <w:r>
              <w:t>py</w:t>
            </w:r>
          </w:p>
        </w:tc>
        <w:tc>
          <w:tcPr>
            <w:tcW w:type="dxa" w:w="3120"/>
          </w:tcPr>
          <w:p>
            <w:r>
              <w:t>ملف مشروع</w:t>
            </w:r>
          </w:p>
        </w:tc>
      </w:tr>
      <w:tr>
        <w:tc>
          <w:tcPr>
            <w:tcW w:type="dxa" w:w="3120"/>
          </w:tcPr>
          <w:p>
            <w:r>
              <w:t>.venv\Lib\site-packages\docx\oxml\simpletypes.py</w:t>
            </w:r>
          </w:p>
        </w:tc>
        <w:tc>
          <w:tcPr>
            <w:tcW w:type="dxa" w:w="3120"/>
          </w:tcPr>
          <w:p>
            <w:r>
              <w:t>py</w:t>
            </w:r>
          </w:p>
        </w:tc>
        <w:tc>
          <w:tcPr>
            <w:tcW w:type="dxa" w:w="3120"/>
          </w:tcPr>
          <w:p>
            <w:r>
              <w:t>ملف مشروع</w:t>
            </w:r>
          </w:p>
        </w:tc>
      </w:tr>
      <w:tr>
        <w:tc>
          <w:tcPr>
            <w:tcW w:type="dxa" w:w="3120"/>
          </w:tcPr>
          <w:p>
            <w:r>
              <w:t>.venv\Lib\site-packages\docx\oxml\styles.py</w:t>
            </w:r>
          </w:p>
        </w:tc>
        <w:tc>
          <w:tcPr>
            <w:tcW w:type="dxa" w:w="3120"/>
          </w:tcPr>
          <w:p>
            <w:r>
              <w:t>py</w:t>
            </w:r>
          </w:p>
        </w:tc>
        <w:tc>
          <w:tcPr>
            <w:tcW w:type="dxa" w:w="3120"/>
          </w:tcPr>
          <w:p>
            <w:r>
              <w:t>ملف مشروع</w:t>
            </w:r>
          </w:p>
        </w:tc>
      </w:tr>
      <w:tr>
        <w:tc>
          <w:tcPr>
            <w:tcW w:type="dxa" w:w="3120"/>
          </w:tcPr>
          <w:p>
            <w:r>
              <w:t>.venv\Lib\site-packages\docx\oxml\table.py</w:t>
            </w:r>
          </w:p>
        </w:tc>
        <w:tc>
          <w:tcPr>
            <w:tcW w:type="dxa" w:w="3120"/>
          </w:tcPr>
          <w:p>
            <w:r>
              <w:t>py</w:t>
            </w:r>
          </w:p>
        </w:tc>
        <w:tc>
          <w:tcPr>
            <w:tcW w:type="dxa" w:w="3120"/>
          </w:tcPr>
          <w:p>
            <w:r>
              <w:t>ملف مشروع</w:t>
            </w:r>
          </w:p>
        </w:tc>
      </w:tr>
      <w:tr>
        <w:tc>
          <w:tcPr>
            <w:tcW w:type="dxa" w:w="3120"/>
          </w:tcPr>
          <w:p>
            <w:r>
              <w:t>.venv\Lib\site-packages\docx\oxml\text\__init__.py</w:t>
            </w:r>
          </w:p>
        </w:tc>
        <w:tc>
          <w:tcPr>
            <w:tcW w:type="dxa" w:w="3120"/>
          </w:tcPr>
          <w:p>
            <w:r>
              <w:t>py</w:t>
            </w:r>
          </w:p>
        </w:tc>
        <w:tc>
          <w:tcPr>
            <w:tcW w:type="dxa" w:w="3120"/>
          </w:tcPr>
          <w:p>
            <w:r>
              <w:t>ملف مشروع</w:t>
            </w:r>
          </w:p>
        </w:tc>
      </w:tr>
      <w:tr>
        <w:tc>
          <w:tcPr>
            <w:tcW w:type="dxa" w:w="3120"/>
          </w:tcPr>
          <w:p>
            <w:r>
              <w:t>.venv\Lib\site-packages\docx\oxml\text\font.py</w:t>
            </w:r>
          </w:p>
        </w:tc>
        <w:tc>
          <w:tcPr>
            <w:tcW w:type="dxa" w:w="3120"/>
          </w:tcPr>
          <w:p>
            <w:r>
              <w:t>py</w:t>
            </w:r>
          </w:p>
        </w:tc>
        <w:tc>
          <w:tcPr>
            <w:tcW w:type="dxa" w:w="3120"/>
          </w:tcPr>
          <w:p>
            <w:r>
              <w:t>ملف مشروع</w:t>
            </w:r>
          </w:p>
        </w:tc>
      </w:tr>
      <w:tr>
        <w:tc>
          <w:tcPr>
            <w:tcW w:type="dxa" w:w="3120"/>
          </w:tcPr>
          <w:p>
            <w:r>
              <w:t>.venv\Lib\site-packages\docx\oxml\text\hyperlink.py</w:t>
            </w:r>
          </w:p>
        </w:tc>
        <w:tc>
          <w:tcPr>
            <w:tcW w:type="dxa" w:w="3120"/>
          </w:tcPr>
          <w:p>
            <w:r>
              <w:t>py</w:t>
            </w:r>
          </w:p>
        </w:tc>
        <w:tc>
          <w:tcPr>
            <w:tcW w:type="dxa" w:w="3120"/>
          </w:tcPr>
          <w:p>
            <w:r>
              <w:t>ملف مشروع</w:t>
            </w:r>
          </w:p>
        </w:tc>
      </w:tr>
      <w:tr>
        <w:tc>
          <w:tcPr>
            <w:tcW w:type="dxa" w:w="3120"/>
          </w:tcPr>
          <w:p>
            <w:r>
              <w:t>.venv\Lib\site-packages\docx\oxml\text\pagebreak.py</w:t>
            </w:r>
          </w:p>
        </w:tc>
        <w:tc>
          <w:tcPr>
            <w:tcW w:type="dxa" w:w="3120"/>
          </w:tcPr>
          <w:p>
            <w:r>
              <w:t>py</w:t>
            </w:r>
          </w:p>
        </w:tc>
        <w:tc>
          <w:tcPr>
            <w:tcW w:type="dxa" w:w="3120"/>
          </w:tcPr>
          <w:p>
            <w:r>
              <w:t>ملف مشروع</w:t>
            </w:r>
          </w:p>
        </w:tc>
      </w:tr>
      <w:tr>
        <w:tc>
          <w:tcPr>
            <w:tcW w:type="dxa" w:w="3120"/>
          </w:tcPr>
          <w:p>
            <w:r>
              <w:t>.venv\Lib\site-packages\docx\oxml\text\paragraph.py</w:t>
            </w:r>
          </w:p>
        </w:tc>
        <w:tc>
          <w:tcPr>
            <w:tcW w:type="dxa" w:w="3120"/>
          </w:tcPr>
          <w:p>
            <w:r>
              <w:t>py</w:t>
            </w:r>
          </w:p>
        </w:tc>
        <w:tc>
          <w:tcPr>
            <w:tcW w:type="dxa" w:w="3120"/>
          </w:tcPr>
          <w:p>
            <w:r>
              <w:t>ملف مشروع</w:t>
            </w:r>
          </w:p>
        </w:tc>
      </w:tr>
      <w:tr>
        <w:tc>
          <w:tcPr>
            <w:tcW w:type="dxa" w:w="3120"/>
          </w:tcPr>
          <w:p>
            <w:r>
              <w:t>.venv\Lib\site-packages\docx\oxml\text\parfmt.py</w:t>
            </w:r>
          </w:p>
        </w:tc>
        <w:tc>
          <w:tcPr>
            <w:tcW w:type="dxa" w:w="3120"/>
          </w:tcPr>
          <w:p>
            <w:r>
              <w:t>py</w:t>
            </w:r>
          </w:p>
        </w:tc>
        <w:tc>
          <w:tcPr>
            <w:tcW w:type="dxa" w:w="3120"/>
          </w:tcPr>
          <w:p>
            <w:r>
              <w:t>ملف مشروع</w:t>
            </w:r>
          </w:p>
        </w:tc>
      </w:tr>
      <w:tr>
        <w:tc>
          <w:tcPr>
            <w:tcW w:type="dxa" w:w="3120"/>
          </w:tcPr>
          <w:p>
            <w:r>
              <w:t>.venv\Lib\site-packages\docx\oxml\text\run.py</w:t>
            </w:r>
          </w:p>
        </w:tc>
        <w:tc>
          <w:tcPr>
            <w:tcW w:type="dxa" w:w="3120"/>
          </w:tcPr>
          <w:p>
            <w:r>
              <w:t>py</w:t>
            </w:r>
          </w:p>
        </w:tc>
        <w:tc>
          <w:tcPr>
            <w:tcW w:type="dxa" w:w="3120"/>
          </w:tcPr>
          <w:p>
            <w:r>
              <w:t>ملف مشروع</w:t>
            </w:r>
          </w:p>
        </w:tc>
      </w:tr>
      <w:tr>
        <w:tc>
          <w:tcPr>
            <w:tcW w:type="dxa" w:w="3120"/>
          </w:tcPr>
          <w:p>
            <w:r>
              <w:t>.venv\Lib\site-packages\docx\oxml\xmlchemy.py</w:t>
            </w:r>
          </w:p>
        </w:tc>
        <w:tc>
          <w:tcPr>
            <w:tcW w:type="dxa" w:w="3120"/>
          </w:tcPr>
          <w:p>
            <w:r>
              <w:t>py</w:t>
            </w:r>
          </w:p>
        </w:tc>
        <w:tc>
          <w:tcPr>
            <w:tcW w:type="dxa" w:w="3120"/>
          </w:tcPr>
          <w:p>
            <w:r>
              <w:t>ملف مشروع</w:t>
            </w:r>
          </w:p>
        </w:tc>
      </w:tr>
      <w:tr>
        <w:tc>
          <w:tcPr>
            <w:tcW w:type="dxa" w:w="3120"/>
          </w:tcPr>
          <w:p>
            <w:r>
              <w:t>.venv\Lib\site-packages\docx\package.py</w:t>
            </w:r>
          </w:p>
        </w:tc>
        <w:tc>
          <w:tcPr>
            <w:tcW w:type="dxa" w:w="3120"/>
          </w:tcPr>
          <w:p>
            <w:r>
              <w:t>py</w:t>
            </w:r>
          </w:p>
        </w:tc>
        <w:tc>
          <w:tcPr>
            <w:tcW w:type="dxa" w:w="3120"/>
          </w:tcPr>
          <w:p>
            <w:r>
              <w:t>ملف مشروع</w:t>
            </w:r>
          </w:p>
        </w:tc>
      </w:tr>
      <w:tr>
        <w:tc>
          <w:tcPr>
            <w:tcW w:type="dxa" w:w="3120"/>
          </w:tcPr>
          <w:p>
            <w:r>
              <w:t>.venv\Lib\site-packages\docx\parts\__init__.py</w:t>
            </w:r>
          </w:p>
        </w:tc>
        <w:tc>
          <w:tcPr>
            <w:tcW w:type="dxa" w:w="3120"/>
          </w:tcPr>
          <w:p>
            <w:r>
              <w:t>py</w:t>
            </w:r>
          </w:p>
        </w:tc>
        <w:tc>
          <w:tcPr>
            <w:tcW w:type="dxa" w:w="3120"/>
          </w:tcPr>
          <w:p>
            <w:r>
              <w:t>ملف مشروع</w:t>
            </w:r>
          </w:p>
        </w:tc>
      </w:tr>
      <w:tr>
        <w:tc>
          <w:tcPr>
            <w:tcW w:type="dxa" w:w="3120"/>
          </w:tcPr>
          <w:p>
            <w:r>
              <w:t>.venv\Lib\site-packages\docx\parts\comments.py</w:t>
            </w:r>
          </w:p>
        </w:tc>
        <w:tc>
          <w:tcPr>
            <w:tcW w:type="dxa" w:w="3120"/>
          </w:tcPr>
          <w:p>
            <w:r>
              <w:t>py</w:t>
            </w:r>
          </w:p>
        </w:tc>
        <w:tc>
          <w:tcPr>
            <w:tcW w:type="dxa" w:w="3120"/>
          </w:tcPr>
          <w:p>
            <w:r>
              <w:t>ملف مشروع</w:t>
            </w:r>
          </w:p>
        </w:tc>
      </w:tr>
      <w:tr>
        <w:tc>
          <w:tcPr>
            <w:tcW w:type="dxa" w:w="3120"/>
          </w:tcPr>
          <w:p>
            <w:r>
              <w:t>.venv\Lib\site-packages\docx\parts\document.py</w:t>
            </w:r>
          </w:p>
        </w:tc>
        <w:tc>
          <w:tcPr>
            <w:tcW w:type="dxa" w:w="3120"/>
          </w:tcPr>
          <w:p>
            <w:r>
              <w:t>py</w:t>
            </w:r>
          </w:p>
        </w:tc>
        <w:tc>
          <w:tcPr>
            <w:tcW w:type="dxa" w:w="3120"/>
          </w:tcPr>
          <w:p>
            <w:r>
              <w:t>ملف مشروع</w:t>
            </w:r>
          </w:p>
        </w:tc>
      </w:tr>
      <w:tr>
        <w:tc>
          <w:tcPr>
            <w:tcW w:type="dxa" w:w="3120"/>
          </w:tcPr>
          <w:p>
            <w:r>
              <w:t>.venv\Lib\site-packages\docx\parts\hdrftr.py</w:t>
            </w:r>
          </w:p>
        </w:tc>
        <w:tc>
          <w:tcPr>
            <w:tcW w:type="dxa" w:w="3120"/>
          </w:tcPr>
          <w:p>
            <w:r>
              <w:t>py</w:t>
            </w:r>
          </w:p>
        </w:tc>
        <w:tc>
          <w:tcPr>
            <w:tcW w:type="dxa" w:w="3120"/>
          </w:tcPr>
          <w:p>
            <w:r>
              <w:t>ملف مشروع</w:t>
            </w:r>
          </w:p>
        </w:tc>
      </w:tr>
      <w:tr>
        <w:tc>
          <w:tcPr>
            <w:tcW w:type="dxa" w:w="3120"/>
          </w:tcPr>
          <w:p>
            <w:r>
              <w:t>.venv\Lib\site-packages\docx\parts\image.py</w:t>
            </w:r>
          </w:p>
        </w:tc>
        <w:tc>
          <w:tcPr>
            <w:tcW w:type="dxa" w:w="3120"/>
          </w:tcPr>
          <w:p>
            <w:r>
              <w:t>py</w:t>
            </w:r>
          </w:p>
        </w:tc>
        <w:tc>
          <w:tcPr>
            <w:tcW w:type="dxa" w:w="3120"/>
          </w:tcPr>
          <w:p>
            <w:r>
              <w:t>ملف مشروع</w:t>
            </w:r>
          </w:p>
        </w:tc>
      </w:tr>
      <w:tr>
        <w:tc>
          <w:tcPr>
            <w:tcW w:type="dxa" w:w="3120"/>
          </w:tcPr>
          <w:p>
            <w:r>
              <w:t>.venv\Lib\site-packages\docx\parts\numbering.py</w:t>
            </w:r>
          </w:p>
        </w:tc>
        <w:tc>
          <w:tcPr>
            <w:tcW w:type="dxa" w:w="3120"/>
          </w:tcPr>
          <w:p>
            <w:r>
              <w:t>py</w:t>
            </w:r>
          </w:p>
        </w:tc>
        <w:tc>
          <w:tcPr>
            <w:tcW w:type="dxa" w:w="3120"/>
          </w:tcPr>
          <w:p>
            <w:r>
              <w:t>ملف مشروع</w:t>
            </w:r>
          </w:p>
        </w:tc>
      </w:tr>
      <w:tr>
        <w:tc>
          <w:tcPr>
            <w:tcW w:type="dxa" w:w="3120"/>
          </w:tcPr>
          <w:p>
            <w:r>
              <w:t>.venv\Lib\site-packages\docx\parts\settings.py</w:t>
            </w:r>
          </w:p>
        </w:tc>
        <w:tc>
          <w:tcPr>
            <w:tcW w:type="dxa" w:w="3120"/>
          </w:tcPr>
          <w:p>
            <w:r>
              <w:t>py</w:t>
            </w:r>
          </w:p>
        </w:tc>
        <w:tc>
          <w:tcPr>
            <w:tcW w:type="dxa" w:w="3120"/>
          </w:tcPr>
          <w:p>
            <w:r>
              <w:t>ملف مشروع</w:t>
            </w:r>
          </w:p>
        </w:tc>
      </w:tr>
      <w:tr>
        <w:tc>
          <w:tcPr>
            <w:tcW w:type="dxa" w:w="3120"/>
          </w:tcPr>
          <w:p>
            <w:r>
              <w:t>.venv\Lib\site-packages\docx\parts\story.py</w:t>
            </w:r>
          </w:p>
        </w:tc>
        <w:tc>
          <w:tcPr>
            <w:tcW w:type="dxa" w:w="3120"/>
          </w:tcPr>
          <w:p>
            <w:r>
              <w:t>py</w:t>
            </w:r>
          </w:p>
        </w:tc>
        <w:tc>
          <w:tcPr>
            <w:tcW w:type="dxa" w:w="3120"/>
          </w:tcPr>
          <w:p>
            <w:r>
              <w:t>ملف مشروع</w:t>
            </w:r>
          </w:p>
        </w:tc>
      </w:tr>
      <w:tr>
        <w:tc>
          <w:tcPr>
            <w:tcW w:type="dxa" w:w="3120"/>
          </w:tcPr>
          <w:p>
            <w:r>
              <w:t>.venv\Lib\site-packages\docx\parts\styles.py</w:t>
            </w:r>
          </w:p>
        </w:tc>
        <w:tc>
          <w:tcPr>
            <w:tcW w:type="dxa" w:w="3120"/>
          </w:tcPr>
          <w:p>
            <w:r>
              <w:t>py</w:t>
            </w:r>
          </w:p>
        </w:tc>
        <w:tc>
          <w:tcPr>
            <w:tcW w:type="dxa" w:w="3120"/>
          </w:tcPr>
          <w:p>
            <w:r>
              <w:t>ملف مشروع</w:t>
            </w:r>
          </w:p>
        </w:tc>
      </w:tr>
      <w:tr>
        <w:tc>
          <w:tcPr>
            <w:tcW w:type="dxa" w:w="3120"/>
          </w:tcPr>
          <w:p>
            <w:r>
              <w:t>.venv\Lib\site-packages\docx\py.typed</w:t>
            </w:r>
          </w:p>
        </w:tc>
        <w:tc>
          <w:tcPr>
            <w:tcW w:type="dxa" w:w="3120"/>
          </w:tcPr>
          <w:p>
            <w:r>
              <w:t>typed</w:t>
            </w:r>
          </w:p>
        </w:tc>
        <w:tc>
          <w:tcPr>
            <w:tcW w:type="dxa" w:w="3120"/>
          </w:tcPr>
          <w:p>
            <w:r>
              <w:t>ملف مشروع</w:t>
            </w:r>
          </w:p>
        </w:tc>
      </w:tr>
      <w:tr>
        <w:tc>
          <w:tcPr>
            <w:tcW w:type="dxa" w:w="3120"/>
          </w:tcPr>
          <w:p>
            <w:r>
              <w:t>.venv\Lib\site-packages\docx\section.py</w:t>
            </w:r>
          </w:p>
        </w:tc>
        <w:tc>
          <w:tcPr>
            <w:tcW w:type="dxa" w:w="3120"/>
          </w:tcPr>
          <w:p>
            <w:r>
              <w:t>py</w:t>
            </w:r>
          </w:p>
        </w:tc>
        <w:tc>
          <w:tcPr>
            <w:tcW w:type="dxa" w:w="3120"/>
          </w:tcPr>
          <w:p>
            <w:r>
              <w:t>ملف مشروع</w:t>
            </w:r>
          </w:p>
        </w:tc>
      </w:tr>
      <w:tr>
        <w:tc>
          <w:tcPr>
            <w:tcW w:type="dxa" w:w="3120"/>
          </w:tcPr>
          <w:p>
            <w:r>
              <w:t>.venv\Lib\site-packages\docx\settings.py</w:t>
            </w:r>
          </w:p>
        </w:tc>
        <w:tc>
          <w:tcPr>
            <w:tcW w:type="dxa" w:w="3120"/>
          </w:tcPr>
          <w:p>
            <w:r>
              <w:t>py</w:t>
            </w:r>
          </w:p>
        </w:tc>
        <w:tc>
          <w:tcPr>
            <w:tcW w:type="dxa" w:w="3120"/>
          </w:tcPr>
          <w:p>
            <w:r>
              <w:t>ملف مشروع</w:t>
            </w:r>
          </w:p>
        </w:tc>
      </w:tr>
      <w:tr>
        <w:tc>
          <w:tcPr>
            <w:tcW w:type="dxa" w:w="3120"/>
          </w:tcPr>
          <w:p>
            <w:r>
              <w:t>.venv\Lib\site-packages\docx\shape.py</w:t>
            </w:r>
          </w:p>
        </w:tc>
        <w:tc>
          <w:tcPr>
            <w:tcW w:type="dxa" w:w="3120"/>
          </w:tcPr>
          <w:p>
            <w:r>
              <w:t>py</w:t>
            </w:r>
          </w:p>
        </w:tc>
        <w:tc>
          <w:tcPr>
            <w:tcW w:type="dxa" w:w="3120"/>
          </w:tcPr>
          <w:p>
            <w:r>
              <w:t>ملف مشروع</w:t>
            </w:r>
          </w:p>
        </w:tc>
      </w:tr>
      <w:tr>
        <w:tc>
          <w:tcPr>
            <w:tcW w:type="dxa" w:w="3120"/>
          </w:tcPr>
          <w:p>
            <w:r>
              <w:t>.venv\Lib\site-packages\docx\shared.py</w:t>
            </w:r>
          </w:p>
        </w:tc>
        <w:tc>
          <w:tcPr>
            <w:tcW w:type="dxa" w:w="3120"/>
          </w:tcPr>
          <w:p>
            <w:r>
              <w:t>py</w:t>
            </w:r>
          </w:p>
        </w:tc>
        <w:tc>
          <w:tcPr>
            <w:tcW w:type="dxa" w:w="3120"/>
          </w:tcPr>
          <w:p>
            <w:r>
              <w:t>ملف مشروع</w:t>
            </w:r>
          </w:p>
        </w:tc>
      </w:tr>
      <w:tr>
        <w:tc>
          <w:tcPr>
            <w:tcW w:type="dxa" w:w="3120"/>
          </w:tcPr>
          <w:p>
            <w:r>
              <w:t>.venv\Lib\site-packages\docx\styles\__init__.py</w:t>
            </w:r>
          </w:p>
        </w:tc>
        <w:tc>
          <w:tcPr>
            <w:tcW w:type="dxa" w:w="3120"/>
          </w:tcPr>
          <w:p>
            <w:r>
              <w:t>py</w:t>
            </w:r>
          </w:p>
        </w:tc>
        <w:tc>
          <w:tcPr>
            <w:tcW w:type="dxa" w:w="3120"/>
          </w:tcPr>
          <w:p>
            <w:r>
              <w:t>ملف مشروع</w:t>
            </w:r>
          </w:p>
        </w:tc>
      </w:tr>
      <w:tr>
        <w:tc>
          <w:tcPr>
            <w:tcW w:type="dxa" w:w="3120"/>
          </w:tcPr>
          <w:p>
            <w:r>
              <w:t>.venv\Lib\site-packages\docx\styles\latent.py</w:t>
            </w:r>
          </w:p>
        </w:tc>
        <w:tc>
          <w:tcPr>
            <w:tcW w:type="dxa" w:w="3120"/>
          </w:tcPr>
          <w:p>
            <w:r>
              <w:t>py</w:t>
            </w:r>
          </w:p>
        </w:tc>
        <w:tc>
          <w:tcPr>
            <w:tcW w:type="dxa" w:w="3120"/>
          </w:tcPr>
          <w:p>
            <w:r>
              <w:t>ملف مشروع</w:t>
            </w:r>
          </w:p>
        </w:tc>
      </w:tr>
      <w:tr>
        <w:tc>
          <w:tcPr>
            <w:tcW w:type="dxa" w:w="3120"/>
          </w:tcPr>
          <w:p>
            <w:r>
              <w:t>.venv\Lib\site-packages\docx\styles\style.py</w:t>
            </w:r>
          </w:p>
        </w:tc>
        <w:tc>
          <w:tcPr>
            <w:tcW w:type="dxa" w:w="3120"/>
          </w:tcPr>
          <w:p>
            <w:r>
              <w:t>py</w:t>
            </w:r>
          </w:p>
        </w:tc>
        <w:tc>
          <w:tcPr>
            <w:tcW w:type="dxa" w:w="3120"/>
          </w:tcPr>
          <w:p>
            <w:r>
              <w:t>ملف مشروع</w:t>
            </w:r>
          </w:p>
        </w:tc>
      </w:tr>
      <w:tr>
        <w:tc>
          <w:tcPr>
            <w:tcW w:type="dxa" w:w="3120"/>
          </w:tcPr>
          <w:p>
            <w:r>
              <w:t>.venv\Lib\site-packages\docx\styles\styles.py</w:t>
            </w:r>
          </w:p>
        </w:tc>
        <w:tc>
          <w:tcPr>
            <w:tcW w:type="dxa" w:w="3120"/>
          </w:tcPr>
          <w:p>
            <w:r>
              <w:t>py</w:t>
            </w:r>
          </w:p>
        </w:tc>
        <w:tc>
          <w:tcPr>
            <w:tcW w:type="dxa" w:w="3120"/>
          </w:tcPr>
          <w:p>
            <w:r>
              <w:t>ملف مشروع</w:t>
            </w:r>
          </w:p>
        </w:tc>
      </w:tr>
      <w:tr>
        <w:tc>
          <w:tcPr>
            <w:tcW w:type="dxa" w:w="3120"/>
          </w:tcPr>
          <w:p>
            <w:r>
              <w:t>.venv\Lib\site-packages\docx\table.py</w:t>
            </w:r>
          </w:p>
        </w:tc>
        <w:tc>
          <w:tcPr>
            <w:tcW w:type="dxa" w:w="3120"/>
          </w:tcPr>
          <w:p>
            <w:r>
              <w:t>py</w:t>
            </w:r>
          </w:p>
        </w:tc>
        <w:tc>
          <w:tcPr>
            <w:tcW w:type="dxa" w:w="3120"/>
          </w:tcPr>
          <w:p>
            <w:r>
              <w:t>ملف مشروع</w:t>
            </w:r>
          </w:p>
        </w:tc>
      </w:tr>
      <w:tr>
        <w:tc>
          <w:tcPr>
            <w:tcW w:type="dxa" w:w="3120"/>
          </w:tcPr>
          <w:p>
            <w:r>
              <w:t>.venv\Lib\site-packages\docx\templates\default-comments.xml</w:t>
            </w:r>
          </w:p>
        </w:tc>
        <w:tc>
          <w:tcPr>
            <w:tcW w:type="dxa" w:w="3120"/>
          </w:tcPr>
          <w:p>
            <w:r>
              <w:t>xml</w:t>
            </w:r>
          </w:p>
        </w:tc>
        <w:tc>
          <w:tcPr>
            <w:tcW w:type="dxa" w:w="3120"/>
          </w:tcPr>
          <w:p>
            <w:r>
              <w:t>ملف مشروع</w:t>
            </w:r>
          </w:p>
        </w:tc>
      </w:tr>
      <w:tr>
        <w:tc>
          <w:tcPr>
            <w:tcW w:type="dxa" w:w="3120"/>
          </w:tcPr>
          <w:p>
            <w:r>
              <w:t>.venv\Lib\site-packages\docx\templates\default-docx-template\[Content_Types].xml</w:t>
            </w:r>
          </w:p>
        </w:tc>
        <w:tc>
          <w:tcPr>
            <w:tcW w:type="dxa" w:w="3120"/>
          </w:tcPr>
          <w:p>
            <w:r>
              <w:t>xml</w:t>
            </w:r>
          </w:p>
        </w:tc>
        <w:tc>
          <w:tcPr>
            <w:tcW w:type="dxa" w:w="3120"/>
          </w:tcPr>
          <w:p>
            <w:r>
              <w:t>ملف مشروع</w:t>
            </w:r>
          </w:p>
        </w:tc>
      </w:tr>
      <w:tr>
        <w:tc>
          <w:tcPr>
            <w:tcW w:type="dxa" w:w="3120"/>
          </w:tcPr>
          <w:p>
            <w:r>
              <w:t>.venv\Lib\site-packages\docx\templates\default-docx-template\_rels\.rels</w:t>
            </w:r>
          </w:p>
        </w:tc>
        <w:tc>
          <w:tcPr>
            <w:tcW w:type="dxa" w:w="3120"/>
          </w:tcPr>
          <w:p>
            <w:r/>
          </w:p>
        </w:tc>
        <w:tc>
          <w:tcPr>
            <w:tcW w:type="dxa" w:w="3120"/>
          </w:tcPr>
          <w:p>
            <w:r>
              <w:t>ملف مشروع</w:t>
            </w:r>
          </w:p>
        </w:tc>
      </w:tr>
      <w:tr>
        <w:tc>
          <w:tcPr>
            <w:tcW w:type="dxa" w:w="3120"/>
          </w:tcPr>
          <w:p>
            <w:r>
              <w:t>.venv\Lib\site-packages\docx\templates\default-docx-template\customXml\_rels\item1.xml.rels</w:t>
            </w:r>
          </w:p>
        </w:tc>
        <w:tc>
          <w:tcPr>
            <w:tcW w:type="dxa" w:w="3120"/>
          </w:tcPr>
          <w:p>
            <w:r>
              <w:t>rels</w:t>
            </w:r>
          </w:p>
        </w:tc>
        <w:tc>
          <w:tcPr>
            <w:tcW w:type="dxa" w:w="3120"/>
          </w:tcPr>
          <w:p>
            <w:r>
              <w:t>ملف مشروع</w:t>
            </w:r>
          </w:p>
        </w:tc>
      </w:tr>
      <w:tr>
        <w:tc>
          <w:tcPr>
            <w:tcW w:type="dxa" w:w="3120"/>
          </w:tcPr>
          <w:p>
            <w:r>
              <w:t>.venv\Lib\site-packages\docx\templates\default-docx-template\customXml\item1.xml</w:t>
            </w:r>
          </w:p>
        </w:tc>
        <w:tc>
          <w:tcPr>
            <w:tcW w:type="dxa" w:w="3120"/>
          </w:tcPr>
          <w:p>
            <w:r>
              <w:t>xml</w:t>
            </w:r>
          </w:p>
        </w:tc>
        <w:tc>
          <w:tcPr>
            <w:tcW w:type="dxa" w:w="3120"/>
          </w:tcPr>
          <w:p>
            <w:r>
              <w:t>ملف مشروع</w:t>
            </w:r>
          </w:p>
        </w:tc>
      </w:tr>
      <w:tr>
        <w:tc>
          <w:tcPr>
            <w:tcW w:type="dxa" w:w="3120"/>
          </w:tcPr>
          <w:p>
            <w:r>
              <w:t>.venv\Lib\site-packages\docx\templates\default-docx-template\customXml\itemProps1.xml</w:t>
            </w:r>
          </w:p>
        </w:tc>
        <w:tc>
          <w:tcPr>
            <w:tcW w:type="dxa" w:w="3120"/>
          </w:tcPr>
          <w:p>
            <w:r>
              <w:t>xml</w:t>
            </w:r>
          </w:p>
        </w:tc>
        <w:tc>
          <w:tcPr>
            <w:tcW w:type="dxa" w:w="3120"/>
          </w:tcPr>
          <w:p>
            <w:r>
              <w:t>ملف مشروع</w:t>
            </w:r>
          </w:p>
        </w:tc>
      </w:tr>
      <w:tr>
        <w:tc>
          <w:tcPr>
            <w:tcW w:type="dxa" w:w="3120"/>
          </w:tcPr>
          <w:p>
            <w:r>
              <w:t>.venv\Lib\site-packages\docx\templates\default-docx-template\docProps\app.xml</w:t>
            </w:r>
          </w:p>
        </w:tc>
        <w:tc>
          <w:tcPr>
            <w:tcW w:type="dxa" w:w="3120"/>
          </w:tcPr>
          <w:p>
            <w:r>
              <w:t>xml</w:t>
            </w:r>
          </w:p>
        </w:tc>
        <w:tc>
          <w:tcPr>
            <w:tcW w:type="dxa" w:w="3120"/>
          </w:tcPr>
          <w:p>
            <w:r>
              <w:t>ملف مشروع</w:t>
            </w:r>
          </w:p>
        </w:tc>
      </w:tr>
      <w:tr>
        <w:tc>
          <w:tcPr>
            <w:tcW w:type="dxa" w:w="3120"/>
          </w:tcPr>
          <w:p>
            <w:r>
              <w:t>.venv\Lib\site-packages\docx\templates\default-docx-template\docProps\core.xml</w:t>
            </w:r>
          </w:p>
        </w:tc>
        <w:tc>
          <w:tcPr>
            <w:tcW w:type="dxa" w:w="3120"/>
          </w:tcPr>
          <w:p>
            <w:r>
              <w:t>xml</w:t>
            </w:r>
          </w:p>
        </w:tc>
        <w:tc>
          <w:tcPr>
            <w:tcW w:type="dxa" w:w="3120"/>
          </w:tcPr>
          <w:p>
            <w:r>
              <w:t>ملف مشروع</w:t>
            </w:r>
          </w:p>
        </w:tc>
      </w:tr>
      <w:tr>
        <w:tc>
          <w:tcPr>
            <w:tcW w:type="dxa" w:w="3120"/>
          </w:tcPr>
          <w:p>
            <w:r>
              <w:t>.venv\Lib\site-packages\docx\templates\default-docx-template\docProps\thumbnail.jpeg</w:t>
            </w:r>
          </w:p>
        </w:tc>
        <w:tc>
          <w:tcPr>
            <w:tcW w:type="dxa" w:w="3120"/>
          </w:tcPr>
          <w:p>
            <w:r>
              <w:t>jpeg</w:t>
            </w:r>
          </w:p>
        </w:tc>
        <w:tc>
          <w:tcPr>
            <w:tcW w:type="dxa" w:w="3120"/>
          </w:tcPr>
          <w:p>
            <w:r>
              <w:t>ملف مشروع</w:t>
            </w:r>
          </w:p>
        </w:tc>
      </w:tr>
      <w:tr>
        <w:tc>
          <w:tcPr>
            <w:tcW w:type="dxa" w:w="3120"/>
          </w:tcPr>
          <w:p>
            <w:r>
              <w:t>.venv\Lib\site-packages\docx\templates\default-docx-template\word\_rels\document.xml.rels</w:t>
            </w:r>
          </w:p>
        </w:tc>
        <w:tc>
          <w:tcPr>
            <w:tcW w:type="dxa" w:w="3120"/>
          </w:tcPr>
          <w:p>
            <w:r>
              <w:t>rels</w:t>
            </w:r>
          </w:p>
        </w:tc>
        <w:tc>
          <w:tcPr>
            <w:tcW w:type="dxa" w:w="3120"/>
          </w:tcPr>
          <w:p>
            <w:r>
              <w:t>ملف مشروع</w:t>
            </w:r>
          </w:p>
        </w:tc>
      </w:tr>
      <w:tr>
        <w:tc>
          <w:tcPr>
            <w:tcW w:type="dxa" w:w="3120"/>
          </w:tcPr>
          <w:p>
            <w:r>
              <w:t>.venv\Lib\site-packages\docx\templates\default-docx-template\word\document.xml</w:t>
            </w:r>
          </w:p>
        </w:tc>
        <w:tc>
          <w:tcPr>
            <w:tcW w:type="dxa" w:w="3120"/>
          </w:tcPr>
          <w:p>
            <w:r>
              <w:t>xml</w:t>
            </w:r>
          </w:p>
        </w:tc>
        <w:tc>
          <w:tcPr>
            <w:tcW w:type="dxa" w:w="3120"/>
          </w:tcPr>
          <w:p>
            <w:r>
              <w:t>ملف مشروع</w:t>
            </w:r>
          </w:p>
        </w:tc>
      </w:tr>
      <w:tr>
        <w:tc>
          <w:tcPr>
            <w:tcW w:type="dxa" w:w="3120"/>
          </w:tcPr>
          <w:p>
            <w:r>
              <w:t>.venv\Lib\site-packages\docx\templates\default-docx-template\word\fontTable.xml</w:t>
            </w:r>
          </w:p>
        </w:tc>
        <w:tc>
          <w:tcPr>
            <w:tcW w:type="dxa" w:w="3120"/>
          </w:tcPr>
          <w:p>
            <w:r>
              <w:t>xml</w:t>
            </w:r>
          </w:p>
        </w:tc>
        <w:tc>
          <w:tcPr>
            <w:tcW w:type="dxa" w:w="3120"/>
          </w:tcPr>
          <w:p>
            <w:r>
              <w:t>ملف مشروع</w:t>
            </w:r>
          </w:p>
        </w:tc>
      </w:tr>
      <w:tr>
        <w:tc>
          <w:tcPr>
            <w:tcW w:type="dxa" w:w="3120"/>
          </w:tcPr>
          <w:p>
            <w:r>
              <w:t>.venv\Lib\site-packages\docx\templates\default-docx-template\word\numbering.xml</w:t>
            </w:r>
          </w:p>
        </w:tc>
        <w:tc>
          <w:tcPr>
            <w:tcW w:type="dxa" w:w="3120"/>
          </w:tcPr>
          <w:p>
            <w:r>
              <w:t>xml</w:t>
            </w:r>
          </w:p>
        </w:tc>
        <w:tc>
          <w:tcPr>
            <w:tcW w:type="dxa" w:w="3120"/>
          </w:tcPr>
          <w:p>
            <w:r>
              <w:t>ملف مشروع</w:t>
            </w:r>
          </w:p>
        </w:tc>
      </w:tr>
      <w:tr>
        <w:tc>
          <w:tcPr>
            <w:tcW w:type="dxa" w:w="3120"/>
          </w:tcPr>
          <w:p>
            <w:r>
              <w:t>.venv\Lib\site-packages\docx\templates\default-docx-template\word\settings.xml</w:t>
            </w:r>
          </w:p>
        </w:tc>
        <w:tc>
          <w:tcPr>
            <w:tcW w:type="dxa" w:w="3120"/>
          </w:tcPr>
          <w:p>
            <w:r>
              <w:t>xml</w:t>
            </w:r>
          </w:p>
        </w:tc>
        <w:tc>
          <w:tcPr>
            <w:tcW w:type="dxa" w:w="3120"/>
          </w:tcPr>
          <w:p>
            <w:r>
              <w:t>ملف مشروع</w:t>
            </w:r>
          </w:p>
        </w:tc>
      </w:tr>
      <w:tr>
        <w:tc>
          <w:tcPr>
            <w:tcW w:type="dxa" w:w="3120"/>
          </w:tcPr>
          <w:p>
            <w:r>
              <w:t>.venv\Lib\site-packages\docx\templates\default-docx-template\word\styles.xml</w:t>
            </w:r>
          </w:p>
        </w:tc>
        <w:tc>
          <w:tcPr>
            <w:tcW w:type="dxa" w:w="3120"/>
          </w:tcPr>
          <w:p>
            <w:r>
              <w:t>xml</w:t>
            </w:r>
          </w:p>
        </w:tc>
        <w:tc>
          <w:tcPr>
            <w:tcW w:type="dxa" w:w="3120"/>
          </w:tcPr>
          <w:p>
            <w:r>
              <w:t>ملف مشروع</w:t>
            </w:r>
          </w:p>
        </w:tc>
      </w:tr>
      <w:tr>
        <w:tc>
          <w:tcPr>
            <w:tcW w:type="dxa" w:w="3120"/>
          </w:tcPr>
          <w:p>
            <w:r>
              <w:t>.venv\Lib\site-packages\docx\templates\default-docx-template\word\stylesWithEffects.xml</w:t>
            </w:r>
          </w:p>
        </w:tc>
        <w:tc>
          <w:tcPr>
            <w:tcW w:type="dxa" w:w="3120"/>
          </w:tcPr>
          <w:p>
            <w:r>
              <w:t>xml</w:t>
            </w:r>
          </w:p>
        </w:tc>
        <w:tc>
          <w:tcPr>
            <w:tcW w:type="dxa" w:w="3120"/>
          </w:tcPr>
          <w:p>
            <w:r>
              <w:t>ملف مشروع</w:t>
            </w:r>
          </w:p>
        </w:tc>
      </w:tr>
      <w:tr>
        <w:tc>
          <w:tcPr>
            <w:tcW w:type="dxa" w:w="3120"/>
          </w:tcPr>
          <w:p>
            <w:r>
              <w:t>.venv\Lib\site-packages\docx\templates\default-docx-template\word\theme\theme1.xml</w:t>
            </w:r>
          </w:p>
        </w:tc>
        <w:tc>
          <w:tcPr>
            <w:tcW w:type="dxa" w:w="3120"/>
          </w:tcPr>
          <w:p>
            <w:r>
              <w:t>xml</w:t>
            </w:r>
          </w:p>
        </w:tc>
        <w:tc>
          <w:tcPr>
            <w:tcW w:type="dxa" w:w="3120"/>
          </w:tcPr>
          <w:p>
            <w:r>
              <w:t>ملف مشروع</w:t>
            </w:r>
          </w:p>
        </w:tc>
      </w:tr>
      <w:tr>
        <w:tc>
          <w:tcPr>
            <w:tcW w:type="dxa" w:w="3120"/>
          </w:tcPr>
          <w:p>
            <w:r>
              <w:t>.venv\Lib\site-packages\docx\templates\default-docx-template\word\webSettings.xml</w:t>
            </w:r>
          </w:p>
        </w:tc>
        <w:tc>
          <w:tcPr>
            <w:tcW w:type="dxa" w:w="3120"/>
          </w:tcPr>
          <w:p>
            <w:r>
              <w:t>xml</w:t>
            </w:r>
          </w:p>
        </w:tc>
        <w:tc>
          <w:tcPr>
            <w:tcW w:type="dxa" w:w="3120"/>
          </w:tcPr>
          <w:p>
            <w:r>
              <w:t>ملف مشروع</w:t>
            </w:r>
          </w:p>
        </w:tc>
      </w:tr>
      <w:tr>
        <w:tc>
          <w:tcPr>
            <w:tcW w:type="dxa" w:w="3120"/>
          </w:tcPr>
          <w:p>
            <w:r>
              <w:t>.venv\Lib\site-packages\docx\templates\default-footer.xml</w:t>
            </w:r>
          </w:p>
        </w:tc>
        <w:tc>
          <w:tcPr>
            <w:tcW w:type="dxa" w:w="3120"/>
          </w:tcPr>
          <w:p>
            <w:r>
              <w:t>xml</w:t>
            </w:r>
          </w:p>
        </w:tc>
        <w:tc>
          <w:tcPr>
            <w:tcW w:type="dxa" w:w="3120"/>
          </w:tcPr>
          <w:p>
            <w:r>
              <w:t>ملف مشروع</w:t>
            </w:r>
          </w:p>
        </w:tc>
      </w:tr>
      <w:tr>
        <w:tc>
          <w:tcPr>
            <w:tcW w:type="dxa" w:w="3120"/>
          </w:tcPr>
          <w:p>
            <w:r>
              <w:t>.venv\Lib\site-packages\docx\templates\default-header.xml</w:t>
            </w:r>
          </w:p>
        </w:tc>
        <w:tc>
          <w:tcPr>
            <w:tcW w:type="dxa" w:w="3120"/>
          </w:tcPr>
          <w:p>
            <w:r>
              <w:t>xml</w:t>
            </w:r>
          </w:p>
        </w:tc>
        <w:tc>
          <w:tcPr>
            <w:tcW w:type="dxa" w:w="3120"/>
          </w:tcPr>
          <w:p>
            <w:r>
              <w:t>ملف مشروع</w:t>
            </w:r>
          </w:p>
        </w:tc>
      </w:tr>
      <w:tr>
        <w:tc>
          <w:tcPr>
            <w:tcW w:type="dxa" w:w="3120"/>
          </w:tcPr>
          <w:p>
            <w:r>
              <w:t>.venv\Lib\site-packages\docx\templates\default-settings.xml</w:t>
            </w:r>
          </w:p>
        </w:tc>
        <w:tc>
          <w:tcPr>
            <w:tcW w:type="dxa" w:w="3120"/>
          </w:tcPr>
          <w:p>
            <w:r>
              <w:t>xml</w:t>
            </w:r>
          </w:p>
        </w:tc>
        <w:tc>
          <w:tcPr>
            <w:tcW w:type="dxa" w:w="3120"/>
          </w:tcPr>
          <w:p>
            <w:r>
              <w:t>ملف مشروع</w:t>
            </w:r>
          </w:p>
        </w:tc>
      </w:tr>
      <w:tr>
        <w:tc>
          <w:tcPr>
            <w:tcW w:type="dxa" w:w="3120"/>
          </w:tcPr>
          <w:p>
            <w:r>
              <w:t>.venv\Lib\site-packages\docx\templates\default-styles.xml</w:t>
            </w:r>
          </w:p>
        </w:tc>
        <w:tc>
          <w:tcPr>
            <w:tcW w:type="dxa" w:w="3120"/>
          </w:tcPr>
          <w:p>
            <w:r>
              <w:t>xml</w:t>
            </w:r>
          </w:p>
        </w:tc>
        <w:tc>
          <w:tcPr>
            <w:tcW w:type="dxa" w:w="3120"/>
          </w:tcPr>
          <w:p>
            <w:r>
              <w:t>ملف مشروع</w:t>
            </w:r>
          </w:p>
        </w:tc>
      </w:tr>
      <w:tr>
        <w:tc>
          <w:tcPr>
            <w:tcW w:type="dxa" w:w="3120"/>
          </w:tcPr>
          <w:p>
            <w:r>
              <w:t>.venv\Lib\site-packages\docx\templates\default.docx</w:t>
            </w:r>
          </w:p>
        </w:tc>
        <w:tc>
          <w:tcPr>
            <w:tcW w:type="dxa" w:w="3120"/>
          </w:tcPr>
          <w:p>
            <w:r>
              <w:t>docx</w:t>
            </w:r>
          </w:p>
        </w:tc>
        <w:tc>
          <w:tcPr>
            <w:tcW w:type="dxa" w:w="3120"/>
          </w:tcPr>
          <w:p>
            <w:r>
              <w:t>ملف مشروع</w:t>
            </w:r>
          </w:p>
        </w:tc>
      </w:tr>
      <w:tr>
        <w:tc>
          <w:tcPr>
            <w:tcW w:type="dxa" w:w="3120"/>
          </w:tcPr>
          <w:p>
            <w:r>
              <w:t>.venv\Lib\site-packages\docx\text\__init__.py</w:t>
            </w:r>
          </w:p>
        </w:tc>
        <w:tc>
          <w:tcPr>
            <w:tcW w:type="dxa" w:w="3120"/>
          </w:tcPr>
          <w:p>
            <w:r>
              <w:t>py</w:t>
            </w:r>
          </w:p>
        </w:tc>
        <w:tc>
          <w:tcPr>
            <w:tcW w:type="dxa" w:w="3120"/>
          </w:tcPr>
          <w:p>
            <w:r>
              <w:t>ملف مشروع</w:t>
            </w:r>
          </w:p>
        </w:tc>
      </w:tr>
      <w:tr>
        <w:tc>
          <w:tcPr>
            <w:tcW w:type="dxa" w:w="3120"/>
          </w:tcPr>
          <w:p>
            <w:r>
              <w:t>.venv\Lib\site-packages\docx\text\font.py</w:t>
            </w:r>
          </w:p>
        </w:tc>
        <w:tc>
          <w:tcPr>
            <w:tcW w:type="dxa" w:w="3120"/>
          </w:tcPr>
          <w:p>
            <w:r>
              <w:t>py</w:t>
            </w:r>
          </w:p>
        </w:tc>
        <w:tc>
          <w:tcPr>
            <w:tcW w:type="dxa" w:w="3120"/>
          </w:tcPr>
          <w:p>
            <w:r>
              <w:t>ملف مشروع</w:t>
            </w:r>
          </w:p>
        </w:tc>
      </w:tr>
      <w:tr>
        <w:tc>
          <w:tcPr>
            <w:tcW w:type="dxa" w:w="3120"/>
          </w:tcPr>
          <w:p>
            <w:r>
              <w:t>.venv\Lib\site-packages\docx\text\hyperlink.py</w:t>
            </w:r>
          </w:p>
        </w:tc>
        <w:tc>
          <w:tcPr>
            <w:tcW w:type="dxa" w:w="3120"/>
          </w:tcPr>
          <w:p>
            <w:r>
              <w:t>py</w:t>
            </w:r>
          </w:p>
        </w:tc>
        <w:tc>
          <w:tcPr>
            <w:tcW w:type="dxa" w:w="3120"/>
          </w:tcPr>
          <w:p>
            <w:r>
              <w:t>ملف مشروع</w:t>
            </w:r>
          </w:p>
        </w:tc>
      </w:tr>
      <w:tr>
        <w:tc>
          <w:tcPr>
            <w:tcW w:type="dxa" w:w="3120"/>
          </w:tcPr>
          <w:p>
            <w:r>
              <w:t>.venv\Lib\site-packages\docx\text\pagebreak.py</w:t>
            </w:r>
          </w:p>
        </w:tc>
        <w:tc>
          <w:tcPr>
            <w:tcW w:type="dxa" w:w="3120"/>
          </w:tcPr>
          <w:p>
            <w:r>
              <w:t>py</w:t>
            </w:r>
          </w:p>
        </w:tc>
        <w:tc>
          <w:tcPr>
            <w:tcW w:type="dxa" w:w="3120"/>
          </w:tcPr>
          <w:p>
            <w:r>
              <w:t>ملف مشروع</w:t>
            </w:r>
          </w:p>
        </w:tc>
      </w:tr>
      <w:tr>
        <w:tc>
          <w:tcPr>
            <w:tcW w:type="dxa" w:w="3120"/>
          </w:tcPr>
          <w:p>
            <w:r>
              <w:t>.venv\Lib\site-packages\docx\text\paragraph.py</w:t>
            </w:r>
          </w:p>
        </w:tc>
        <w:tc>
          <w:tcPr>
            <w:tcW w:type="dxa" w:w="3120"/>
          </w:tcPr>
          <w:p>
            <w:r>
              <w:t>py</w:t>
            </w:r>
          </w:p>
        </w:tc>
        <w:tc>
          <w:tcPr>
            <w:tcW w:type="dxa" w:w="3120"/>
          </w:tcPr>
          <w:p>
            <w:r>
              <w:t>ملف مشروع</w:t>
            </w:r>
          </w:p>
        </w:tc>
      </w:tr>
      <w:tr>
        <w:tc>
          <w:tcPr>
            <w:tcW w:type="dxa" w:w="3120"/>
          </w:tcPr>
          <w:p>
            <w:r>
              <w:t>.venv\Lib\site-packages\docx\text\parfmt.py</w:t>
            </w:r>
          </w:p>
        </w:tc>
        <w:tc>
          <w:tcPr>
            <w:tcW w:type="dxa" w:w="3120"/>
          </w:tcPr>
          <w:p>
            <w:r>
              <w:t>py</w:t>
            </w:r>
          </w:p>
        </w:tc>
        <w:tc>
          <w:tcPr>
            <w:tcW w:type="dxa" w:w="3120"/>
          </w:tcPr>
          <w:p>
            <w:r>
              <w:t>ملف مشروع</w:t>
            </w:r>
          </w:p>
        </w:tc>
      </w:tr>
      <w:tr>
        <w:tc>
          <w:tcPr>
            <w:tcW w:type="dxa" w:w="3120"/>
          </w:tcPr>
          <w:p>
            <w:r>
              <w:t>.venv\Lib\site-packages\docx\text\run.py</w:t>
            </w:r>
          </w:p>
        </w:tc>
        <w:tc>
          <w:tcPr>
            <w:tcW w:type="dxa" w:w="3120"/>
          </w:tcPr>
          <w:p>
            <w:r>
              <w:t>py</w:t>
            </w:r>
          </w:p>
        </w:tc>
        <w:tc>
          <w:tcPr>
            <w:tcW w:type="dxa" w:w="3120"/>
          </w:tcPr>
          <w:p>
            <w:r>
              <w:t>ملف مشروع</w:t>
            </w:r>
          </w:p>
        </w:tc>
      </w:tr>
      <w:tr>
        <w:tc>
          <w:tcPr>
            <w:tcW w:type="dxa" w:w="3120"/>
          </w:tcPr>
          <w:p>
            <w:r>
              <w:t>.venv\Lib\site-packages\docx\text\tabstops.py</w:t>
            </w:r>
          </w:p>
        </w:tc>
        <w:tc>
          <w:tcPr>
            <w:tcW w:type="dxa" w:w="3120"/>
          </w:tcPr>
          <w:p>
            <w:r>
              <w:t>py</w:t>
            </w:r>
          </w:p>
        </w:tc>
        <w:tc>
          <w:tcPr>
            <w:tcW w:type="dxa" w:w="3120"/>
          </w:tcPr>
          <w:p>
            <w:r>
              <w:t>ملف مشروع</w:t>
            </w:r>
          </w:p>
        </w:tc>
      </w:tr>
      <w:tr>
        <w:tc>
          <w:tcPr>
            <w:tcW w:type="dxa" w:w="3120"/>
          </w:tcPr>
          <w:p>
            <w:r>
              <w:t>.venv\Lib\site-packages\docx\types.py</w:t>
            </w:r>
          </w:p>
        </w:tc>
        <w:tc>
          <w:tcPr>
            <w:tcW w:type="dxa" w:w="3120"/>
          </w:tcPr>
          <w:p>
            <w:r>
              <w:t>py</w:t>
            </w:r>
          </w:p>
        </w:tc>
        <w:tc>
          <w:tcPr>
            <w:tcW w:type="dxa" w:w="3120"/>
          </w:tcPr>
          <w:p>
            <w:r>
              <w:t>ملف مشروع</w:t>
            </w:r>
          </w:p>
        </w:tc>
      </w:tr>
      <w:tr>
        <w:tc>
          <w:tcPr>
            <w:tcW w:type="dxa" w:w="3120"/>
          </w:tcPr>
          <w:p>
            <w:r>
              <w:t>.venv\Lib\site-packages\fpdf-1.7.2.dist-info\INSTALLER</w:t>
            </w:r>
          </w:p>
        </w:tc>
        <w:tc>
          <w:tcPr>
            <w:tcW w:type="dxa" w:w="3120"/>
          </w:tcPr>
          <w:p>
            <w:r/>
          </w:p>
        </w:tc>
        <w:tc>
          <w:tcPr>
            <w:tcW w:type="dxa" w:w="3120"/>
          </w:tcPr>
          <w:p>
            <w:r>
              <w:t>ملف مشروع</w:t>
            </w:r>
          </w:p>
        </w:tc>
      </w:tr>
      <w:tr>
        <w:tc>
          <w:tcPr>
            <w:tcW w:type="dxa" w:w="3120"/>
          </w:tcPr>
          <w:p>
            <w:r>
              <w:t>.venv\Lib\site-packages\fpdf-1.7.2.dist-info\METADATA</w:t>
            </w:r>
          </w:p>
        </w:tc>
        <w:tc>
          <w:tcPr>
            <w:tcW w:type="dxa" w:w="3120"/>
          </w:tcPr>
          <w:p>
            <w:r/>
          </w:p>
        </w:tc>
        <w:tc>
          <w:tcPr>
            <w:tcW w:type="dxa" w:w="3120"/>
          </w:tcPr>
          <w:p>
            <w:r>
              <w:t>ملف مشروع</w:t>
            </w:r>
          </w:p>
        </w:tc>
      </w:tr>
      <w:tr>
        <w:tc>
          <w:tcPr>
            <w:tcW w:type="dxa" w:w="3120"/>
          </w:tcPr>
          <w:p>
            <w:r>
              <w:t>.venv\Lib\site-packages\fpdf-1.7.2.dist-info\RECORD</w:t>
            </w:r>
          </w:p>
        </w:tc>
        <w:tc>
          <w:tcPr>
            <w:tcW w:type="dxa" w:w="3120"/>
          </w:tcPr>
          <w:p>
            <w:r/>
          </w:p>
        </w:tc>
        <w:tc>
          <w:tcPr>
            <w:tcW w:type="dxa" w:w="3120"/>
          </w:tcPr>
          <w:p>
            <w:r>
              <w:t>ملف مشروع</w:t>
            </w:r>
          </w:p>
        </w:tc>
      </w:tr>
      <w:tr>
        <w:tc>
          <w:tcPr>
            <w:tcW w:type="dxa" w:w="3120"/>
          </w:tcPr>
          <w:p>
            <w:r>
              <w:t>.venv\Lib\site-packages\fpdf-1.7.2.dist-info\REQUESTED</w:t>
            </w:r>
          </w:p>
        </w:tc>
        <w:tc>
          <w:tcPr>
            <w:tcW w:type="dxa" w:w="3120"/>
          </w:tcPr>
          <w:p>
            <w:r/>
          </w:p>
        </w:tc>
        <w:tc>
          <w:tcPr>
            <w:tcW w:type="dxa" w:w="3120"/>
          </w:tcPr>
          <w:p>
            <w:r>
              <w:t>ملف مشروع</w:t>
            </w:r>
          </w:p>
        </w:tc>
      </w:tr>
      <w:tr>
        <w:tc>
          <w:tcPr>
            <w:tcW w:type="dxa" w:w="3120"/>
          </w:tcPr>
          <w:p>
            <w:r>
              <w:t>.venv\Lib\site-packages\fpdf-1.7.2.dist-info\WHEEL</w:t>
            </w:r>
          </w:p>
        </w:tc>
        <w:tc>
          <w:tcPr>
            <w:tcW w:type="dxa" w:w="3120"/>
          </w:tcPr>
          <w:p>
            <w:r/>
          </w:p>
        </w:tc>
        <w:tc>
          <w:tcPr>
            <w:tcW w:type="dxa" w:w="3120"/>
          </w:tcPr>
          <w:p>
            <w:r>
              <w:t>ملف مشروع</w:t>
            </w:r>
          </w:p>
        </w:tc>
      </w:tr>
      <w:tr>
        <w:tc>
          <w:tcPr>
            <w:tcW w:type="dxa" w:w="3120"/>
          </w:tcPr>
          <w:p>
            <w:r>
              <w:t>.venv\Lib\site-packages\fpdf-1.7.2.dist-info\top_level.txt</w:t>
            </w:r>
          </w:p>
        </w:tc>
        <w:tc>
          <w:tcPr>
            <w:tcW w:type="dxa" w:w="3120"/>
          </w:tcPr>
          <w:p>
            <w:r>
              <w:t>txt</w:t>
            </w:r>
          </w:p>
        </w:tc>
        <w:tc>
          <w:tcPr>
            <w:tcW w:type="dxa" w:w="3120"/>
          </w:tcPr>
          <w:p>
            <w:r>
              <w:t>ملف مشروع</w:t>
            </w:r>
          </w:p>
        </w:tc>
      </w:tr>
      <w:tr>
        <w:tc>
          <w:tcPr>
            <w:tcW w:type="dxa" w:w="3120"/>
          </w:tcPr>
          <w:p>
            <w:r>
              <w:t>.venv\Lib\site-packages\fpdf\__init__.py</w:t>
            </w:r>
          </w:p>
        </w:tc>
        <w:tc>
          <w:tcPr>
            <w:tcW w:type="dxa" w:w="3120"/>
          </w:tcPr>
          <w:p>
            <w:r>
              <w:t>py</w:t>
            </w:r>
          </w:p>
        </w:tc>
        <w:tc>
          <w:tcPr>
            <w:tcW w:type="dxa" w:w="3120"/>
          </w:tcPr>
          <w:p>
            <w:r>
              <w:t>ملف مشروع</w:t>
            </w:r>
          </w:p>
        </w:tc>
      </w:tr>
      <w:tr>
        <w:tc>
          <w:tcPr>
            <w:tcW w:type="dxa" w:w="3120"/>
          </w:tcPr>
          <w:p>
            <w:r>
              <w:t>.venv\Lib\site-packages\fpdf\fonts.py</w:t>
            </w:r>
          </w:p>
        </w:tc>
        <w:tc>
          <w:tcPr>
            <w:tcW w:type="dxa" w:w="3120"/>
          </w:tcPr>
          <w:p>
            <w:r>
              <w:t>py</w:t>
            </w:r>
          </w:p>
        </w:tc>
        <w:tc>
          <w:tcPr>
            <w:tcW w:type="dxa" w:w="3120"/>
          </w:tcPr>
          <w:p>
            <w:r>
              <w:t>ملف مشروع</w:t>
            </w:r>
          </w:p>
        </w:tc>
      </w:tr>
      <w:tr>
        <w:tc>
          <w:tcPr>
            <w:tcW w:type="dxa" w:w="3120"/>
          </w:tcPr>
          <w:p>
            <w:r>
              <w:t>.venv\Lib\site-packages\fpdf\fpdf.py</w:t>
            </w:r>
          </w:p>
        </w:tc>
        <w:tc>
          <w:tcPr>
            <w:tcW w:type="dxa" w:w="3120"/>
          </w:tcPr>
          <w:p>
            <w:r>
              <w:t>py</w:t>
            </w:r>
          </w:p>
        </w:tc>
        <w:tc>
          <w:tcPr>
            <w:tcW w:type="dxa" w:w="3120"/>
          </w:tcPr>
          <w:p>
            <w:r>
              <w:t>ملف مشروع</w:t>
            </w:r>
          </w:p>
        </w:tc>
      </w:tr>
      <w:tr>
        <w:tc>
          <w:tcPr>
            <w:tcW w:type="dxa" w:w="3120"/>
          </w:tcPr>
          <w:p>
            <w:r>
              <w:t>.venv\Lib\site-packages\fpdf\html.py</w:t>
            </w:r>
          </w:p>
        </w:tc>
        <w:tc>
          <w:tcPr>
            <w:tcW w:type="dxa" w:w="3120"/>
          </w:tcPr>
          <w:p>
            <w:r>
              <w:t>py</w:t>
            </w:r>
          </w:p>
        </w:tc>
        <w:tc>
          <w:tcPr>
            <w:tcW w:type="dxa" w:w="3120"/>
          </w:tcPr>
          <w:p>
            <w:r>
              <w:t>ملف مشروع</w:t>
            </w:r>
          </w:p>
        </w:tc>
      </w:tr>
      <w:tr>
        <w:tc>
          <w:tcPr>
            <w:tcW w:type="dxa" w:w="3120"/>
          </w:tcPr>
          <w:p>
            <w:r>
              <w:t>.venv\Lib\site-packages\fpdf\php.py</w:t>
            </w:r>
          </w:p>
        </w:tc>
        <w:tc>
          <w:tcPr>
            <w:tcW w:type="dxa" w:w="3120"/>
          </w:tcPr>
          <w:p>
            <w:r>
              <w:t>py</w:t>
            </w:r>
          </w:p>
        </w:tc>
        <w:tc>
          <w:tcPr>
            <w:tcW w:type="dxa" w:w="3120"/>
          </w:tcPr>
          <w:p>
            <w:r>
              <w:t>ملف مشروع</w:t>
            </w:r>
          </w:p>
        </w:tc>
      </w:tr>
      <w:tr>
        <w:tc>
          <w:tcPr>
            <w:tcW w:type="dxa" w:w="3120"/>
          </w:tcPr>
          <w:p>
            <w:r>
              <w:t>.venv\Lib\site-packages\fpdf\py3k.py</w:t>
            </w:r>
          </w:p>
        </w:tc>
        <w:tc>
          <w:tcPr>
            <w:tcW w:type="dxa" w:w="3120"/>
          </w:tcPr>
          <w:p>
            <w:r>
              <w:t>py</w:t>
            </w:r>
          </w:p>
        </w:tc>
        <w:tc>
          <w:tcPr>
            <w:tcW w:type="dxa" w:w="3120"/>
          </w:tcPr>
          <w:p>
            <w:r>
              <w:t>ملف مشروع</w:t>
            </w:r>
          </w:p>
        </w:tc>
      </w:tr>
      <w:tr>
        <w:tc>
          <w:tcPr>
            <w:tcW w:type="dxa" w:w="3120"/>
          </w:tcPr>
          <w:p>
            <w:r>
              <w:t>.venv\Lib\site-packages\fpdf\template.py</w:t>
            </w:r>
          </w:p>
        </w:tc>
        <w:tc>
          <w:tcPr>
            <w:tcW w:type="dxa" w:w="3120"/>
          </w:tcPr>
          <w:p>
            <w:r>
              <w:t>py</w:t>
            </w:r>
          </w:p>
        </w:tc>
        <w:tc>
          <w:tcPr>
            <w:tcW w:type="dxa" w:w="3120"/>
          </w:tcPr>
          <w:p>
            <w:r>
              <w:t>ملف مشروع</w:t>
            </w:r>
          </w:p>
        </w:tc>
      </w:tr>
      <w:tr>
        <w:tc>
          <w:tcPr>
            <w:tcW w:type="dxa" w:w="3120"/>
          </w:tcPr>
          <w:p>
            <w:r>
              <w:t>.venv\Lib\site-packages\fpdf\ttfonts.py</w:t>
            </w:r>
          </w:p>
        </w:tc>
        <w:tc>
          <w:tcPr>
            <w:tcW w:type="dxa" w:w="3120"/>
          </w:tcPr>
          <w:p>
            <w:r>
              <w:t>py</w:t>
            </w:r>
          </w:p>
        </w:tc>
        <w:tc>
          <w:tcPr>
            <w:tcW w:type="dxa" w:w="3120"/>
          </w:tcPr>
          <w:p>
            <w:r>
              <w:t>ملف مشروع</w:t>
            </w:r>
          </w:p>
        </w:tc>
      </w:tr>
      <w:tr>
        <w:tc>
          <w:tcPr>
            <w:tcW w:type="dxa" w:w="3120"/>
          </w:tcPr>
          <w:p>
            <w:r>
              <w:t>.venv\Lib\site-packages\isapi\PyISAPI_loader.dll</w:t>
            </w:r>
          </w:p>
        </w:tc>
        <w:tc>
          <w:tcPr>
            <w:tcW w:type="dxa" w:w="3120"/>
          </w:tcPr>
          <w:p>
            <w:r>
              <w:t>dll</w:t>
            </w:r>
          </w:p>
        </w:tc>
        <w:tc>
          <w:tcPr>
            <w:tcW w:type="dxa" w:w="3120"/>
          </w:tcPr>
          <w:p>
            <w:r>
              <w:t>ملف مشروع</w:t>
            </w:r>
          </w:p>
        </w:tc>
      </w:tr>
      <w:tr>
        <w:tc>
          <w:tcPr>
            <w:tcW w:type="dxa" w:w="3120"/>
          </w:tcPr>
          <w:p>
            <w:r>
              <w:t>.venv\Lib\site-packages\isapi\README.txt</w:t>
            </w:r>
          </w:p>
        </w:tc>
        <w:tc>
          <w:tcPr>
            <w:tcW w:type="dxa" w:w="3120"/>
          </w:tcPr>
          <w:p>
            <w:r>
              <w:t>txt</w:t>
            </w:r>
          </w:p>
        </w:tc>
        <w:tc>
          <w:tcPr>
            <w:tcW w:type="dxa" w:w="3120"/>
          </w:tcPr>
          <w:p>
            <w:r>
              <w:t>ملف مشروع</w:t>
            </w:r>
          </w:p>
        </w:tc>
      </w:tr>
      <w:tr>
        <w:tc>
          <w:tcPr>
            <w:tcW w:type="dxa" w:w="3120"/>
          </w:tcPr>
          <w:p>
            <w:r>
              <w:t>.venv\Lib\site-packages\isapi\__init__.py</w:t>
            </w:r>
          </w:p>
        </w:tc>
        <w:tc>
          <w:tcPr>
            <w:tcW w:type="dxa" w:w="3120"/>
          </w:tcPr>
          <w:p>
            <w:r>
              <w:t>py</w:t>
            </w:r>
          </w:p>
        </w:tc>
        <w:tc>
          <w:tcPr>
            <w:tcW w:type="dxa" w:w="3120"/>
          </w:tcPr>
          <w:p>
            <w:r>
              <w:t>ملف مشروع</w:t>
            </w:r>
          </w:p>
        </w:tc>
      </w:tr>
      <w:tr>
        <w:tc>
          <w:tcPr>
            <w:tcW w:type="dxa" w:w="3120"/>
          </w:tcPr>
          <w:p>
            <w:r>
              <w:t>.venv\Lib\site-packages\isapi\doc\isapi.html</w:t>
            </w:r>
          </w:p>
        </w:tc>
        <w:tc>
          <w:tcPr>
            <w:tcW w:type="dxa" w:w="3120"/>
          </w:tcPr>
          <w:p>
            <w:r>
              <w:t>html</w:t>
            </w:r>
          </w:p>
        </w:tc>
        <w:tc>
          <w:tcPr>
            <w:tcW w:type="dxa" w:w="3120"/>
          </w:tcPr>
          <w:p>
            <w:r>
              <w:t>ملف مشروع</w:t>
            </w:r>
          </w:p>
        </w:tc>
      </w:tr>
      <w:tr>
        <w:tc>
          <w:tcPr>
            <w:tcW w:type="dxa" w:w="3120"/>
          </w:tcPr>
          <w:p>
            <w:r>
              <w:t>.venv\Lib\site-packages\isapi\install.py</w:t>
            </w:r>
          </w:p>
        </w:tc>
        <w:tc>
          <w:tcPr>
            <w:tcW w:type="dxa" w:w="3120"/>
          </w:tcPr>
          <w:p>
            <w:r>
              <w:t>py</w:t>
            </w:r>
          </w:p>
        </w:tc>
        <w:tc>
          <w:tcPr>
            <w:tcW w:type="dxa" w:w="3120"/>
          </w:tcPr>
          <w:p>
            <w:r>
              <w:t>ملف مشروع</w:t>
            </w:r>
          </w:p>
        </w:tc>
      </w:tr>
      <w:tr>
        <w:tc>
          <w:tcPr>
            <w:tcW w:type="dxa" w:w="3120"/>
          </w:tcPr>
          <w:p>
            <w:r>
              <w:t>.venv\Lib\site-packages\isapi\isapicon.py</w:t>
            </w:r>
          </w:p>
        </w:tc>
        <w:tc>
          <w:tcPr>
            <w:tcW w:type="dxa" w:w="3120"/>
          </w:tcPr>
          <w:p>
            <w:r>
              <w:t>py</w:t>
            </w:r>
          </w:p>
        </w:tc>
        <w:tc>
          <w:tcPr>
            <w:tcW w:type="dxa" w:w="3120"/>
          </w:tcPr>
          <w:p>
            <w:r>
              <w:t>ملف مشروع</w:t>
            </w:r>
          </w:p>
        </w:tc>
      </w:tr>
      <w:tr>
        <w:tc>
          <w:tcPr>
            <w:tcW w:type="dxa" w:w="3120"/>
          </w:tcPr>
          <w:p>
            <w:r>
              <w:t>.venv\Lib\site-packages\isapi\samples\README.txt</w:t>
            </w:r>
          </w:p>
        </w:tc>
        <w:tc>
          <w:tcPr>
            <w:tcW w:type="dxa" w:w="3120"/>
          </w:tcPr>
          <w:p>
            <w:r>
              <w:t>txt</w:t>
            </w:r>
          </w:p>
        </w:tc>
        <w:tc>
          <w:tcPr>
            <w:tcW w:type="dxa" w:w="3120"/>
          </w:tcPr>
          <w:p>
            <w:r>
              <w:t>ملف مشروع</w:t>
            </w:r>
          </w:p>
        </w:tc>
      </w:tr>
      <w:tr>
        <w:tc>
          <w:tcPr>
            <w:tcW w:type="dxa" w:w="3120"/>
          </w:tcPr>
          <w:p>
            <w:r>
              <w:t>.venv\Lib\site-packages\isapi\samples\advanced.py</w:t>
            </w:r>
          </w:p>
        </w:tc>
        <w:tc>
          <w:tcPr>
            <w:tcW w:type="dxa" w:w="3120"/>
          </w:tcPr>
          <w:p>
            <w:r>
              <w:t>py</w:t>
            </w:r>
          </w:p>
        </w:tc>
        <w:tc>
          <w:tcPr>
            <w:tcW w:type="dxa" w:w="3120"/>
          </w:tcPr>
          <w:p>
            <w:r>
              <w:t>ملف مشروع</w:t>
            </w:r>
          </w:p>
        </w:tc>
      </w:tr>
      <w:tr>
        <w:tc>
          <w:tcPr>
            <w:tcW w:type="dxa" w:w="3120"/>
          </w:tcPr>
          <w:p>
            <w:r>
              <w:t>.venv\Lib\site-packages\isapi\samples\redirector.py</w:t>
            </w:r>
          </w:p>
        </w:tc>
        <w:tc>
          <w:tcPr>
            <w:tcW w:type="dxa" w:w="3120"/>
          </w:tcPr>
          <w:p>
            <w:r>
              <w:t>py</w:t>
            </w:r>
          </w:p>
        </w:tc>
        <w:tc>
          <w:tcPr>
            <w:tcW w:type="dxa" w:w="3120"/>
          </w:tcPr>
          <w:p>
            <w:r>
              <w:t>ملف مشروع</w:t>
            </w:r>
          </w:p>
        </w:tc>
      </w:tr>
      <w:tr>
        <w:tc>
          <w:tcPr>
            <w:tcW w:type="dxa" w:w="3120"/>
          </w:tcPr>
          <w:p>
            <w:r>
              <w:t>.venv\Lib\site-packages\isapi\samples\redirector_asynch.py</w:t>
            </w:r>
          </w:p>
        </w:tc>
        <w:tc>
          <w:tcPr>
            <w:tcW w:type="dxa" w:w="3120"/>
          </w:tcPr>
          <w:p>
            <w:r>
              <w:t>py</w:t>
            </w:r>
          </w:p>
        </w:tc>
        <w:tc>
          <w:tcPr>
            <w:tcW w:type="dxa" w:w="3120"/>
          </w:tcPr>
          <w:p>
            <w:r>
              <w:t>ملف مشروع</w:t>
            </w:r>
          </w:p>
        </w:tc>
      </w:tr>
      <w:tr>
        <w:tc>
          <w:tcPr>
            <w:tcW w:type="dxa" w:w="3120"/>
          </w:tcPr>
          <w:p>
            <w:r>
              <w:t>.venv\Lib\site-packages\isapi\samples\redirector_with_filter.py</w:t>
            </w:r>
          </w:p>
        </w:tc>
        <w:tc>
          <w:tcPr>
            <w:tcW w:type="dxa" w:w="3120"/>
          </w:tcPr>
          <w:p>
            <w:r>
              <w:t>py</w:t>
            </w:r>
          </w:p>
        </w:tc>
        <w:tc>
          <w:tcPr>
            <w:tcW w:type="dxa" w:w="3120"/>
          </w:tcPr>
          <w:p>
            <w:r>
              <w:t>ملف مشروع</w:t>
            </w:r>
          </w:p>
        </w:tc>
      </w:tr>
      <w:tr>
        <w:tc>
          <w:tcPr>
            <w:tcW w:type="dxa" w:w="3120"/>
          </w:tcPr>
          <w:p>
            <w:r>
              <w:t>.venv\Lib\site-packages\isapi\samples\test.py</w:t>
            </w:r>
          </w:p>
        </w:tc>
        <w:tc>
          <w:tcPr>
            <w:tcW w:type="dxa" w:w="3120"/>
          </w:tcPr>
          <w:p>
            <w:r>
              <w:t>py</w:t>
            </w:r>
          </w:p>
        </w:tc>
        <w:tc>
          <w:tcPr>
            <w:tcW w:type="dxa" w:w="3120"/>
          </w:tcPr>
          <w:p>
            <w:r>
              <w:t>ملف مشروع</w:t>
            </w:r>
          </w:p>
        </w:tc>
      </w:tr>
      <w:tr>
        <w:tc>
          <w:tcPr>
            <w:tcW w:type="dxa" w:w="3120"/>
          </w:tcPr>
          <w:p>
            <w:r>
              <w:t>.venv\Lib\site-packages\isapi\simple.py</w:t>
            </w:r>
          </w:p>
        </w:tc>
        <w:tc>
          <w:tcPr>
            <w:tcW w:type="dxa" w:w="3120"/>
          </w:tcPr>
          <w:p>
            <w:r>
              <w:t>py</w:t>
            </w:r>
          </w:p>
        </w:tc>
        <w:tc>
          <w:tcPr>
            <w:tcW w:type="dxa" w:w="3120"/>
          </w:tcPr>
          <w:p>
            <w:r>
              <w:t>ملف مشروع</w:t>
            </w:r>
          </w:p>
        </w:tc>
      </w:tr>
      <w:tr>
        <w:tc>
          <w:tcPr>
            <w:tcW w:type="dxa" w:w="3120"/>
          </w:tcPr>
          <w:p>
            <w:r>
              <w:t>.venv\Lib\site-packages\isapi\test\README.txt</w:t>
            </w:r>
          </w:p>
        </w:tc>
        <w:tc>
          <w:tcPr>
            <w:tcW w:type="dxa" w:w="3120"/>
          </w:tcPr>
          <w:p>
            <w:r>
              <w:t>txt</w:t>
            </w:r>
          </w:p>
        </w:tc>
        <w:tc>
          <w:tcPr>
            <w:tcW w:type="dxa" w:w="3120"/>
          </w:tcPr>
          <w:p>
            <w:r>
              <w:t>ملف مشروع</w:t>
            </w:r>
          </w:p>
        </w:tc>
      </w:tr>
      <w:tr>
        <w:tc>
          <w:tcPr>
            <w:tcW w:type="dxa" w:w="3120"/>
          </w:tcPr>
          <w:p>
            <w:r>
              <w:t>.venv\Lib\site-packages\isapi\test\extension_simple.py</w:t>
            </w:r>
          </w:p>
        </w:tc>
        <w:tc>
          <w:tcPr>
            <w:tcW w:type="dxa" w:w="3120"/>
          </w:tcPr>
          <w:p>
            <w:r>
              <w:t>py</w:t>
            </w:r>
          </w:p>
        </w:tc>
        <w:tc>
          <w:tcPr>
            <w:tcW w:type="dxa" w:w="3120"/>
          </w:tcPr>
          <w:p>
            <w:r>
              <w:t>ملف مشروع</w:t>
            </w:r>
          </w:p>
        </w:tc>
      </w:tr>
      <w:tr>
        <w:tc>
          <w:tcPr>
            <w:tcW w:type="dxa" w:w="3120"/>
          </w:tcPr>
          <w:p>
            <w:r>
              <w:t>.venv\Lib\site-packages\isapi\threaded_extension.py</w:t>
            </w:r>
          </w:p>
        </w:tc>
        <w:tc>
          <w:tcPr>
            <w:tcW w:type="dxa" w:w="3120"/>
          </w:tcPr>
          <w:p>
            <w:r>
              <w:t>py</w:t>
            </w:r>
          </w:p>
        </w:tc>
        <w:tc>
          <w:tcPr>
            <w:tcW w:type="dxa" w:w="3120"/>
          </w:tcPr>
          <w:p>
            <w:r>
              <w:t>ملف مشروع</w:t>
            </w:r>
          </w:p>
        </w:tc>
      </w:tr>
      <w:tr>
        <w:tc>
          <w:tcPr>
            <w:tcW w:type="dxa" w:w="3120"/>
          </w:tcPr>
          <w:p>
            <w:r>
              <w:t>.venv\Lib\site-packages\lxml-6.1.1.dist-info\INSTALLER</w:t>
            </w:r>
          </w:p>
        </w:tc>
        <w:tc>
          <w:tcPr>
            <w:tcW w:type="dxa" w:w="3120"/>
          </w:tcPr>
          <w:p>
            <w:r/>
          </w:p>
        </w:tc>
        <w:tc>
          <w:tcPr>
            <w:tcW w:type="dxa" w:w="3120"/>
          </w:tcPr>
          <w:p>
            <w:r>
              <w:t>ملف مشروع</w:t>
            </w:r>
          </w:p>
        </w:tc>
      </w:tr>
      <w:tr>
        <w:tc>
          <w:tcPr>
            <w:tcW w:type="dxa" w:w="3120"/>
          </w:tcPr>
          <w:p>
            <w:r>
              <w:t>.venv\Lib\site-packages\lxml-6.1.1.dist-info\METADATA</w:t>
            </w:r>
          </w:p>
        </w:tc>
        <w:tc>
          <w:tcPr>
            <w:tcW w:type="dxa" w:w="3120"/>
          </w:tcPr>
          <w:p>
            <w:r/>
          </w:p>
        </w:tc>
        <w:tc>
          <w:tcPr>
            <w:tcW w:type="dxa" w:w="3120"/>
          </w:tcPr>
          <w:p>
            <w:r>
              <w:t>ملف مشروع</w:t>
            </w:r>
          </w:p>
        </w:tc>
      </w:tr>
      <w:tr>
        <w:tc>
          <w:tcPr>
            <w:tcW w:type="dxa" w:w="3120"/>
          </w:tcPr>
          <w:p>
            <w:r>
              <w:t>.venv\Lib\site-packages\lxml-6.1.1.dist-info\RECORD</w:t>
            </w:r>
          </w:p>
        </w:tc>
        <w:tc>
          <w:tcPr>
            <w:tcW w:type="dxa" w:w="3120"/>
          </w:tcPr>
          <w:p>
            <w:r/>
          </w:p>
        </w:tc>
        <w:tc>
          <w:tcPr>
            <w:tcW w:type="dxa" w:w="3120"/>
          </w:tcPr>
          <w:p>
            <w:r>
              <w:t>ملف مشروع</w:t>
            </w:r>
          </w:p>
        </w:tc>
      </w:tr>
      <w:tr>
        <w:tc>
          <w:tcPr>
            <w:tcW w:type="dxa" w:w="3120"/>
          </w:tcPr>
          <w:p>
            <w:r>
              <w:t>.venv\Lib\site-packages\lxml-6.1.1.dist-info\WHEEL</w:t>
            </w:r>
          </w:p>
        </w:tc>
        <w:tc>
          <w:tcPr>
            <w:tcW w:type="dxa" w:w="3120"/>
          </w:tcPr>
          <w:p>
            <w:r/>
          </w:p>
        </w:tc>
        <w:tc>
          <w:tcPr>
            <w:tcW w:type="dxa" w:w="3120"/>
          </w:tcPr>
          <w:p>
            <w:r>
              <w:t>ملف مشروع</w:t>
            </w:r>
          </w:p>
        </w:tc>
      </w:tr>
      <w:tr>
        <w:tc>
          <w:tcPr>
            <w:tcW w:type="dxa" w:w="3120"/>
          </w:tcPr>
          <w:p>
            <w:r>
              <w:t>.venv\Lib\site-packages\lxml-6.1.1.dist-info\licenses\LICENSE.txt</w:t>
            </w:r>
          </w:p>
        </w:tc>
        <w:tc>
          <w:tcPr>
            <w:tcW w:type="dxa" w:w="3120"/>
          </w:tcPr>
          <w:p>
            <w:r>
              <w:t>txt</w:t>
            </w:r>
          </w:p>
        </w:tc>
        <w:tc>
          <w:tcPr>
            <w:tcW w:type="dxa" w:w="3120"/>
          </w:tcPr>
          <w:p>
            <w:r>
              <w:t>ملف مشروع</w:t>
            </w:r>
          </w:p>
        </w:tc>
      </w:tr>
      <w:tr>
        <w:tc>
          <w:tcPr>
            <w:tcW w:type="dxa" w:w="3120"/>
          </w:tcPr>
          <w:p>
            <w:r>
              <w:t>.venv\Lib\site-packages\lxml-6.1.1.dist-info\licenses\LICENSES.txt</w:t>
            </w:r>
          </w:p>
        </w:tc>
        <w:tc>
          <w:tcPr>
            <w:tcW w:type="dxa" w:w="3120"/>
          </w:tcPr>
          <w:p>
            <w:r>
              <w:t>txt</w:t>
            </w:r>
          </w:p>
        </w:tc>
        <w:tc>
          <w:tcPr>
            <w:tcW w:type="dxa" w:w="3120"/>
          </w:tcPr>
          <w:p>
            <w:r>
              <w:t>ملف مشروع</w:t>
            </w:r>
          </w:p>
        </w:tc>
      </w:tr>
      <w:tr>
        <w:tc>
          <w:tcPr>
            <w:tcW w:type="dxa" w:w="3120"/>
          </w:tcPr>
          <w:p>
            <w:r>
              <w:t>.venv\Lib\site-packages\lxml-6.1.1.dist-info\top_level.txt</w:t>
            </w:r>
          </w:p>
        </w:tc>
        <w:tc>
          <w:tcPr>
            <w:tcW w:type="dxa" w:w="3120"/>
          </w:tcPr>
          <w:p>
            <w:r>
              <w:t>txt</w:t>
            </w:r>
          </w:p>
        </w:tc>
        <w:tc>
          <w:tcPr>
            <w:tcW w:type="dxa" w:w="3120"/>
          </w:tcPr>
          <w:p>
            <w:r>
              <w:t>ملف مشروع</w:t>
            </w:r>
          </w:p>
        </w:tc>
      </w:tr>
      <w:tr>
        <w:tc>
          <w:tcPr>
            <w:tcW w:type="dxa" w:w="3120"/>
          </w:tcPr>
          <w:p>
            <w:r>
              <w:t>.venv\Lib\site-packages\lxml\ElementInclude.py</w:t>
            </w:r>
          </w:p>
        </w:tc>
        <w:tc>
          <w:tcPr>
            <w:tcW w:type="dxa" w:w="3120"/>
          </w:tcPr>
          <w:p>
            <w:r>
              <w:t>py</w:t>
            </w:r>
          </w:p>
        </w:tc>
        <w:tc>
          <w:tcPr>
            <w:tcW w:type="dxa" w:w="3120"/>
          </w:tcPr>
          <w:p>
            <w:r>
              <w:t>ملف مشروع</w:t>
            </w:r>
          </w:p>
        </w:tc>
      </w:tr>
      <w:tr>
        <w:tc>
          <w:tcPr>
            <w:tcW w:type="dxa" w:w="3120"/>
          </w:tcPr>
          <w:p>
            <w:r>
              <w:t>.venv\Lib\site-packages\lxml\__init__.py</w:t>
            </w:r>
          </w:p>
        </w:tc>
        <w:tc>
          <w:tcPr>
            <w:tcW w:type="dxa" w:w="3120"/>
          </w:tcPr>
          <w:p>
            <w:r>
              <w:t>py</w:t>
            </w:r>
          </w:p>
        </w:tc>
        <w:tc>
          <w:tcPr>
            <w:tcW w:type="dxa" w:w="3120"/>
          </w:tcPr>
          <w:p>
            <w:r>
              <w:t>ملف مشروع</w:t>
            </w:r>
          </w:p>
        </w:tc>
      </w:tr>
      <w:tr>
        <w:tc>
          <w:tcPr>
            <w:tcW w:type="dxa" w:w="3120"/>
          </w:tcPr>
          <w:p>
            <w:r>
              <w:t>.venv\Lib\site-packages\lxml\_elementpath.cp312-win_amd64.pyd</w:t>
            </w:r>
          </w:p>
        </w:tc>
        <w:tc>
          <w:tcPr>
            <w:tcW w:type="dxa" w:w="3120"/>
          </w:tcPr>
          <w:p>
            <w:r>
              <w:t>pyd</w:t>
            </w:r>
          </w:p>
        </w:tc>
        <w:tc>
          <w:tcPr>
            <w:tcW w:type="dxa" w:w="3120"/>
          </w:tcPr>
          <w:p>
            <w:r>
              <w:t>ملف مشروع</w:t>
            </w:r>
          </w:p>
        </w:tc>
      </w:tr>
      <w:tr>
        <w:tc>
          <w:tcPr>
            <w:tcW w:type="dxa" w:w="3120"/>
          </w:tcPr>
          <w:p>
            <w:r>
              <w:t>.venv\Lib\site-packages\lxml\_elementpath.py</w:t>
            </w:r>
          </w:p>
        </w:tc>
        <w:tc>
          <w:tcPr>
            <w:tcW w:type="dxa" w:w="3120"/>
          </w:tcPr>
          <w:p>
            <w:r>
              <w:t>py</w:t>
            </w:r>
          </w:p>
        </w:tc>
        <w:tc>
          <w:tcPr>
            <w:tcW w:type="dxa" w:w="3120"/>
          </w:tcPr>
          <w:p>
            <w:r>
              <w:t>ملف مشروع</w:t>
            </w:r>
          </w:p>
        </w:tc>
      </w:tr>
      <w:tr>
        <w:tc>
          <w:tcPr>
            <w:tcW w:type="dxa" w:w="3120"/>
          </w:tcPr>
          <w:p>
            <w:r>
              <w:t>.venv\Lib\site-packages\lxml\apihelpers.pxi</w:t>
            </w:r>
          </w:p>
        </w:tc>
        <w:tc>
          <w:tcPr>
            <w:tcW w:type="dxa" w:w="3120"/>
          </w:tcPr>
          <w:p>
            <w:r>
              <w:t>pxi</w:t>
            </w:r>
          </w:p>
        </w:tc>
        <w:tc>
          <w:tcPr>
            <w:tcW w:type="dxa" w:w="3120"/>
          </w:tcPr>
          <w:p>
            <w:r>
              <w:t>ملف مشروع</w:t>
            </w:r>
          </w:p>
        </w:tc>
      </w:tr>
      <w:tr>
        <w:tc>
          <w:tcPr>
            <w:tcW w:type="dxa" w:w="3120"/>
          </w:tcPr>
          <w:p>
            <w:r>
              <w:t>.venv\Lib\site-packages\lxml\builder.cp312-win_amd64.pyd</w:t>
            </w:r>
          </w:p>
        </w:tc>
        <w:tc>
          <w:tcPr>
            <w:tcW w:type="dxa" w:w="3120"/>
          </w:tcPr>
          <w:p>
            <w:r>
              <w:t>pyd</w:t>
            </w:r>
          </w:p>
        </w:tc>
        <w:tc>
          <w:tcPr>
            <w:tcW w:type="dxa" w:w="3120"/>
          </w:tcPr>
          <w:p>
            <w:r>
              <w:t>ملف مشروع</w:t>
            </w:r>
          </w:p>
        </w:tc>
      </w:tr>
      <w:tr>
        <w:tc>
          <w:tcPr>
            <w:tcW w:type="dxa" w:w="3120"/>
          </w:tcPr>
          <w:p>
            <w:r>
              <w:t>.venv\Lib\site-packages\lxml\builder.py</w:t>
            </w:r>
          </w:p>
        </w:tc>
        <w:tc>
          <w:tcPr>
            <w:tcW w:type="dxa" w:w="3120"/>
          </w:tcPr>
          <w:p>
            <w:r>
              <w:t>py</w:t>
            </w:r>
          </w:p>
        </w:tc>
        <w:tc>
          <w:tcPr>
            <w:tcW w:type="dxa" w:w="3120"/>
          </w:tcPr>
          <w:p>
            <w:r>
              <w:t>ملف مشروع</w:t>
            </w:r>
          </w:p>
        </w:tc>
      </w:tr>
      <w:tr>
        <w:tc>
          <w:tcPr>
            <w:tcW w:type="dxa" w:w="3120"/>
          </w:tcPr>
          <w:p>
            <w:r>
              <w:t>.venv\Lib\site-packages\lxml\classlookup.pxi</w:t>
            </w:r>
          </w:p>
        </w:tc>
        <w:tc>
          <w:tcPr>
            <w:tcW w:type="dxa" w:w="3120"/>
          </w:tcPr>
          <w:p>
            <w:r>
              <w:t>pxi</w:t>
            </w:r>
          </w:p>
        </w:tc>
        <w:tc>
          <w:tcPr>
            <w:tcW w:type="dxa" w:w="3120"/>
          </w:tcPr>
          <w:p>
            <w:r>
              <w:t>ملف مشروع</w:t>
            </w:r>
          </w:p>
        </w:tc>
      </w:tr>
      <w:tr>
        <w:tc>
          <w:tcPr>
            <w:tcW w:type="dxa" w:w="3120"/>
          </w:tcPr>
          <w:p>
            <w:r>
              <w:t>.venv\Lib\site-packages\lxml\cleanup.pxi</w:t>
            </w:r>
          </w:p>
        </w:tc>
        <w:tc>
          <w:tcPr>
            <w:tcW w:type="dxa" w:w="3120"/>
          </w:tcPr>
          <w:p>
            <w:r>
              <w:t>pxi</w:t>
            </w:r>
          </w:p>
        </w:tc>
        <w:tc>
          <w:tcPr>
            <w:tcW w:type="dxa" w:w="3120"/>
          </w:tcPr>
          <w:p>
            <w:r>
              <w:t>ملف مشروع</w:t>
            </w:r>
          </w:p>
        </w:tc>
      </w:tr>
      <w:tr>
        <w:tc>
          <w:tcPr>
            <w:tcW w:type="dxa" w:w="3120"/>
          </w:tcPr>
          <w:p>
            <w:r>
              <w:t>.venv\Lib\site-packages\lxml\cssselect.py</w:t>
            </w:r>
          </w:p>
        </w:tc>
        <w:tc>
          <w:tcPr>
            <w:tcW w:type="dxa" w:w="3120"/>
          </w:tcPr>
          <w:p>
            <w:r>
              <w:t>py</w:t>
            </w:r>
          </w:p>
        </w:tc>
        <w:tc>
          <w:tcPr>
            <w:tcW w:type="dxa" w:w="3120"/>
          </w:tcPr>
          <w:p>
            <w:r>
              <w:t>ملف مشروع</w:t>
            </w:r>
          </w:p>
        </w:tc>
      </w:tr>
      <w:tr>
        <w:tc>
          <w:tcPr>
            <w:tcW w:type="dxa" w:w="3120"/>
          </w:tcPr>
          <w:p>
            <w:r>
              <w:t>.venv\Lib\site-packages\lxml\debug.pxi</w:t>
            </w:r>
          </w:p>
        </w:tc>
        <w:tc>
          <w:tcPr>
            <w:tcW w:type="dxa" w:w="3120"/>
          </w:tcPr>
          <w:p>
            <w:r>
              <w:t>pxi</w:t>
            </w:r>
          </w:p>
        </w:tc>
        <w:tc>
          <w:tcPr>
            <w:tcW w:type="dxa" w:w="3120"/>
          </w:tcPr>
          <w:p>
            <w:r>
              <w:t>ملف مشروع</w:t>
            </w:r>
          </w:p>
        </w:tc>
      </w:tr>
      <w:tr>
        <w:tc>
          <w:tcPr>
            <w:tcW w:type="dxa" w:w="3120"/>
          </w:tcPr>
          <w:p>
            <w:r>
              <w:t>.venv\Lib\site-packages\lxml\docloader.pxi</w:t>
            </w:r>
          </w:p>
        </w:tc>
        <w:tc>
          <w:tcPr>
            <w:tcW w:type="dxa" w:w="3120"/>
          </w:tcPr>
          <w:p>
            <w:r>
              <w:t>pxi</w:t>
            </w:r>
          </w:p>
        </w:tc>
        <w:tc>
          <w:tcPr>
            <w:tcW w:type="dxa" w:w="3120"/>
          </w:tcPr>
          <w:p>
            <w:r>
              <w:t>ملف مشروع</w:t>
            </w:r>
          </w:p>
        </w:tc>
      </w:tr>
      <w:tr>
        <w:tc>
          <w:tcPr>
            <w:tcW w:type="dxa" w:w="3120"/>
          </w:tcPr>
          <w:p>
            <w:r>
              <w:t>.venv\Lib\site-packages\lxml\doctestcompare.py</w:t>
            </w:r>
          </w:p>
        </w:tc>
        <w:tc>
          <w:tcPr>
            <w:tcW w:type="dxa" w:w="3120"/>
          </w:tcPr>
          <w:p>
            <w:r>
              <w:t>py</w:t>
            </w:r>
          </w:p>
        </w:tc>
        <w:tc>
          <w:tcPr>
            <w:tcW w:type="dxa" w:w="3120"/>
          </w:tcPr>
          <w:p>
            <w:r>
              <w:t>ملف مشروع</w:t>
            </w:r>
          </w:p>
        </w:tc>
      </w:tr>
      <w:tr>
        <w:tc>
          <w:tcPr>
            <w:tcW w:type="dxa" w:w="3120"/>
          </w:tcPr>
          <w:p>
            <w:r>
              <w:t>.venv\Lib\site-packages\lxml\dtd.pxi</w:t>
            </w:r>
          </w:p>
        </w:tc>
        <w:tc>
          <w:tcPr>
            <w:tcW w:type="dxa" w:w="3120"/>
          </w:tcPr>
          <w:p>
            <w:r>
              <w:t>pxi</w:t>
            </w:r>
          </w:p>
        </w:tc>
        <w:tc>
          <w:tcPr>
            <w:tcW w:type="dxa" w:w="3120"/>
          </w:tcPr>
          <w:p>
            <w:r>
              <w:t>ملف مشروع</w:t>
            </w:r>
          </w:p>
        </w:tc>
      </w:tr>
      <w:tr>
        <w:tc>
          <w:tcPr>
            <w:tcW w:type="dxa" w:w="3120"/>
          </w:tcPr>
          <w:p>
            <w:r>
              <w:t>.venv\Lib\site-packages\lxml\etree.cp312-win_amd64.pyd</w:t>
            </w:r>
          </w:p>
        </w:tc>
        <w:tc>
          <w:tcPr>
            <w:tcW w:type="dxa" w:w="3120"/>
          </w:tcPr>
          <w:p>
            <w:r>
              <w:t>pyd</w:t>
            </w:r>
          </w:p>
        </w:tc>
        <w:tc>
          <w:tcPr>
            <w:tcW w:type="dxa" w:w="3120"/>
          </w:tcPr>
          <w:p>
            <w:r>
              <w:t>ملف مشروع</w:t>
            </w:r>
          </w:p>
        </w:tc>
      </w:tr>
      <w:tr>
        <w:tc>
          <w:tcPr>
            <w:tcW w:type="dxa" w:w="3120"/>
          </w:tcPr>
          <w:p>
            <w:r>
              <w:t>.venv\Lib\site-packages\lxml\etree.h</w:t>
            </w:r>
          </w:p>
        </w:tc>
        <w:tc>
          <w:tcPr>
            <w:tcW w:type="dxa" w:w="3120"/>
          </w:tcPr>
          <w:p>
            <w:r>
              <w:t>h</w:t>
            </w:r>
          </w:p>
        </w:tc>
        <w:tc>
          <w:tcPr>
            <w:tcW w:type="dxa" w:w="3120"/>
          </w:tcPr>
          <w:p>
            <w:r>
              <w:t>ملف مشروع</w:t>
            </w:r>
          </w:p>
        </w:tc>
      </w:tr>
      <w:tr>
        <w:tc>
          <w:tcPr>
            <w:tcW w:type="dxa" w:w="3120"/>
          </w:tcPr>
          <w:p>
            <w:r>
              <w:t>.venv\Lib\site-packages\lxml\etree.pyx</w:t>
            </w:r>
          </w:p>
        </w:tc>
        <w:tc>
          <w:tcPr>
            <w:tcW w:type="dxa" w:w="3120"/>
          </w:tcPr>
          <w:p>
            <w:r>
              <w:t>pyx</w:t>
            </w:r>
          </w:p>
        </w:tc>
        <w:tc>
          <w:tcPr>
            <w:tcW w:type="dxa" w:w="3120"/>
          </w:tcPr>
          <w:p>
            <w:r>
              <w:t>ملف مشروع</w:t>
            </w:r>
          </w:p>
        </w:tc>
      </w:tr>
      <w:tr>
        <w:tc>
          <w:tcPr>
            <w:tcW w:type="dxa" w:w="3120"/>
          </w:tcPr>
          <w:p>
            <w:r>
              <w:t>.venv\Lib\site-packages\lxml\etree_api.h</w:t>
            </w:r>
          </w:p>
        </w:tc>
        <w:tc>
          <w:tcPr>
            <w:tcW w:type="dxa" w:w="3120"/>
          </w:tcPr>
          <w:p>
            <w:r>
              <w:t>h</w:t>
            </w:r>
          </w:p>
        </w:tc>
        <w:tc>
          <w:tcPr>
            <w:tcW w:type="dxa" w:w="3120"/>
          </w:tcPr>
          <w:p>
            <w:r>
              <w:t>ملف مشروع</w:t>
            </w:r>
          </w:p>
        </w:tc>
      </w:tr>
      <w:tr>
        <w:tc>
          <w:tcPr>
            <w:tcW w:type="dxa" w:w="3120"/>
          </w:tcPr>
          <w:p>
            <w:r>
              <w:t>.venv\Lib\site-packages\lxml\extensions.pxi</w:t>
            </w:r>
          </w:p>
        </w:tc>
        <w:tc>
          <w:tcPr>
            <w:tcW w:type="dxa" w:w="3120"/>
          </w:tcPr>
          <w:p>
            <w:r>
              <w:t>pxi</w:t>
            </w:r>
          </w:p>
        </w:tc>
        <w:tc>
          <w:tcPr>
            <w:tcW w:type="dxa" w:w="3120"/>
          </w:tcPr>
          <w:p>
            <w:r>
              <w:t>ملف مشروع</w:t>
            </w:r>
          </w:p>
        </w:tc>
      </w:tr>
      <w:tr>
        <w:tc>
          <w:tcPr>
            <w:tcW w:type="dxa" w:w="3120"/>
          </w:tcPr>
          <w:p>
            <w:r>
              <w:t>.venv\Lib\site-packages\lxml\html\ElementSoup.py</w:t>
            </w:r>
          </w:p>
        </w:tc>
        <w:tc>
          <w:tcPr>
            <w:tcW w:type="dxa" w:w="3120"/>
          </w:tcPr>
          <w:p>
            <w:r>
              <w:t>py</w:t>
            </w:r>
          </w:p>
        </w:tc>
        <w:tc>
          <w:tcPr>
            <w:tcW w:type="dxa" w:w="3120"/>
          </w:tcPr>
          <w:p>
            <w:r>
              <w:t>ملف مشروع</w:t>
            </w:r>
          </w:p>
        </w:tc>
      </w:tr>
      <w:tr>
        <w:tc>
          <w:tcPr>
            <w:tcW w:type="dxa" w:w="3120"/>
          </w:tcPr>
          <w:p>
            <w:r>
              <w:t>.venv\Lib\site-packages\lxml\html\__init__.py</w:t>
            </w:r>
          </w:p>
        </w:tc>
        <w:tc>
          <w:tcPr>
            <w:tcW w:type="dxa" w:w="3120"/>
          </w:tcPr>
          <w:p>
            <w:r>
              <w:t>py</w:t>
            </w:r>
          </w:p>
        </w:tc>
        <w:tc>
          <w:tcPr>
            <w:tcW w:type="dxa" w:w="3120"/>
          </w:tcPr>
          <w:p>
            <w:r>
              <w:t>ملف مشروع</w:t>
            </w:r>
          </w:p>
        </w:tc>
      </w:tr>
      <w:tr>
        <w:tc>
          <w:tcPr>
            <w:tcW w:type="dxa" w:w="3120"/>
          </w:tcPr>
          <w:p>
            <w:r>
              <w:t>.venv\Lib\site-packages\lxml\html\_diffcommand.py</w:t>
            </w:r>
          </w:p>
        </w:tc>
        <w:tc>
          <w:tcPr>
            <w:tcW w:type="dxa" w:w="3120"/>
          </w:tcPr>
          <w:p>
            <w:r>
              <w:t>py</w:t>
            </w:r>
          </w:p>
        </w:tc>
        <w:tc>
          <w:tcPr>
            <w:tcW w:type="dxa" w:w="3120"/>
          </w:tcPr>
          <w:p>
            <w:r>
              <w:t>ملف مشروع</w:t>
            </w:r>
          </w:p>
        </w:tc>
      </w:tr>
      <w:tr>
        <w:tc>
          <w:tcPr>
            <w:tcW w:type="dxa" w:w="3120"/>
          </w:tcPr>
          <w:p>
            <w:r>
              <w:t>.venv\Lib\site-packages\lxml\html\_difflib.cp312-win_amd64.pyd</w:t>
            </w:r>
          </w:p>
        </w:tc>
        <w:tc>
          <w:tcPr>
            <w:tcW w:type="dxa" w:w="3120"/>
          </w:tcPr>
          <w:p>
            <w:r>
              <w:t>pyd</w:t>
            </w:r>
          </w:p>
        </w:tc>
        <w:tc>
          <w:tcPr>
            <w:tcW w:type="dxa" w:w="3120"/>
          </w:tcPr>
          <w:p>
            <w:r>
              <w:t>ملف مشروع</w:t>
            </w:r>
          </w:p>
        </w:tc>
      </w:tr>
      <w:tr>
        <w:tc>
          <w:tcPr>
            <w:tcW w:type="dxa" w:w="3120"/>
          </w:tcPr>
          <w:p>
            <w:r>
              <w:t>.venv\Lib\site-packages\lxml\html\_difflib.py</w:t>
            </w:r>
          </w:p>
        </w:tc>
        <w:tc>
          <w:tcPr>
            <w:tcW w:type="dxa" w:w="3120"/>
          </w:tcPr>
          <w:p>
            <w:r>
              <w:t>py</w:t>
            </w:r>
          </w:p>
        </w:tc>
        <w:tc>
          <w:tcPr>
            <w:tcW w:type="dxa" w:w="3120"/>
          </w:tcPr>
          <w:p>
            <w:r>
              <w:t>ملف مشروع</w:t>
            </w:r>
          </w:p>
        </w:tc>
      </w:tr>
      <w:tr>
        <w:tc>
          <w:tcPr>
            <w:tcW w:type="dxa" w:w="3120"/>
          </w:tcPr>
          <w:p>
            <w:r>
              <w:t>.venv\Lib\site-packages\lxml\html\_html5builder.py</w:t>
            </w:r>
          </w:p>
        </w:tc>
        <w:tc>
          <w:tcPr>
            <w:tcW w:type="dxa" w:w="3120"/>
          </w:tcPr>
          <w:p>
            <w:r>
              <w:t>py</w:t>
            </w:r>
          </w:p>
        </w:tc>
        <w:tc>
          <w:tcPr>
            <w:tcW w:type="dxa" w:w="3120"/>
          </w:tcPr>
          <w:p>
            <w:r>
              <w:t>ملف مشروع</w:t>
            </w:r>
          </w:p>
        </w:tc>
      </w:tr>
      <w:tr>
        <w:tc>
          <w:tcPr>
            <w:tcW w:type="dxa" w:w="3120"/>
          </w:tcPr>
          <w:p>
            <w:r>
              <w:t>.venv\Lib\site-packages\lxml\html\_setmixin.py</w:t>
            </w:r>
          </w:p>
        </w:tc>
        <w:tc>
          <w:tcPr>
            <w:tcW w:type="dxa" w:w="3120"/>
          </w:tcPr>
          <w:p>
            <w:r>
              <w:t>py</w:t>
            </w:r>
          </w:p>
        </w:tc>
        <w:tc>
          <w:tcPr>
            <w:tcW w:type="dxa" w:w="3120"/>
          </w:tcPr>
          <w:p>
            <w:r>
              <w:t>ملف مشروع</w:t>
            </w:r>
          </w:p>
        </w:tc>
      </w:tr>
      <w:tr>
        <w:tc>
          <w:tcPr>
            <w:tcW w:type="dxa" w:w="3120"/>
          </w:tcPr>
          <w:p>
            <w:r>
              <w:t>.venv\Lib\site-packages\lxml\html\builder.py</w:t>
            </w:r>
          </w:p>
        </w:tc>
        <w:tc>
          <w:tcPr>
            <w:tcW w:type="dxa" w:w="3120"/>
          </w:tcPr>
          <w:p>
            <w:r>
              <w:t>py</w:t>
            </w:r>
          </w:p>
        </w:tc>
        <w:tc>
          <w:tcPr>
            <w:tcW w:type="dxa" w:w="3120"/>
          </w:tcPr>
          <w:p>
            <w:r>
              <w:t>ملف مشروع</w:t>
            </w:r>
          </w:p>
        </w:tc>
      </w:tr>
      <w:tr>
        <w:tc>
          <w:tcPr>
            <w:tcW w:type="dxa" w:w="3120"/>
          </w:tcPr>
          <w:p>
            <w:r>
              <w:t>.venv\Lib\site-packages\lxml\html\clean.py</w:t>
            </w:r>
          </w:p>
        </w:tc>
        <w:tc>
          <w:tcPr>
            <w:tcW w:type="dxa" w:w="3120"/>
          </w:tcPr>
          <w:p>
            <w:r>
              <w:t>py</w:t>
            </w:r>
          </w:p>
        </w:tc>
        <w:tc>
          <w:tcPr>
            <w:tcW w:type="dxa" w:w="3120"/>
          </w:tcPr>
          <w:p>
            <w:r>
              <w:t>ملف مشروع</w:t>
            </w:r>
          </w:p>
        </w:tc>
      </w:tr>
      <w:tr>
        <w:tc>
          <w:tcPr>
            <w:tcW w:type="dxa" w:w="3120"/>
          </w:tcPr>
          <w:p>
            <w:r>
              <w:t>.venv\Lib\site-packages\lxml\html\defs.py</w:t>
            </w:r>
          </w:p>
        </w:tc>
        <w:tc>
          <w:tcPr>
            <w:tcW w:type="dxa" w:w="3120"/>
          </w:tcPr>
          <w:p>
            <w:r>
              <w:t>py</w:t>
            </w:r>
          </w:p>
        </w:tc>
        <w:tc>
          <w:tcPr>
            <w:tcW w:type="dxa" w:w="3120"/>
          </w:tcPr>
          <w:p>
            <w:r>
              <w:t>ملف مشروع</w:t>
            </w:r>
          </w:p>
        </w:tc>
      </w:tr>
      <w:tr>
        <w:tc>
          <w:tcPr>
            <w:tcW w:type="dxa" w:w="3120"/>
          </w:tcPr>
          <w:p>
            <w:r>
              <w:t>.venv\Lib\site-packages\lxml\html\diff.cp312-win_amd64.pyd</w:t>
            </w:r>
          </w:p>
        </w:tc>
        <w:tc>
          <w:tcPr>
            <w:tcW w:type="dxa" w:w="3120"/>
          </w:tcPr>
          <w:p>
            <w:r>
              <w:t>pyd</w:t>
            </w:r>
          </w:p>
        </w:tc>
        <w:tc>
          <w:tcPr>
            <w:tcW w:type="dxa" w:w="3120"/>
          </w:tcPr>
          <w:p>
            <w:r>
              <w:t>ملف مشروع</w:t>
            </w:r>
          </w:p>
        </w:tc>
      </w:tr>
      <w:tr>
        <w:tc>
          <w:tcPr>
            <w:tcW w:type="dxa" w:w="3120"/>
          </w:tcPr>
          <w:p>
            <w:r>
              <w:t>.venv\Lib\site-packages\lxml\html\diff.py</w:t>
            </w:r>
          </w:p>
        </w:tc>
        <w:tc>
          <w:tcPr>
            <w:tcW w:type="dxa" w:w="3120"/>
          </w:tcPr>
          <w:p>
            <w:r>
              <w:t>py</w:t>
            </w:r>
          </w:p>
        </w:tc>
        <w:tc>
          <w:tcPr>
            <w:tcW w:type="dxa" w:w="3120"/>
          </w:tcPr>
          <w:p>
            <w:r>
              <w:t>ملف مشروع</w:t>
            </w:r>
          </w:p>
        </w:tc>
      </w:tr>
      <w:tr>
        <w:tc>
          <w:tcPr>
            <w:tcW w:type="dxa" w:w="3120"/>
          </w:tcPr>
          <w:p>
            <w:r>
              <w:t>.venv\Lib\site-packages\lxml\html\formfill.py</w:t>
            </w:r>
          </w:p>
        </w:tc>
        <w:tc>
          <w:tcPr>
            <w:tcW w:type="dxa" w:w="3120"/>
          </w:tcPr>
          <w:p>
            <w:r>
              <w:t>py</w:t>
            </w:r>
          </w:p>
        </w:tc>
        <w:tc>
          <w:tcPr>
            <w:tcW w:type="dxa" w:w="3120"/>
          </w:tcPr>
          <w:p>
            <w:r>
              <w:t>ملف مشروع</w:t>
            </w:r>
          </w:p>
        </w:tc>
      </w:tr>
      <w:tr>
        <w:tc>
          <w:tcPr>
            <w:tcW w:type="dxa" w:w="3120"/>
          </w:tcPr>
          <w:p>
            <w:r>
              <w:t>.venv\Lib\site-packages\lxml\html\html5parser.py</w:t>
            </w:r>
          </w:p>
        </w:tc>
        <w:tc>
          <w:tcPr>
            <w:tcW w:type="dxa" w:w="3120"/>
          </w:tcPr>
          <w:p>
            <w:r>
              <w:t>py</w:t>
            </w:r>
          </w:p>
        </w:tc>
        <w:tc>
          <w:tcPr>
            <w:tcW w:type="dxa" w:w="3120"/>
          </w:tcPr>
          <w:p>
            <w:r>
              <w:t>ملف مشروع</w:t>
            </w:r>
          </w:p>
        </w:tc>
      </w:tr>
      <w:tr>
        <w:tc>
          <w:tcPr>
            <w:tcW w:type="dxa" w:w="3120"/>
          </w:tcPr>
          <w:p>
            <w:r>
              <w:t>.venv\Lib\site-packages\lxml\html\soupparser.py</w:t>
            </w:r>
          </w:p>
        </w:tc>
        <w:tc>
          <w:tcPr>
            <w:tcW w:type="dxa" w:w="3120"/>
          </w:tcPr>
          <w:p>
            <w:r>
              <w:t>py</w:t>
            </w:r>
          </w:p>
        </w:tc>
        <w:tc>
          <w:tcPr>
            <w:tcW w:type="dxa" w:w="3120"/>
          </w:tcPr>
          <w:p>
            <w:r>
              <w:t>ملف مشروع</w:t>
            </w:r>
          </w:p>
        </w:tc>
      </w:tr>
      <w:tr>
        <w:tc>
          <w:tcPr>
            <w:tcW w:type="dxa" w:w="3120"/>
          </w:tcPr>
          <w:p>
            <w:r>
              <w:t>.venv\Lib\site-packages\lxml\html\usedoctest.py</w:t>
            </w:r>
          </w:p>
        </w:tc>
        <w:tc>
          <w:tcPr>
            <w:tcW w:type="dxa" w:w="3120"/>
          </w:tcPr>
          <w:p>
            <w:r>
              <w:t>py</w:t>
            </w:r>
          </w:p>
        </w:tc>
        <w:tc>
          <w:tcPr>
            <w:tcW w:type="dxa" w:w="3120"/>
          </w:tcPr>
          <w:p>
            <w:r>
              <w:t>ملف مشروع</w:t>
            </w:r>
          </w:p>
        </w:tc>
      </w:tr>
      <w:tr>
        <w:tc>
          <w:tcPr>
            <w:tcW w:type="dxa" w:w="3120"/>
          </w:tcPr>
          <w:p>
            <w:r>
              <w:t>.venv\Lib\site-packages\lxml\includes\__init__.pxd</w:t>
            </w:r>
          </w:p>
        </w:tc>
        <w:tc>
          <w:tcPr>
            <w:tcW w:type="dxa" w:w="3120"/>
          </w:tcPr>
          <w:p>
            <w:r>
              <w:t>pxd</w:t>
            </w:r>
          </w:p>
        </w:tc>
        <w:tc>
          <w:tcPr>
            <w:tcW w:type="dxa" w:w="3120"/>
          </w:tcPr>
          <w:p>
            <w:r>
              <w:t>ملف مشروع</w:t>
            </w:r>
          </w:p>
        </w:tc>
      </w:tr>
      <w:tr>
        <w:tc>
          <w:tcPr>
            <w:tcW w:type="dxa" w:w="3120"/>
          </w:tcPr>
          <w:p>
            <w:r>
              <w:t>.venv\Lib\site-packages\lxml\includes\__init__.py</w:t>
            </w:r>
          </w:p>
        </w:tc>
        <w:tc>
          <w:tcPr>
            <w:tcW w:type="dxa" w:w="3120"/>
          </w:tcPr>
          <w:p>
            <w:r>
              <w:t>py</w:t>
            </w:r>
          </w:p>
        </w:tc>
        <w:tc>
          <w:tcPr>
            <w:tcW w:type="dxa" w:w="3120"/>
          </w:tcPr>
          <w:p>
            <w:r>
              <w:t>ملف مشروع</w:t>
            </w:r>
          </w:p>
        </w:tc>
      </w:tr>
      <w:tr>
        <w:tc>
          <w:tcPr>
            <w:tcW w:type="dxa" w:w="3120"/>
          </w:tcPr>
          <w:p>
            <w:r>
              <w:t>.venv\Lib\site-packages\lxml\includes\c14n.pxd</w:t>
            </w:r>
          </w:p>
        </w:tc>
        <w:tc>
          <w:tcPr>
            <w:tcW w:type="dxa" w:w="3120"/>
          </w:tcPr>
          <w:p>
            <w:r>
              <w:t>pxd</w:t>
            </w:r>
          </w:p>
        </w:tc>
        <w:tc>
          <w:tcPr>
            <w:tcW w:type="dxa" w:w="3120"/>
          </w:tcPr>
          <w:p>
            <w:r>
              <w:t>ملف مشروع</w:t>
            </w:r>
          </w:p>
        </w:tc>
      </w:tr>
      <w:tr>
        <w:tc>
          <w:tcPr>
            <w:tcW w:type="dxa" w:w="3120"/>
          </w:tcPr>
          <w:p>
            <w:r>
              <w:t>.venv\Lib\site-packages\lxml\includes\config.pxd</w:t>
            </w:r>
          </w:p>
        </w:tc>
        <w:tc>
          <w:tcPr>
            <w:tcW w:type="dxa" w:w="3120"/>
          </w:tcPr>
          <w:p>
            <w:r>
              <w:t>pxd</w:t>
            </w:r>
          </w:p>
        </w:tc>
        <w:tc>
          <w:tcPr>
            <w:tcW w:type="dxa" w:w="3120"/>
          </w:tcPr>
          <w:p>
            <w:r>
              <w:t>ملف مشروع</w:t>
            </w:r>
          </w:p>
        </w:tc>
      </w:tr>
      <w:tr>
        <w:tc>
          <w:tcPr>
            <w:tcW w:type="dxa" w:w="3120"/>
          </w:tcPr>
          <w:p>
            <w:r>
              <w:t>.venv\Lib\site-packages\lxml\includes\dtdvalid.pxd</w:t>
            </w:r>
          </w:p>
        </w:tc>
        <w:tc>
          <w:tcPr>
            <w:tcW w:type="dxa" w:w="3120"/>
          </w:tcPr>
          <w:p>
            <w:r>
              <w:t>pxd</w:t>
            </w:r>
          </w:p>
        </w:tc>
        <w:tc>
          <w:tcPr>
            <w:tcW w:type="dxa" w:w="3120"/>
          </w:tcPr>
          <w:p>
            <w:r>
              <w:t>ملف مشروع</w:t>
            </w:r>
          </w:p>
        </w:tc>
      </w:tr>
      <w:tr>
        <w:tc>
          <w:tcPr>
            <w:tcW w:type="dxa" w:w="3120"/>
          </w:tcPr>
          <w:p>
            <w:r>
              <w:t>.venv\Lib\site-packages\lxml\includes\etree_defs.h</w:t>
            </w:r>
          </w:p>
        </w:tc>
        <w:tc>
          <w:tcPr>
            <w:tcW w:type="dxa" w:w="3120"/>
          </w:tcPr>
          <w:p>
            <w:r>
              <w:t>h</w:t>
            </w:r>
          </w:p>
        </w:tc>
        <w:tc>
          <w:tcPr>
            <w:tcW w:type="dxa" w:w="3120"/>
          </w:tcPr>
          <w:p>
            <w:r>
              <w:t>ملف مشروع</w:t>
            </w:r>
          </w:p>
        </w:tc>
      </w:tr>
      <w:tr>
        <w:tc>
          <w:tcPr>
            <w:tcW w:type="dxa" w:w="3120"/>
          </w:tcPr>
          <w:p>
            <w:r>
              <w:t>.venv\Lib\site-packages\lxml\includes\etreepublic.pxd</w:t>
            </w:r>
          </w:p>
        </w:tc>
        <w:tc>
          <w:tcPr>
            <w:tcW w:type="dxa" w:w="3120"/>
          </w:tcPr>
          <w:p>
            <w:r>
              <w:t>pxd</w:t>
            </w:r>
          </w:p>
        </w:tc>
        <w:tc>
          <w:tcPr>
            <w:tcW w:type="dxa" w:w="3120"/>
          </w:tcPr>
          <w:p>
            <w:r>
              <w:t>ملف مشروع</w:t>
            </w:r>
          </w:p>
        </w:tc>
      </w:tr>
      <w:tr>
        <w:tc>
          <w:tcPr>
            <w:tcW w:type="dxa" w:w="3120"/>
          </w:tcPr>
          <w:p>
            <w:r>
              <w:t>.venv\Lib\site-packages\lxml\includes\extlibs\__init__.py</w:t>
            </w:r>
          </w:p>
        </w:tc>
        <w:tc>
          <w:tcPr>
            <w:tcW w:type="dxa" w:w="3120"/>
          </w:tcPr>
          <w:p>
            <w:r>
              <w:t>py</w:t>
            </w:r>
          </w:p>
        </w:tc>
        <w:tc>
          <w:tcPr>
            <w:tcW w:type="dxa" w:w="3120"/>
          </w:tcPr>
          <w:p>
            <w:r>
              <w:t>ملف مشروع</w:t>
            </w:r>
          </w:p>
        </w:tc>
      </w:tr>
      <w:tr>
        <w:tc>
          <w:tcPr>
            <w:tcW w:type="dxa" w:w="3120"/>
          </w:tcPr>
          <w:p>
            <w:r>
              <w:t>.venv\Lib\site-packages\lxml\includes\extlibs\zconf.h</w:t>
            </w:r>
          </w:p>
        </w:tc>
        <w:tc>
          <w:tcPr>
            <w:tcW w:type="dxa" w:w="3120"/>
          </w:tcPr>
          <w:p>
            <w:r>
              <w:t>h</w:t>
            </w:r>
          </w:p>
        </w:tc>
        <w:tc>
          <w:tcPr>
            <w:tcW w:type="dxa" w:w="3120"/>
          </w:tcPr>
          <w:p>
            <w:r>
              <w:t>ملف مشروع</w:t>
            </w:r>
          </w:p>
        </w:tc>
      </w:tr>
      <w:tr>
        <w:tc>
          <w:tcPr>
            <w:tcW w:type="dxa" w:w="3120"/>
          </w:tcPr>
          <w:p>
            <w:r>
              <w:t>.venv\Lib\site-packages\lxml\includes\extlibs\zlib.h</w:t>
            </w:r>
          </w:p>
        </w:tc>
        <w:tc>
          <w:tcPr>
            <w:tcW w:type="dxa" w:w="3120"/>
          </w:tcPr>
          <w:p>
            <w:r>
              <w:t>h</w:t>
            </w:r>
          </w:p>
        </w:tc>
        <w:tc>
          <w:tcPr>
            <w:tcW w:type="dxa" w:w="3120"/>
          </w:tcPr>
          <w:p>
            <w:r>
              <w:t>ملف مشروع</w:t>
            </w:r>
          </w:p>
        </w:tc>
      </w:tr>
      <w:tr>
        <w:tc>
          <w:tcPr>
            <w:tcW w:type="dxa" w:w="3120"/>
          </w:tcPr>
          <w:p>
            <w:r>
              <w:t>.venv\Lib\site-packages\lxml\includes\htmlparser.pxd</w:t>
            </w:r>
          </w:p>
        </w:tc>
        <w:tc>
          <w:tcPr>
            <w:tcW w:type="dxa" w:w="3120"/>
          </w:tcPr>
          <w:p>
            <w:r>
              <w:t>pxd</w:t>
            </w:r>
          </w:p>
        </w:tc>
        <w:tc>
          <w:tcPr>
            <w:tcW w:type="dxa" w:w="3120"/>
          </w:tcPr>
          <w:p>
            <w:r>
              <w:t>ملف مشروع</w:t>
            </w:r>
          </w:p>
        </w:tc>
      </w:tr>
      <w:tr>
        <w:tc>
          <w:tcPr>
            <w:tcW w:type="dxa" w:w="3120"/>
          </w:tcPr>
          <w:p>
            <w:r>
              <w:t>.venv\Lib\site-packages\lxml\includes\libexslt\__init__.py</w:t>
            </w:r>
          </w:p>
        </w:tc>
        <w:tc>
          <w:tcPr>
            <w:tcW w:type="dxa" w:w="3120"/>
          </w:tcPr>
          <w:p>
            <w:r>
              <w:t>py</w:t>
            </w:r>
          </w:p>
        </w:tc>
        <w:tc>
          <w:tcPr>
            <w:tcW w:type="dxa" w:w="3120"/>
          </w:tcPr>
          <w:p>
            <w:r>
              <w:t>ملف مشروع</w:t>
            </w:r>
          </w:p>
        </w:tc>
      </w:tr>
      <w:tr>
        <w:tc>
          <w:tcPr>
            <w:tcW w:type="dxa" w:w="3120"/>
          </w:tcPr>
          <w:p>
            <w:r>
              <w:t>.venv\Lib\site-packages\lxml\includes\libexslt\exslt.h</w:t>
            </w:r>
          </w:p>
        </w:tc>
        <w:tc>
          <w:tcPr>
            <w:tcW w:type="dxa" w:w="3120"/>
          </w:tcPr>
          <w:p>
            <w:r>
              <w:t>h</w:t>
            </w:r>
          </w:p>
        </w:tc>
        <w:tc>
          <w:tcPr>
            <w:tcW w:type="dxa" w:w="3120"/>
          </w:tcPr>
          <w:p>
            <w:r>
              <w:t>ملف مشروع</w:t>
            </w:r>
          </w:p>
        </w:tc>
      </w:tr>
      <w:tr>
        <w:tc>
          <w:tcPr>
            <w:tcW w:type="dxa" w:w="3120"/>
          </w:tcPr>
          <w:p>
            <w:r>
              <w:t>.venv\Lib\site-packages\lxml\includes\libexslt\exsltconfig.h</w:t>
            </w:r>
          </w:p>
        </w:tc>
        <w:tc>
          <w:tcPr>
            <w:tcW w:type="dxa" w:w="3120"/>
          </w:tcPr>
          <w:p>
            <w:r>
              <w:t>h</w:t>
            </w:r>
          </w:p>
        </w:tc>
        <w:tc>
          <w:tcPr>
            <w:tcW w:type="dxa" w:w="3120"/>
          </w:tcPr>
          <w:p>
            <w:r>
              <w:t>ملف مشروع</w:t>
            </w:r>
          </w:p>
        </w:tc>
      </w:tr>
      <w:tr>
        <w:tc>
          <w:tcPr>
            <w:tcW w:type="dxa" w:w="3120"/>
          </w:tcPr>
          <w:p>
            <w:r>
              <w:t>.venv\Lib\site-packages\lxml\includes\libexslt\exsltexports.h</w:t>
            </w:r>
          </w:p>
        </w:tc>
        <w:tc>
          <w:tcPr>
            <w:tcW w:type="dxa" w:w="3120"/>
          </w:tcPr>
          <w:p>
            <w:r>
              <w:t>h</w:t>
            </w:r>
          </w:p>
        </w:tc>
        <w:tc>
          <w:tcPr>
            <w:tcW w:type="dxa" w:w="3120"/>
          </w:tcPr>
          <w:p>
            <w:r>
              <w:t>ملف مشروع</w:t>
            </w:r>
          </w:p>
        </w:tc>
      </w:tr>
      <w:tr>
        <w:tc>
          <w:tcPr>
            <w:tcW w:type="dxa" w:w="3120"/>
          </w:tcPr>
          <w:p>
            <w:r>
              <w:t>.venv\Lib\site-packages\lxml\includes\libexslt\libexslt.h</w:t>
            </w:r>
          </w:p>
        </w:tc>
        <w:tc>
          <w:tcPr>
            <w:tcW w:type="dxa" w:w="3120"/>
          </w:tcPr>
          <w:p>
            <w:r>
              <w:t>h</w:t>
            </w:r>
          </w:p>
        </w:tc>
        <w:tc>
          <w:tcPr>
            <w:tcW w:type="dxa" w:w="3120"/>
          </w:tcPr>
          <w:p>
            <w:r>
              <w:t>ملف مشروع</w:t>
            </w:r>
          </w:p>
        </w:tc>
      </w:tr>
      <w:tr>
        <w:tc>
          <w:tcPr>
            <w:tcW w:type="dxa" w:w="3120"/>
          </w:tcPr>
          <w:p>
            <w:r>
              <w:t>.venv\Lib\site-packages\lxml\includes\libxml\HTMLparser.h</w:t>
            </w:r>
          </w:p>
        </w:tc>
        <w:tc>
          <w:tcPr>
            <w:tcW w:type="dxa" w:w="3120"/>
          </w:tcPr>
          <w:p>
            <w:r>
              <w:t>h</w:t>
            </w:r>
          </w:p>
        </w:tc>
        <w:tc>
          <w:tcPr>
            <w:tcW w:type="dxa" w:w="3120"/>
          </w:tcPr>
          <w:p>
            <w:r>
              <w:t>ملف مشروع</w:t>
            </w:r>
          </w:p>
        </w:tc>
      </w:tr>
      <w:tr>
        <w:tc>
          <w:tcPr>
            <w:tcW w:type="dxa" w:w="3120"/>
          </w:tcPr>
          <w:p>
            <w:r>
              <w:t>.venv\Lib\site-packages\lxml\includes\libxml\HTMLtree.h</w:t>
            </w:r>
          </w:p>
        </w:tc>
        <w:tc>
          <w:tcPr>
            <w:tcW w:type="dxa" w:w="3120"/>
          </w:tcPr>
          <w:p>
            <w:r>
              <w:t>h</w:t>
            </w:r>
          </w:p>
        </w:tc>
        <w:tc>
          <w:tcPr>
            <w:tcW w:type="dxa" w:w="3120"/>
          </w:tcPr>
          <w:p>
            <w:r>
              <w:t>ملف مشروع</w:t>
            </w:r>
          </w:p>
        </w:tc>
      </w:tr>
      <w:tr>
        <w:tc>
          <w:tcPr>
            <w:tcW w:type="dxa" w:w="3120"/>
          </w:tcPr>
          <w:p>
            <w:r>
              <w:t>.venv\Lib\site-packages\lxml\includes\libxml\SAX.h</w:t>
            </w:r>
          </w:p>
        </w:tc>
        <w:tc>
          <w:tcPr>
            <w:tcW w:type="dxa" w:w="3120"/>
          </w:tcPr>
          <w:p>
            <w:r>
              <w:t>h</w:t>
            </w:r>
          </w:p>
        </w:tc>
        <w:tc>
          <w:tcPr>
            <w:tcW w:type="dxa" w:w="3120"/>
          </w:tcPr>
          <w:p>
            <w:r>
              <w:t>ملف مشروع</w:t>
            </w:r>
          </w:p>
        </w:tc>
      </w:tr>
      <w:tr>
        <w:tc>
          <w:tcPr>
            <w:tcW w:type="dxa" w:w="3120"/>
          </w:tcPr>
          <w:p>
            <w:r>
              <w:t>.venv\Lib\site-packages\lxml\includes\libxml\SAX2.h</w:t>
            </w:r>
          </w:p>
        </w:tc>
        <w:tc>
          <w:tcPr>
            <w:tcW w:type="dxa" w:w="3120"/>
          </w:tcPr>
          <w:p>
            <w:r>
              <w:t>h</w:t>
            </w:r>
          </w:p>
        </w:tc>
        <w:tc>
          <w:tcPr>
            <w:tcW w:type="dxa" w:w="3120"/>
          </w:tcPr>
          <w:p>
            <w:r>
              <w:t>ملف مشروع</w:t>
            </w:r>
          </w:p>
        </w:tc>
      </w:tr>
      <w:tr>
        <w:tc>
          <w:tcPr>
            <w:tcW w:type="dxa" w:w="3120"/>
          </w:tcPr>
          <w:p>
            <w:r>
              <w:t>.venv\Lib\site-packages\lxml\includes\libxml\__init__.py</w:t>
            </w:r>
          </w:p>
        </w:tc>
        <w:tc>
          <w:tcPr>
            <w:tcW w:type="dxa" w:w="3120"/>
          </w:tcPr>
          <w:p>
            <w:r>
              <w:t>py</w:t>
            </w:r>
          </w:p>
        </w:tc>
        <w:tc>
          <w:tcPr>
            <w:tcW w:type="dxa" w:w="3120"/>
          </w:tcPr>
          <w:p>
            <w:r>
              <w:t>ملف مشروع</w:t>
            </w:r>
          </w:p>
        </w:tc>
      </w:tr>
      <w:tr>
        <w:tc>
          <w:tcPr>
            <w:tcW w:type="dxa" w:w="3120"/>
          </w:tcPr>
          <w:p>
            <w:r>
              <w:t>.venv\Lib\site-packages\lxml\includes\libxml\c14n.h</w:t>
            </w:r>
          </w:p>
        </w:tc>
        <w:tc>
          <w:tcPr>
            <w:tcW w:type="dxa" w:w="3120"/>
          </w:tcPr>
          <w:p>
            <w:r>
              <w:t>h</w:t>
            </w:r>
          </w:p>
        </w:tc>
        <w:tc>
          <w:tcPr>
            <w:tcW w:type="dxa" w:w="3120"/>
          </w:tcPr>
          <w:p>
            <w:r>
              <w:t>ملف مشروع</w:t>
            </w:r>
          </w:p>
        </w:tc>
      </w:tr>
      <w:tr>
        <w:tc>
          <w:tcPr>
            <w:tcW w:type="dxa" w:w="3120"/>
          </w:tcPr>
          <w:p>
            <w:r>
              <w:t>.venv\Lib\site-packages\lxml\includes\libxml\catalog.h</w:t>
            </w:r>
          </w:p>
        </w:tc>
        <w:tc>
          <w:tcPr>
            <w:tcW w:type="dxa" w:w="3120"/>
          </w:tcPr>
          <w:p>
            <w:r>
              <w:t>h</w:t>
            </w:r>
          </w:p>
        </w:tc>
        <w:tc>
          <w:tcPr>
            <w:tcW w:type="dxa" w:w="3120"/>
          </w:tcPr>
          <w:p>
            <w:r>
              <w:t>ملف مشروع</w:t>
            </w:r>
          </w:p>
        </w:tc>
      </w:tr>
      <w:tr>
        <w:tc>
          <w:tcPr>
            <w:tcW w:type="dxa" w:w="3120"/>
          </w:tcPr>
          <w:p>
            <w:r>
              <w:t>.venv\Lib\site-packages\lxml\includes\libxml\chvalid.h</w:t>
            </w:r>
          </w:p>
        </w:tc>
        <w:tc>
          <w:tcPr>
            <w:tcW w:type="dxa" w:w="3120"/>
          </w:tcPr>
          <w:p>
            <w:r>
              <w:t>h</w:t>
            </w:r>
          </w:p>
        </w:tc>
        <w:tc>
          <w:tcPr>
            <w:tcW w:type="dxa" w:w="3120"/>
          </w:tcPr>
          <w:p>
            <w:r>
              <w:t>ملف مشروع</w:t>
            </w:r>
          </w:p>
        </w:tc>
      </w:tr>
      <w:tr>
        <w:tc>
          <w:tcPr>
            <w:tcW w:type="dxa" w:w="3120"/>
          </w:tcPr>
          <w:p>
            <w:r>
              <w:t>.venv\Lib\site-packages\lxml\includes\libxml\debugXML.h</w:t>
            </w:r>
          </w:p>
        </w:tc>
        <w:tc>
          <w:tcPr>
            <w:tcW w:type="dxa" w:w="3120"/>
          </w:tcPr>
          <w:p>
            <w:r>
              <w:t>h</w:t>
            </w:r>
          </w:p>
        </w:tc>
        <w:tc>
          <w:tcPr>
            <w:tcW w:type="dxa" w:w="3120"/>
          </w:tcPr>
          <w:p>
            <w:r>
              <w:t>ملف مشروع</w:t>
            </w:r>
          </w:p>
        </w:tc>
      </w:tr>
      <w:tr>
        <w:tc>
          <w:tcPr>
            <w:tcW w:type="dxa" w:w="3120"/>
          </w:tcPr>
          <w:p>
            <w:r>
              <w:t>.venv\Lib\site-packages\lxml\includes\libxml\dict.h</w:t>
            </w:r>
          </w:p>
        </w:tc>
        <w:tc>
          <w:tcPr>
            <w:tcW w:type="dxa" w:w="3120"/>
          </w:tcPr>
          <w:p>
            <w:r>
              <w:t>h</w:t>
            </w:r>
          </w:p>
        </w:tc>
        <w:tc>
          <w:tcPr>
            <w:tcW w:type="dxa" w:w="3120"/>
          </w:tcPr>
          <w:p>
            <w:r>
              <w:t>ملف مشروع</w:t>
            </w:r>
          </w:p>
        </w:tc>
      </w:tr>
      <w:tr>
        <w:tc>
          <w:tcPr>
            <w:tcW w:type="dxa" w:w="3120"/>
          </w:tcPr>
          <w:p>
            <w:r>
              <w:t>.venv\Lib\site-packages\lxml\includes\libxml\encoding.h</w:t>
            </w:r>
          </w:p>
        </w:tc>
        <w:tc>
          <w:tcPr>
            <w:tcW w:type="dxa" w:w="3120"/>
          </w:tcPr>
          <w:p>
            <w:r>
              <w:t>h</w:t>
            </w:r>
          </w:p>
        </w:tc>
        <w:tc>
          <w:tcPr>
            <w:tcW w:type="dxa" w:w="3120"/>
          </w:tcPr>
          <w:p>
            <w:r>
              <w:t>ملف مشروع</w:t>
            </w:r>
          </w:p>
        </w:tc>
      </w:tr>
      <w:tr>
        <w:tc>
          <w:tcPr>
            <w:tcW w:type="dxa" w:w="3120"/>
          </w:tcPr>
          <w:p>
            <w:r>
              <w:t>.venv\Lib\site-packages\lxml\includes\libxml\entities.h</w:t>
            </w:r>
          </w:p>
        </w:tc>
        <w:tc>
          <w:tcPr>
            <w:tcW w:type="dxa" w:w="3120"/>
          </w:tcPr>
          <w:p>
            <w:r>
              <w:t>h</w:t>
            </w:r>
          </w:p>
        </w:tc>
        <w:tc>
          <w:tcPr>
            <w:tcW w:type="dxa" w:w="3120"/>
          </w:tcPr>
          <w:p>
            <w:r>
              <w:t>ملف مشروع</w:t>
            </w:r>
          </w:p>
        </w:tc>
      </w:tr>
      <w:tr>
        <w:tc>
          <w:tcPr>
            <w:tcW w:type="dxa" w:w="3120"/>
          </w:tcPr>
          <w:p>
            <w:r>
              <w:t>.venv\Lib\site-packages\lxml\includes\libxml\globals.h</w:t>
            </w:r>
          </w:p>
        </w:tc>
        <w:tc>
          <w:tcPr>
            <w:tcW w:type="dxa" w:w="3120"/>
          </w:tcPr>
          <w:p>
            <w:r>
              <w:t>h</w:t>
            </w:r>
          </w:p>
        </w:tc>
        <w:tc>
          <w:tcPr>
            <w:tcW w:type="dxa" w:w="3120"/>
          </w:tcPr>
          <w:p>
            <w:r>
              <w:t>ملف مشروع</w:t>
            </w:r>
          </w:p>
        </w:tc>
      </w:tr>
      <w:tr>
        <w:tc>
          <w:tcPr>
            <w:tcW w:type="dxa" w:w="3120"/>
          </w:tcPr>
          <w:p>
            <w:r>
              <w:t>.venv\Lib\site-packages\lxml\includes\libxml\hash.h</w:t>
            </w:r>
          </w:p>
        </w:tc>
        <w:tc>
          <w:tcPr>
            <w:tcW w:type="dxa" w:w="3120"/>
          </w:tcPr>
          <w:p>
            <w:r>
              <w:t>h</w:t>
            </w:r>
          </w:p>
        </w:tc>
        <w:tc>
          <w:tcPr>
            <w:tcW w:type="dxa" w:w="3120"/>
          </w:tcPr>
          <w:p>
            <w:r>
              <w:t>ملف مشروع</w:t>
            </w:r>
          </w:p>
        </w:tc>
      </w:tr>
      <w:tr>
        <w:tc>
          <w:tcPr>
            <w:tcW w:type="dxa" w:w="3120"/>
          </w:tcPr>
          <w:p>
            <w:r>
              <w:t>.venv\Lib\site-packages\lxml\includes\libxml\list.h</w:t>
            </w:r>
          </w:p>
        </w:tc>
        <w:tc>
          <w:tcPr>
            <w:tcW w:type="dxa" w:w="3120"/>
          </w:tcPr>
          <w:p>
            <w:r>
              <w:t>h</w:t>
            </w:r>
          </w:p>
        </w:tc>
        <w:tc>
          <w:tcPr>
            <w:tcW w:type="dxa" w:w="3120"/>
          </w:tcPr>
          <w:p>
            <w:r>
              <w:t>ملف مشروع</w:t>
            </w:r>
          </w:p>
        </w:tc>
      </w:tr>
      <w:tr>
        <w:tc>
          <w:tcPr>
            <w:tcW w:type="dxa" w:w="3120"/>
          </w:tcPr>
          <w:p>
            <w:r>
              <w:t>.venv\Lib\site-packages\lxml\includes\libxml\nanoftp.h</w:t>
            </w:r>
          </w:p>
        </w:tc>
        <w:tc>
          <w:tcPr>
            <w:tcW w:type="dxa" w:w="3120"/>
          </w:tcPr>
          <w:p>
            <w:r>
              <w:t>h</w:t>
            </w:r>
          </w:p>
        </w:tc>
        <w:tc>
          <w:tcPr>
            <w:tcW w:type="dxa" w:w="3120"/>
          </w:tcPr>
          <w:p>
            <w:r>
              <w:t>ملف مشروع</w:t>
            </w:r>
          </w:p>
        </w:tc>
      </w:tr>
      <w:tr>
        <w:tc>
          <w:tcPr>
            <w:tcW w:type="dxa" w:w="3120"/>
          </w:tcPr>
          <w:p>
            <w:r>
              <w:t>.venv\Lib\site-packages\lxml\includes\libxml\nanohttp.h</w:t>
            </w:r>
          </w:p>
        </w:tc>
        <w:tc>
          <w:tcPr>
            <w:tcW w:type="dxa" w:w="3120"/>
          </w:tcPr>
          <w:p>
            <w:r>
              <w:t>h</w:t>
            </w:r>
          </w:p>
        </w:tc>
        <w:tc>
          <w:tcPr>
            <w:tcW w:type="dxa" w:w="3120"/>
          </w:tcPr>
          <w:p>
            <w:r>
              <w:t>ملف مشروع</w:t>
            </w:r>
          </w:p>
        </w:tc>
      </w:tr>
      <w:tr>
        <w:tc>
          <w:tcPr>
            <w:tcW w:type="dxa" w:w="3120"/>
          </w:tcPr>
          <w:p>
            <w:r>
              <w:t>.venv\Lib\site-packages\lxml\includes\libxml\parser.h</w:t>
            </w:r>
          </w:p>
        </w:tc>
        <w:tc>
          <w:tcPr>
            <w:tcW w:type="dxa" w:w="3120"/>
          </w:tcPr>
          <w:p>
            <w:r>
              <w:t>h</w:t>
            </w:r>
          </w:p>
        </w:tc>
        <w:tc>
          <w:tcPr>
            <w:tcW w:type="dxa" w:w="3120"/>
          </w:tcPr>
          <w:p>
            <w:r>
              <w:t>ملف مشروع</w:t>
            </w:r>
          </w:p>
        </w:tc>
      </w:tr>
      <w:tr>
        <w:tc>
          <w:tcPr>
            <w:tcW w:type="dxa" w:w="3120"/>
          </w:tcPr>
          <w:p>
            <w:r>
              <w:t>.venv\Lib\site-packages\lxml\includes\libxml\parserInternals.h</w:t>
            </w:r>
          </w:p>
        </w:tc>
        <w:tc>
          <w:tcPr>
            <w:tcW w:type="dxa" w:w="3120"/>
          </w:tcPr>
          <w:p>
            <w:r>
              <w:t>h</w:t>
            </w:r>
          </w:p>
        </w:tc>
        <w:tc>
          <w:tcPr>
            <w:tcW w:type="dxa" w:w="3120"/>
          </w:tcPr>
          <w:p>
            <w:r>
              <w:t>ملف مشروع</w:t>
            </w:r>
          </w:p>
        </w:tc>
      </w:tr>
      <w:tr>
        <w:tc>
          <w:tcPr>
            <w:tcW w:type="dxa" w:w="3120"/>
          </w:tcPr>
          <w:p>
            <w:r>
              <w:t>.venv\Lib\site-packages\lxml\includes\libxml\pattern.h</w:t>
            </w:r>
          </w:p>
        </w:tc>
        <w:tc>
          <w:tcPr>
            <w:tcW w:type="dxa" w:w="3120"/>
          </w:tcPr>
          <w:p>
            <w:r>
              <w:t>h</w:t>
            </w:r>
          </w:p>
        </w:tc>
        <w:tc>
          <w:tcPr>
            <w:tcW w:type="dxa" w:w="3120"/>
          </w:tcPr>
          <w:p>
            <w:r>
              <w:t>ملف مشروع</w:t>
            </w:r>
          </w:p>
        </w:tc>
      </w:tr>
      <w:tr>
        <w:tc>
          <w:tcPr>
            <w:tcW w:type="dxa" w:w="3120"/>
          </w:tcPr>
          <w:p>
            <w:r>
              <w:t>.venv\Lib\site-packages\lxml\includes\libxml\relaxng.h</w:t>
            </w:r>
          </w:p>
        </w:tc>
        <w:tc>
          <w:tcPr>
            <w:tcW w:type="dxa" w:w="3120"/>
          </w:tcPr>
          <w:p>
            <w:r>
              <w:t>h</w:t>
            </w:r>
          </w:p>
        </w:tc>
        <w:tc>
          <w:tcPr>
            <w:tcW w:type="dxa" w:w="3120"/>
          </w:tcPr>
          <w:p>
            <w:r>
              <w:t>ملف مشروع</w:t>
            </w:r>
          </w:p>
        </w:tc>
      </w:tr>
      <w:tr>
        <w:tc>
          <w:tcPr>
            <w:tcW w:type="dxa" w:w="3120"/>
          </w:tcPr>
          <w:p>
            <w:r>
              <w:t>.venv\Lib\site-packages\lxml\includes\libxml\schemasInternals.h</w:t>
            </w:r>
          </w:p>
        </w:tc>
        <w:tc>
          <w:tcPr>
            <w:tcW w:type="dxa" w:w="3120"/>
          </w:tcPr>
          <w:p>
            <w:r>
              <w:t>h</w:t>
            </w:r>
          </w:p>
        </w:tc>
        <w:tc>
          <w:tcPr>
            <w:tcW w:type="dxa" w:w="3120"/>
          </w:tcPr>
          <w:p>
            <w:r>
              <w:t>ملف مشروع</w:t>
            </w:r>
          </w:p>
        </w:tc>
      </w:tr>
      <w:tr>
        <w:tc>
          <w:tcPr>
            <w:tcW w:type="dxa" w:w="3120"/>
          </w:tcPr>
          <w:p>
            <w:r>
              <w:t>.venv\Lib\site-packages\lxml\includes\libxml\schematron.h</w:t>
            </w:r>
          </w:p>
        </w:tc>
        <w:tc>
          <w:tcPr>
            <w:tcW w:type="dxa" w:w="3120"/>
          </w:tcPr>
          <w:p>
            <w:r>
              <w:t>h</w:t>
            </w:r>
          </w:p>
        </w:tc>
        <w:tc>
          <w:tcPr>
            <w:tcW w:type="dxa" w:w="3120"/>
          </w:tcPr>
          <w:p>
            <w:r>
              <w:t>ملف مشروع</w:t>
            </w:r>
          </w:p>
        </w:tc>
      </w:tr>
      <w:tr>
        <w:tc>
          <w:tcPr>
            <w:tcW w:type="dxa" w:w="3120"/>
          </w:tcPr>
          <w:p>
            <w:r>
              <w:t>.venv\Lib\site-packages\lxml\includes\libxml\threads.h</w:t>
            </w:r>
          </w:p>
        </w:tc>
        <w:tc>
          <w:tcPr>
            <w:tcW w:type="dxa" w:w="3120"/>
          </w:tcPr>
          <w:p>
            <w:r>
              <w:t>h</w:t>
            </w:r>
          </w:p>
        </w:tc>
        <w:tc>
          <w:tcPr>
            <w:tcW w:type="dxa" w:w="3120"/>
          </w:tcPr>
          <w:p>
            <w:r>
              <w:t>ملف مشروع</w:t>
            </w:r>
          </w:p>
        </w:tc>
      </w:tr>
      <w:tr>
        <w:tc>
          <w:tcPr>
            <w:tcW w:type="dxa" w:w="3120"/>
          </w:tcPr>
          <w:p>
            <w:r>
              <w:t>.venv\Lib\site-packages\lxml\includes\libxml\tree.h</w:t>
            </w:r>
          </w:p>
        </w:tc>
        <w:tc>
          <w:tcPr>
            <w:tcW w:type="dxa" w:w="3120"/>
          </w:tcPr>
          <w:p>
            <w:r>
              <w:t>h</w:t>
            </w:r>
          </w:p>
        </w:tc>
        <w:tc>
          <w:tcPr>
            <w:tcW w:type="dxa" w:w="3120"/>
          </w:tcPr>
          <w:p>
            <w:r>
              <w:t>ملف مشروع</w:t>
            </w:r>
          </w:p>
        </w:tc>
      </w:tr>
      <w:tr>
        <w:tc>
          <w:tcPr>
            <w:tcW w:type="dxa" w:w="3120"/>
          </w:tcPr>
          <w:p>
            <w:r>
              <w:t>.venv\Lib\site-packages\lxml\includes\libxml\uri.h</w:t>
            </w:r>
          </w:p>
        </w:tc>
        <w:tc>
          <w:tcPr>
            <w:tcW w:type="dxa" w:w="3120"/>
          </w:tcPr>
          <w:p>
            <w:r>
              <w:t>h</w:t>
            </w:r>
          </w:p>
        </w:tc>
        <w:tc>
          <w:tcPr>
            <w:tcW w:type="dxa" w:w="3120"/>
          </w:tcPr>
          <w:p>
            <w:r>
              <w:t>ملف مشروع</w:t>
            </w:r>
          </w:p>
        </w:tc>
      </w:tr>
      <w:tr>
        <w:tc>
          <w:tcPr>
            <w:tcW w:type="dxa" w:w="3120"/>
          </w:tcPr>
          <w:p>
            <w:r>
              <w:t>.venv\Lib\site-packages\lxml\includes\libxml\valid.h</w:t>
            </w:r>
          </w:p>
        </w:tc>
        <w:tc>
          <w:tcPr>
            <w:tcW w:type="dxa" w:w="3120"/>
          </w:tcPr>
          <w:p>
            <w:r>
              <w:t>h</w:t>
            </w:r>
          </w:p>
        </w:tc>
        <w:tc>
          <w:tcPr>
            <w:tcW w:type="dxa" w:w="3120"/>
          </w:tcPr>
          <w:p>
            <w:r>
              <w:t>ملف مشروع</w:t>
            </w:r>
          </w:p>
        </w:tc>
      </w:tr>
      <w:tr>
        <w:tc>
          <w:tcPr>
            <w:tcW w:type="dxa" w:w="3120"/>
          </w:tcPr>
          <w:p>
            <w:r>
              <w:t>.venv\Lib\site-packages\lxml\includes\libxml\xinclude.h</w:t>
            </w:r>
          </w:p>
        </w:tc>
        <w:tc>
          <w:tcPr>
            <w:tcW w:type="dxa" w:w="3120"/>
          </w:tcPr>
          <w:p>
            <w:r>
              <w:t>h</w:t>
            </w:r>
          </w:p>
        </w:tc>
        <w:tc>
          <w:tcPr>
            <w:tcW w:type="dxa" w:w="3120"/>
          </w:tcPr>
          <w:p>
            <w:r>
              <w:t>ملف مشروع</w:t>
            </w:r>
          </w:p>
        </w:tc>
      </w:tr>
      <w:tr>
        <w:tc>
          <w:tcPr>
            <w:tcW w:type="dxa" w:w="3120"/>
          </w:tcPr>
          <w:p>
            <w:r>
              <w:t>.venv\Lib\site-packages\lxml\includes\libxml\xlink.h</w:t>
            </w:r>
          </w:p>
        </w:tc>
        <w:tc>
          <w:tcPr>
            <w:tcW w:type="dxa" w:w="3120"/>
          </w:tcPr>
          <w:p>
            <w:r>
              <w:t>h</w:t>
            </w:r>
          </w:p>
        </w:tc>
        <w:tc>
          <w:tcPr>
            <w:tcW w:type="dxa" w:w="3120"/>
          </w:tcPr>
          <w:p>
            <w:r>
              <w:t>ملف مشروع</w:t>
            </w:r>
          </w:p>
        </w:tc>
      </w:tr>
      <w:tr>
        <w:tc>
          <w:tcPr>
            <w:tcW w:type="dxa" w:w="3120"/>
          </w:tcPr>
          <w:p>
            <w:r>
              <w:t>.venv\Lib\site-packages\lxml\includes\libxml\xmlIO.h</w:t>
            </w:r>
          </w:p>
        </w:tc>
        <w:tc>
          <w:tcPr>
            <w:tcW w:type="dxa" w:w="3120"/>
          </w:tcPr>
          <w:p>
            <w:r>
              <w:t>h</w:t>
            </w:r>
          </w:p>
        </w:tc>
        <w:tc>
          <w:tcPr>
            <w:tcW w:type="dxa" w:w="3120"/>
          </w:tcPr>
          <w:p>
            <w:r>
              <w:t>ملف مشروع</w:t>
            </w:r>
          </w:p>
        </w:tc>
      </w:tr>
      <w:tr>
        <w:tc>
          <w:tcPr>
            <w:tcW w:type="dxa" w:w="3120"/>
          </w:tcPr>
          <w:p>
            <w:r>
              <w:t>.venv\Lib\site-packages\lxml\includes\libxml\xmlautomata.h</w:t>
            </w:r>
          </w:p>
        </w:tc>
        <w:tc>
          <w:tcPr>
            <w:tcW w:type="dxa" w:w="3120"/>
          </w:tcPr>
          <w:p>
            <w:r>
              <w:t>h</w:t>
            </w:r>
          </w:p>
        </w:tc>
        <w:tc>
          <w:tcPr>
            <w:tcW w:type="dxa" w:w="3120"/>
          </w:tcPr>
          <w:p>
            <w:r>
              <w:t>ملف مشروع</w:t>
            </w:r>
          </w:p>
        </w:tc>
      </w:tr>
      <w:tr>
        <w:tc>
          <w:tcPr>
            <w:tcW w:type="dxa" w:w="3120"/>
          </w:tcPr>
          <w:p>
            <w:r>
              <w:t>.venv\Lib\site-packages\lxml\includes\libxml\xmlerror.h</w:t>
            </w:r>
          </w:p>
        </w:tc>
        <w:tc>
          <w:tcPr>
            <w:tcW w:type="dxa" w:w="3120"/>
          </w:tcPr>
          <w:p>
            <w:r>
              <w:t>h</w:t>
            </w:r>
          </w:p>
        </w:tc>
        <w:tc>
          <w:tcPr>
            <w:tcW w:type="dxa" w:w="3120"/>
          </w:tcPr>
          <w:p>
            <w:r>
              <w:t>ملف مشروع</w:t>
            </w:r>
          </w:p>
        </w:tc>
      </w:tr>
      <w:tr>
        <w:tc>
          <w:tcPr>
            <w:tcW w:type="dxa" w:w="3120"/>
          </w:tcPr>
          <w:p>
            <w:r>
              <w:t>.venv\Lib\site-packages\lxml\includes\libxml\xmlexports.h</w:t>
            </w:r>
          </w:p>
        </w:tc>
        <w:tc>
          <w:tcPr>
            <w:tcW w:type="dxa" w:w="3120"/>
          </w:tcPr>
          <w:p>
            <w:r>
              <w:t>h</w:t>
            </w:r>
          </w:p>
        </w:tc>
        <w:tc>
          <w:tcPr>
            <w:tcW w:type="dxa" w:w="3120"/>
          </w:tcPr>
          <w:p>
            <w:r>
              <w:t>ملف مشروع</w:t>
            </w:r>
          </w:p>
        </w:tc>
      </w:tr>
      <w:tr>
        <w:tc>
          <w:tcPr>
            <w:tcW w:type="dxa" w:w="3120"/>
          </w:tcPr>
          <w:p>
            <w:r>
              <w:t>.venv\Lib\site-packages\lxml\includes\libxml\xmlmemory.h</w:t>
            </w:r>
          </w:p>
        </w:tc>
        <w:tc>
          <w:tcPr>
            <w:tcW w:type="dxa" w:w="3120"/>
          </w:tcPr>
          <w:p>
            <w:r>
              <w:t>h</w:t>
            </w:r>
          </w:p>
        </w:tc>
        <w:tc>
          <w:tcPr>
            <w:tcW w:type="dxa" w:w="3120"/>
          </w:tcPr>
          <w:p>
            <w:r>
              <w:t>ملف مشروع</w:t>
            </w:r>
          </w:p>
        </w:tc>
      </w:tr>
      <w:tr>
        <w:tc>
          <w:tcPr>
            <w:tcW w:type="dxa" w:w="3120"/>
          </w:tcPr>
          <w:p>
            <w:r>
              <w:t>.venv\Lib\site-packages\lxml\includes\libxml\xmlmodule.h</w:t>
            </w:r>
          </w:p>
        </w:tc>
        <w:tc>
          <w:tcPr>
            <w:tcW w:type="dxa" w:w="3120"/>
          </w:tcPr>
          <w:p>
            <w:r>
              <w:t>h</w:t>
            </w:r>
          </w:p>
        </w:tc>
        <w:tc>
          <w:tcPr>
            <w:tcW w:type="dxa" w:w="3120"/>
          </w:tcPr>
          <w:p>
            <w:r>
              <w:t>ملف مشروع</w:t>
            </w:r>
          </w:p>
        </w:tc>
      </w:tr>
      <w:tr>
        <w:tc>
          <w:tcPr>
            <w:tcW w:type="dxa" w:w="3120"/>
          </w:tcPr>
          <w:p>
            <w:r>
              <w:t>.venv\Lib\site-packages\lxml\includes\libxml\xmlreader.h</w:t>
            </w:r>
          </w:p>
        </w:tc>
        <w:tc>
          <w:tcPr>
            <w:tcW w:type="dxa" w:w="3120"/>
          </w:tcPr>
          <w:p>
            <w:r>
              <w:t>h</w:t>
            </w:r>
          </w:p>
        </w:tc>
        <w:tc>
          <w:tcPr>
            <w:tcW w:type="dxa" w:w="3120"/>
          </w:tcPr>
          <w:p>
            <w:r>
              <w:t>ملف مشروع</w:t>
            </w:r>
          </w:p>
        </w:tc>
      </w:tr>
      <w:tr>
        <w:tc>
          <w:tcPr>
            <w:tcW w:type="dxa" w:w="3120"/>
          </w:tcPr>
          <w:p>
            <w:r>
              <w:t>.venv\Lib\site-packages\lxml\includes\libxml\xmlregexp.h</w:t>
            </w:r>
          </w:p>
        </w:tc>
        <w:tc>
          <w:tcPr>
            <w:tcW w:type="dxa" w:w="3120"/>
          </w:tcPr>
          <w:p>
            <w:r>
              <w:t>h</w:t>
            </w:r>
          </w:p>
        </w:tc>
        <w:tc>
          <w:tcPr>
            <w:tcW w:type="dxa" w:w="3120"/>
          </w:tcPr>
          <w:p>
            <w:r>
              <w:t>ملف مشروع</w:t>
            </w:r>
          </w:p>
        </w:tc>
      </w:tr>
      <w:tr>
        <w:tc>
          <w:tcPr>
            <w:tcW w:type="dxa" w:w="3120"/>
          </w:tcPr>
          <w:p>
            <w:r>
              <w:t>.venv\Lib\site-packages\lxml\includes\libxml\xmlsave.h</w:t>
            </w:r>
          </w:p>
        </w:tc>
        <w:tc>
          <w:tcPr>
            <w:tcW w:type="dxa" w:w="3120"/>
          </w:tcPr>
          <w:p>
            <w:r>
              <w:t>h</w:t>
            </w:r>
          </w:p>
        </w:tc>
        <w:tc>
          <w:tcPr>
            <w:tcW w:type="dxa" w:w="3120"/>
          </w:tcPr>
          <w:p>
            <w:r>
              <w:t>ملف مشروع</w:t>
            </w:r>
          </w:p>
        </w:tc>
      </w:tr>
      <w:tr>
        <w:tc>
          <w:tcPr>
            <w:tcW w:type="dxa" w:w="3120"/>
          </w:tcPr>
          <w:p>
            <w:r>
              <w:t>.venv\Lib\site-packages\lxml\includes\libxml\xmlschemas.h</w:t>
            </w:r>
          </w:p>
        </w:tc>
        <w:tc>
          <w:tcPr>
            <w:tcW w:type="dxa" w:w="3120"/>
          </w:tcPr>
          <w:p>
            <w:r>
              <w:t>h</w:t>
            </w:r>
          </w:p>
        </w:tc>
        <w:tc>
          <w:tcPr>
            <w:tcW w:type="dxa" w:w="3120"/>
          </w:tcPr>
          <w:p>
            <w:r>
              <w:t>ملف مشروع</w:t>
            </w:r>
          </w:p>
        </w:tc>
      </w:tr>
      <w:tr>
        <w:tc>
          <w:tcPr>
            <w:tcW w:type="dxa" w:w="3120"/>
          </w:tcPr>
          <w:p>
            <w:r>
              <w:t>.venv\Lib\site-packages\lxml\includes\libxml\xmlschemastypes.h</w:t>
            </w:r>
          </w:p>
        </w:tc>
        <w:tc>
          <w:tcPr>
            <w:tcW w:type="dxa" w:w="3120"/>
          </w:tcPr>
          <w:p>
            <w:r>
              <w:t>h</w:t>
            </w:r>
          </w:p>
        </w:tc>
        <w:tc>
          <w:tcPr>
            <w:tcW w:type="dxa" w:w="3120"/>
          </w:tcPr>
          <w:p>
            <w:r>
              <w:t>ملف مشروع</w:t>
            </w:r>
          </w:p>
        </w:tc>
      </w:tr>
      <w:tr>
        <w:tc>
          <w:tcPr>
            <w:tcW w:type="dxa" w:w="3120"/>
          </w:tcPr>
          <w:p>
            <w:r>
              <w:t>.venv\Lib\site-packages\lxml\includes\libxml\xmlstring.h</w:t>
            </w:r>
          </w:p>
        </w:tc>
        <w:tc>
          <w:tcPr>
            <w:tcW w:type="dxa" w:w="3120"/>
          </w:tcPr>
          <w:p>
            <w:r>
              <w:t>h</w:t>
            </w:r>
          </w:p>
        </w:tc>
        <w:tc>
          <w:tcPr>
            <w:tcW w:type="dxa" w:w="3120"/>
          </w:tcPr>
          <w:p>
            <w:r>
              <w:t>ملف مشروع</w:t>
            </w:r>
          </w:p>
        </w:tc>
      </w:tr>
      <w:tr>
        <w:tc>
          <w:tcPr>
            <w:tcW w:type="dxa" w:w="3120"/>
          </w:tcPr>
          <w:p>
            <w:r>
              <w:t>.venv\Lib\site-packages\lxml\includes\libxml\xmlunicode.h</w:t>
            </w:r>
          </w:p>
        </w:tc>
        <w:tc>
          <w:tcPr>
            <w:tcW w:type="dxa" w:w="3120"/>
          </w:tcPr>
          <w:p>
            <w:r>
              <w:t>h</w:t>
            </w:r>
          </w:p>
        </w:tc>
        <w:tc>
          <w:tcPr>
            <w:tcW w:type="dxa" w:w="3120"/>
          </w:tcPr>
          <w:p>
            <w:r>
              <w:t>ملف مشروع</w:t>
            </w:r>
          </w:p>
        </w:tc>
      </w:tr>
      <w:tr>
        <w:tc>
          <w:tcPr>
            <w:tcW w:type="dxa" w:w="3120"/>
          </w:tcPr>
          <w:p>
            <w:r>
              <w:t>.venv\Lib\site-packages\lxml\includes\libxml\xmlversion.h</w:t>
            </w:r>
          </w:p>
        </w:tc>
        <w:tc>
          <w:tcPr>
            <w:tcW w:type="dxa" w:w="3120"/>
          </w:tcPr>
          <w:p>
            <w:r>
              <w:t>h</w:t>
            </w:r>
          </w:p>
        </w:tc>
        <w:tc>
          <w:tcPr>
            <w:tcW w:type="dxa" w:w="3120"/>
          </w:tcPr>
          <w:p>
            <w:r>
              <w:t>ملف مشروع</w:t>
            </w:r>
          </w:p>
        </w:tc>
      </w:tr>
      <w:tr>
        <w:tc>
          <w:tcPr>
            <w:tcW w:type="dxa" w:w="3120"/>
          </w:tcPr>
          <w:p>
            <w:r>
              <w:t>.venv\Lib\site-packages\lxml\includes\libxml\xmlwriter.h</w:t>
            </w:r>
          </w:p>
        </w:tc>
        <w:tc>
          <w:tcPr>
            <w:tcW w:type="dxa" w:w="3120"/>
          </w:tcPr>
          <w:p>
            <w:r>
              <w:t>h</w:t>
            </w:r>
          </w:p>
        </w:tc>
        <w:tc>
          <w:tcPr>
            <w:tcW w:type="dxa" w:w="3120"/>
          </w:tcPr>
          <w:p>
            <w:r>
              <w:t>ملف مشروع</w:t>
            </w:r>
          </w:p>
        </w:tc>
      </w:tr>
      <w:tr>
        <w:tc>
          <w:tcPr>
            <w:tcW w:type="dxa" w:w="3120"/>
          </w:tcPr>
          <w:p>
            <w:r>
              <w:t>.venv\Lib\site-packages\lxml\includes\libxml\xpath.h</w:t>
            </w:r>
          </w:p>
        </w:tc>
        <w:tc>
          <w:tcPr>
            <w:tcW w:type="dxa" w:w="3120"/>
          </w:tcPr>
          <w:p>
            <w:r>
              <w:t>h</w:t>
            </w:r>
          </w:p>
        </w:tc>
        <w:tc>
          <w:tcPr>
            <w:tcW w:type="dxa" w:w="3120"/>
          </w:tcPr>
          <w:p>
            <w:r>
              <w:t>ملف مشروع</w:t>
            </w:r>
          </w:p>
        </w:tc>
      </w:tr>
      <w:tr>
        <w:tc>
          <w:tcPr>
            <w:tcW w:type="dxa" w:w="3120"/>
          </w:tcPr>
          <w:p>
            <w:r>
              <w:t>.venv\Lib\site-packages\lxml\includes\libxml\xpathInternals.h</w:t>
            </w:r>
          </w:p>
        </w:tc>
        <w:tc>
          <w:tcPr>
            <w:tcW w:type="dxa" w:w="3120"/>
          </w:tcPr>
          <w:p>
            <w:r>
              <w:t>h</w:t>
            </w:r>
          </w:p>
        </w:tc>
        <w:tc>
          <w:tcPr>
            <w:tcW w:type="dxa" w:w="3120"/>
          </w:tcPr>
          <w:p>
            <w:r>
              <w:t>ملف مشروع</w:t>
            </w:r>
          </w:p>
        </w:tc>
      </w:tr>
      <w:tr>
        <w:tc>
          <w:tcPr>
            <w:tcW w:type="dxa" w:w="3120"/>
          </w:tcPr>
          <w:p>
            <w:r>
              <w:t>.venv\Lib\site-packages\lxml\includes\libxml\xpointer.h</w:t>
            </w:r>
          </w:p>
        </w:tc>
        <w:tc>
          <w:tcPr>
            <w:tcW w:type="dxa" w:w="3120"/>
          </w:tcPr>
          <w:p>
            <w:r>
              <w:t>h</w:t>
            </w:r>
          </w:p>
        </w:tc>
        <w:tc>
          <w:tcPr>
            <w:tcW w:type="dxa" w:w="3120"/>
          </w:tcPr>
          <w:p>
            <w:r>
              <w:t>ملف مشروع</w:t>
            </w:r>
          </w:p>
        </w:tc>
      </w:tr>
      <w:tr>
        <w:tc>
          <w:tcPr>
            <w:tcW w:type="dxa" w:w="3120"/>
          </w:tcPr>
          <w:p>
            <w:r>
              <w:t>.venv\Lib\site-packages\lxml\includes\libxslt\__init__.py</w:t>
            </w:r>
          </w:p>
        </w:tc>
        <w:tc>
          <w:tcPr>
            <w:tcW w:type="dxa" w:w="3120"/>
          </w:tcPr>
          <w:p>
            <w:r>
              <w:t>py</w:t>
            </w:r>
          </w:p>
        </w:tc>
        <w:tc>
          <w:tcPr>
            <w:tcW w:type="dxa" w:w="3120"/>
          </w:tcPr>
          <w:p>
            <w:r>
              <w:t>ملف مشروع</w:t>
            </w:r>
          </w:p>
        </w:tc>
      </w:tr>
      <w:tr>
        <w:tc>
          <w:tcPr>
            <w:tcW w:type="dxa" w:w="3120"/>
          </w:tcPr>
          <w:p>
            <w:r>
              <w:t>.venv\Lib\site-packages\lxml\includes\libxslt\attributes.h</w:t>
            </w:r>
          </w:p>
        </w:tc>
        <w:tc>
          <w:tcPr>
            <w:tcW w:type="dxa" w:w="3120"/>
          </w:tcPr>
          <w:p>
            <w:r>
              <w:t>h</w:t>
            </w:r>
          </w:p>
        </w:tc>
        <w:tc>
          <w:tcPr>
            <w:tcW w:type="dxa" w:w="3120"/>
          </w:tcPr>
          <w:p>
            <w:r>
              <w:t>ملف مشروع</w:t>
            </w:r>
          </w:p>
        </w:tc>
      </w:tr>
      <w:tr>
        <w:tc>
          <w:tcPr>
            <w:tcW w:type="dxa" w:w="3120"/>
          </w:tcPr>
          <w:p>
            <w:r>
              <w:t>.venv\Lib\site-packages\lxml\includes\libxslt\documents.h</w:t>
            </w:r>
          </w:p>
        </w:tc>
        <w:tc>
          <w:tcPr>
            <w:tcW w:type="dxa" w:w="3120"/>
          </w:tcPr>
          <w:p>
            <w:r>
              <w:t>h</w:t>
            </w:r>
          </w:p>
        </w:tc>
        <w:tc>
          <w:tcPr>
            <w:tcW w:type="dxa" w:w="3120"/>
          </w:tcPr>
          <w:p>
            <w:r>
              <w:t>ملف مشروع</w:t>
            </w:r>
          </w:p>
        </w:tc>
      </w:tr>
      <w:tr>
        <w:tc>
          <w:tcPr>
            <w:tcW w:type="dxa" w:w="3120"/>
          </w:tcPr>
          <w:p>
            <w:r>
              <w:t>.venv\Lib\site-packages\lxml\includes\libxslt\extensions.h</w:t>
            </w:r>
          </w:p>
        </w:tc>
        <w:tc>
          <w:tcPr>
            <w:tcW w:type="dxa" w:w="3120"/>
          </w:tcPr>
          <w:p>
            <w:r>
              <w:t>h</w:t>
            </w:r>
          </w:p>
        </w:tc>
        <w:tc>
          <w:tcPr>
            <w:tcW w:type="dxa" w:w="3120"/>
          </w:tcPr>
          <w:p>
            <w:r>
              <w:t>ملف مشروع</w:t>
            </w:r>
          </w:p>
        </w:tc>
      </w:tr>
      <w:tr>
        <w:tc>
          <w:tcPr>
            <w:tcW w:type="dxa" w:w="3120"/>
          </w:tcPr>
          <w:p>
            <w:r>
              <w:t>.venv\Lib\site-packages\lxml\includes\libxslt\extra.h</w:t>
            </w:r>
          </w:p>
        </w:tc>
        <w:tc>
          <w:tcPr>
            <w:tcW w:type="dxa" w:w="3120"/>
          </w:tcPr>
          <w:p>
            <w:r>
              <w:t>h</w:t>
            </w:r>
          </w:p>
        </w:tc>
        <w:tc>
          <w:tcPr>
            <w:tcW w:type="dxa" w:w="3120"/>
          </w:tcPr>
          <w:p>
            <w:r>
              <w:t>ملف مشروع</w:t>
            </w:r>
          </w:p>
        </w:tc>
      </w:tr>
      <w:tr>
        <w:tc>
          <w:tcPr>
            <w:tcW w:type="dxa" w:w="3120"/>
          </w:tcPr>
          <w:p>
            <w:r>
              <w:t>.venv\Lib\site-packages\lxml\includes\libxslt\functions.h</w:t>
            </w:r>
          </w:p>
        </w:tc>
        <w:tc>
          <w:tcPr>
            <w:tcW w:type="dxa" w:w="3120"/>
          </w:tcPr>
          <w:p>
            <w:r>
              <w:t>h</w:t>
            </w:r>
          </w:p>
        </w:tc>
        <w:tc>
          <w:tcPr>
            <w:tcW w:type="dxa" w:w="3120"/>
          </w:tcPr>
          <w:p>
            <w:r>
              <w:t>ملف مشروع</w:t>
            </w:r>
          </w:p>
        </w:tc>
      </w:tr>
      <w:tr>
        <w:tc>
          <w:tcPr>
            <w:tcW w:type="dxa" w:w="3120"/>
          </w:tcPr>
          <w:p>
            <w:r>
              <w:t>.venv\Lib\site-packages\lxml\includes\libxslt\imports.h</w:t>
            </w:r>
          </w:p>
        </w:tc>
        <w:tc>
          <w:tcPr>
            <w:tcW w:type="dxa" w:w="3120"/>
          </w:tcPr>
          <w:p>
            <w:r>
              <w:t>h</w:t>
            </w:r>
          </w:p>
        </w:tc>
        <w:tc>
          <w:tcPr>
            <w:tcW w:type="dxa" w:w="3120"/>
          </w:tcPr>
          <w:p>
            <w:r>
              <w:t>ملف مشروع</w:t>
            </w:r>
          </w:p>
        </w:tc>
      </w:tr>
      <w:tr>
        <w:tc>
          <w:tcPr>
            <w:tcW w:type="dxa" w:w="3120"/>
          </w:tcPr>
          <w:p>
            <w:r>
              <w:t>.venv\Lib\site-packages\lxml\includes\libxslt\keys.h</w:t>
            </w:r>
          </w:p>
        </w:tc>
        <w:tc>
          <w:tcPr>
            <w:tcW w:type="dxa" w:w="3120"/>
          </w:tcPr>
          <w:p>
            <w:r>
              <w:t>h</w:t>
            </w:r>
          </w:p>
        </w:tc>
        <w:tc>
          <w:tcPr>
            <w:tcW w:type="dxa" w:w="3120"/>
          </w:tcPr>
          <w:p>
            <w:r>
              <w:t>ملف مشروع</w:t>
            </w:r>
          </w:p>
        </w:tc>
      </w:tr>
      <w:tr>
        <w:tc>
          <w:tcPr>
            <w:tcW w:type="dxa" w:w="3120"/>
          </w:tcPr>
          <w:p>
            <w:r>
              <w:t>.venv\Lib\site-packages\lxml\includes\libxslt\libxslt.h</w:t>
            </w:r>
          </w:p>
        </w:tc>
        <w:tc>
          <w:tcPr>
            <w:tcW w:type="dxa" w:w="3120"/>
          </w:tcPr>
          <w:p>
            <w:r>
              <w:t>h</w:t>
            </w:r>
          </w:p>
        </w:tc>
        <w:tc>
          <w:tcPr>
            <w:tcW w:type="dxa" w:w="3120"/>
          </w:tcPr>
          <w:p>
            <w:r>
              <w:t>ملف مشروع</w:t>
            </w:r>
          </w:p>
        </w:tc>
      </w:tr>
      <w:tr>
        <w:tc>
          <w:tcPr>
            <w:tcW w:type="dxa" w:w="3120"/>
          </w:tcPr>
          <w:p>
            <w:r>
              <w:t>.venv\Lib\site-packages\lxml\includes\libxslt\namespaces.h</w:t>
            </w:r>
          </w:p>
        </w:tc>
        <w:tc>
          <w:tcPr>
            <w:tcW w:type="dxa" w:w="3120"/>
          </w:tcPr>
          <w:p>
            <w:r>
              <w:t>h</w:t>
            </w:r>
          </w:p>
        </w:tc>
        <w:tc>
          <w:tcPr>
            <w:tcW w:type="dxa" w:w="3120"/>
          </w:tcPr>
          <w:p>
            <w:r>
              <w:t>ملف مشروع</w:t>
            </w:r>
          </w:p>
        </w:tc>
      </w:tr>
      <w:tr>
        <w:tc>
          <w:tcPr>
            <w:tcW w:type="dxa" w:w="3120"/>
          </w:tcPr>
          <w:p>
            <w:r>
              <w:t>.venv\Lib\site-packages\lxml\includes\libxslt\numbersInternals.h</w:t>
            </w:r>
          </w:p>
        </w:tc>
        <w:tc>
          <w:tcPr>
            <w:tcW w:type="dxa" w:w="3120"/>
          </w:tcPr>
          <w:p>
            <w:r>
              <w:t>h</w:t>
            </w:r>
          </w:p>
        </w:tc>
        <w:tc>
          <w:tcPr>
            <w:tcW w:type="dxa" w:w="3120"/>
          </w:tcPr>
          <w:p>
            <w:r>
              <w:t>ملف مشروع</w:t>
            </w:r>
          </w:p>
        </w:tc>
      </w:tr>
      <w:tr>
        <w:tc>
          <w:tcPr>
            <w:tcW w:type="dxa" w:w="3120"/>
          </w:tcPr>
          <w:p>
            <w:r>
              <w:t>.venv\Lib\site-packages\lxml\includes\libxslt\preproc.h</w:t>
            </w:r>
          </w:p>
        </w:tc>
        <w:tc>
          <w:tcPr>
            <w:tcW w:type="dxa" w:w="3120"/>
          </w:tcPr>
          <w:p>
            <w:r>
              <w:t>h</w:t>
            </w:r>
          </w:p>
        </w:tc>
        <w:tc>
          <w:tcPr>
            <w:tcW w:type="dxa" w:w="3120"/>
          </w:tcPr>
          <w:p>
            <w:r>
              <w:t>ملف مشروع</w:t>
            </w:r>
          </w:p>
        </w:tc>
      </w:tr>
      <w:tr>
        <w:tc>
          <w:tcPr>
            <w:tcW w:type="dxa" w:w="3120"/>
          </w:tcPr>
          <w:p>
            <w:r>
              <w:t>.venv\Lib\site-packages\lxml\includes\libxslt\security.h</w:t>
            </w:r>
          </w:p>
        </w:tc>
        <w:tc>
          <w:tcPr>
            <w:tcW w:type="dxa" w:w="3120"/>
          </w:tcPr>
          <w:p>
            <w:r>
              <w:t>h</w:t>
            </w:r>
          </w:p>
        </w:tc>
        <w:tc>
          <w:tcPr>
            <w:tcW w:type="dxa" w:w="3120"/>
          </w:tcPr>
          <w:p>
            <w:r>
              <w:t>ملف مشروع</w:t>
            </w:r>
          </w:p>
        </w:tc>
      </w:tr>
      <w:tr>
        <w:tc>
          <w:tcPr>
            <w:tcW w:type="dxa" w:w="3120"/>
          </w:tcPr>
          <w:p>
            <w:r>
              <w:t>.venv\Lib\site-packages\lxml\includes\libxslt\templates.h</w:t>
            </w:r>
          </w:p>
        </w:tc>
        <w:tc>
          <w:tcPr>
            <w:tcW w:type="dxa" w:w="3120"/>
          </w:tcPr>
          <w:p>
            <w:r>
              <w:t>h</w:t>
            </w:r>
          </w:p>
        </w:tc>
        <w:tc>
          <w:tcPr>
            <w:tcW w:type="dxa" w:w="3120"/>
          </w:tcPr>
          <w:p>
            <w:r>
              <w:t>ملف مشروع</w:t>
            </w:r>
          </w:p>
        </w:tc>
      </w:tr>
      <w:tr>
        <w:tc>
          <w:tcPr>
            <w:tcW w:type="dxa" w:w="3120"/>
          </w:tcPr>
          <w:p>
            <w:r>
              <w:t>.venv\Lib\site-packages\lxml\includes\libxslt\transform.h</w:t>
            </w:r>
          </w:p>
        </w:tc>
        <w:tc>
          <w:tcPr>
            <w:tcW w:type="dxa" w:w="3120"/>
          </w:tcPr>
          <w:p>
            <w:r>
              <w:t>h</w:t>
            </w:r>
          </w:p>
        </w:tc>
        <w:tc>
          <w:tcPr>
            <w:tcW w:type="dxa" w:w="3120"/>
          </w:tcPr>
          <w:p>
            <w:r>
              <w:t>ملف مشروع</w:t>
            </w:r>
          </w:p>
        </w:tc>
      </w:tr>
      <w:tr>
        <w:tc>
          <w:tcPr>
            <w:tcW w:type="dxa" w:w="3120"/>
          </w:tcPr>
          <w:p>
            <w:r>
              <w:t>.venv\Lib\site-packages\lxml\includes\libxslt\transformInternals.h</w:t>
            </w:r>
          </w:p>
        </w:tc>
        <w:tc>
          <w:tcPr>
            <w:tcW w:type="dxa" w:w="3120"/>
          </w:tcPr>
          <w:p>
            <w:r>
              <w:t>h</w:t>
            </w:r>
          </w:p>
        </w:tc>
        <w:tc>
          <w:tcPr>
            <w:tcW w:type="dxa" w:w="3120"/>
          </w:tcPr>
          <w:p>
            <w:r>
              <w:t>ملف مشروع</w:t>
            </w:r>
          </w:p>
        </w:tc>
      </w:tr>
      <w:tr>
        <w:tc>
          <w:tcPr>
            <w:tcW w:type="dxa" w:w="3120"/>
          </w:tcPr>
          <w:p>
            <w:r>
              <w:t>.venv\Lib\site-packages\lxml\includes\libxslt\trio.h</w:t>
            </w:r>
          </w:p>
        </w:tc>
        <w:tc>
          <w:tcPr>
            <w:tcW w:type="dxa" w:w="3120"/>
          </w:tcPr>
          <w:p>
            <w:r>
              <w:t>h</w:t>
            </w:r>
          </w:p>
        </w:tc>
        <w:tc>
          <w:tcPr>
            <w:tcW w:type="dxa" w:w="3120"/>
          </w:tcPr>
          <w:p>
            <w:r>
              <w:t>ملف مشروع</w:t>
            </w:r>
          </w:p>
        </w:tc>
      </w:tr>
      <w:tr>
        <w:tc>
          <w:tcPr>
            <w:tcW w:type="dxa" w:w="3120"/>
          </w:tcPr>
          <w:p>
            <w:r>
              <w:t>.venv\Lib\site-packages\lxml\includes\libxslt\triodef.h</w:t>
            </w:r>
          </w:p>
        </w:tc>
        <w:tc>
          <w:tcPr>
            <w:tcW w:type="dxa" w:w="3120"/>
          </w:tcPr>
          <w:p>
            <w:r>
              <w:t>h</w:t>
            </w:r>
          </w:p>
        </w:tc>
        <w:tc>
          <w:tcPr>
            <w:tcW w:type="dxa" w:w="3120"/>
          </w:tcPr>
          <w:p>
            <w:r>
              <w:t>ملف مشروع</w:t>
            </w:r>
          </w:p>
        </w:tc>
      </w:tr>
      <w:tr>
        <w:tc>
          <w:tcPr>
            <w:tcW w:type="dxa" w:w="3120"/>
          </w:tcPr>
          <w:p>
            <w:r>
              <w:t>.venv\Lib\site-packages\lxml\includes\libxslt\variables.h</w:t>
            </w:r>
          </w:p>
        </w:tc>
        <w:tc>
          <w:tcPr>
            <w:tcW w:type="dxa" w:w="3120"/>
          </w:tcPr>
          <w:p>
            <w:r>
              <w:t>h</w:t>
            </w:r>
          </w:p>
        </w:tc>
        <w:tc>
          <w:tcPr>
            <w:tcW w:type="dxa" w:w="3120"/>
          </w:tcPr>
          <w:p>
            <w:r>
              <w:t>ملف مشروع</w:t>
            </w:r>
          </w:p>
        </w:tc>
      </w:tr>
      <w:tr>
        <w:tc>
          <w:tcPr>
            <w:tcW w:type="dxa" w:w="3120"/>
          </w:tcPr>
          <w:p>
            <w:r>
              <w:t>.venv\Lib\site-packages\lxml\includes\libxslt\win32config.h</w:t>
            </w:r>
          </w:p>
        </w:tc>
        <w:tc>
          <w:tcPr>
            <w:tcW w:type="dxa" w:w="3120"/>
          </w:tcPr>
          <w:p>
            <w:r>
              <w:t>h</w:t>
            </w:r>
          </w:p>
        </w:tc>
        <w:tc>
          <w:tcPr>
            <w:tcW w:type="dxa" w:w="3120"/>
          </w:tcPr>
          <w:p>
            <w:r>
              <w:t>ملف مشروع</w:t>
            </w:r>
          </w:p>
        </w:tc>
      </w:tr>
      <w:tr>
        <w:tc>
          <w:tcPr>
            <w:tcW w:type="dxa" w:w="3120"/>
          </w:tcPr>
          <w:p>
            <w:r>
              <w:t>.venv\Lib\site-packages\lxml\includes\libxslt\xslt.h</w:t>
            </w:r>
          </w:p>
        </w:tc>
        <w:tc>
          <w:tcPr>
            <w:tcW w:type="dxa" w:w="3120"/>
          </w:tcPr>
          <w:p>
            <w:r>
              <w:t>h</w:t>
            </w:r>
          </w:p>
        </w:tc>
        <w:tc>
          <w:tcPr>
            <w:tcW w:type="dxa" w:w="3120"/>
          </w:tcPr>
          <w:p>
            <w:r>
              <w:t>ملف مشروع</w:t>
            </w:r>
          </w:p>
        </w:tc>
      </w:tr>
      <w:tr>
        <w:tc>
          <w:tcPr>
            <w:tcW w:type="dxa" w:w="3120"/>
          </w:tcPr>
          <w:p>
            <w:r>
              <w:t>.venv\Lib\site-packages\lxml\includes\libxslt\xsltInternals.h</w:t>
            </w:r>
          </w:p>
        </w:tc>
        <w:tc>
          <w:tcPr>
            <w:tcW w:type="dxa" w:w="3120"/>
          </w:tcPr>
          <w:p>
            <w:r>
              <w:t>h</w:t>
            </w:r>
          </w:p>
        </w:tc>
        <w:tc>
          <w:tcPr>
            <w:tcW w:type="dxa" w:w="3120"/>
          </w:tcPr>
          <w:p>
            <w:r>
              <w:t>ملف مشروع</w:t>
            </w:r>
          </w:p>
        </w:tc>
      </w:tr>
      <w:tr>
        <w:tc>
          <w:tcPr>
            <w:tcW w:type="dxa" w:w="3120"/>
          </w:tcPr>
          <w:p>
            <w:r>
              <w:t>.venv\Lib\site-packages\lxml\includes\libxslt\xsltconfig.h</w:t>
            </w:r>
          </w:p>
        </w:tc>
        <w:tc>
          <w:tcPr>
            <w:tcW w:type="dxa" w:w="3120"/>
          </w:tcPr>
          <w:p>
            <w:r>
              <w:t>h</w:t>
            </w:r>
          </w:p>
        </w:tc>
        <w:tc>
          <w:tcPr>
            <w:tcW w:type="dxa" w:w="3120"/>
          </w:tcPr>
          <w:p>
            <w:r>
              <w:t>ملف مشروع</w:t>
            </w:r>
          </w:p>
        </w:tc>
      </w:tr>
      <w:tr>
        <w:tc>
          <w:tcPr>
            <w:tcW w:type="dxa" w:w="3120"/>
          </w:tcPr>
          <w:p>
            <w:r>
              <w:t>.venv\Lib\site-packages\lxml\includes\libxslt\xsltexports.h</w:t>
            </w:r>
          </w:p>
        </w:tc>
        <w:tc>
          <w:tcPr>
            <w:tcW w:type="dxa" w:w="3120"/>
          </w:tcPr>
          <w:p>
            <w:r>
              <w:t>h</w:t>
            </w:r>
          </w:p>
        </w:tc>
        <w:tc>
          <w:tcPr>
            <w:tcW w:type="dxa" w:w="3120"/>
          </w:tcPr>
          <w:p>
            <w:r>
              <w:t>ملف مشروع</w:t>
            </w:r>
          </w:p>
        </w:tc>
      </w:tr>
      <w:tr>
        <w:tc>
          <w:tcPr>
            <w:tcW w:type="dxa" w:w="3120"/>
          </w:tcPr>
          <w:p>
            <w:r>
              <w:t>.venv\Lib\site-packages\lxml\includes\libxslt\xsltlocale.h</w:t>
            </w:r>
          </w:p>
        </w:tc>
        <w:tc>
          <w:tcPr>
            <w:tcW w:type="dxa" w:w="3120"/>
          </w:tcPr>
          <w:p>
            <w:r>
              <w:t>h</w:t>
            </w:r>
          </w:p>
        </w:tc>
        <w:tc>
          <w:tcPr>
            <w:tcW w:type="dxa" w:w="3120"/>
          </w:tcPr>
          <w:p>
            <w:r>
              <w:t>ملف مشروع</w:t>
            </w:r>
          </w:p>
        </w:tc>
      </w:tr>
      <w:tr>
        <w:tc>
          <w:tcPr>
            <w:tcW w:type="dxa" w:w="3120"/>
          </w:tcPr>
          <w:p>
            <w:r>
              <w:t>.venv\Lib\site-packages\lxml\includes\libxslt\xsltutils.h</w:t>
            </w:r>
          </w:p>
        </w:tc>
        <w:tc>
          <w:tcPr>
            <w:tcW w:type="dxa" w:w="3120"/>
          </w:tcPr>
          <w:p>
            <w:r>
              <w:t>h</w:t>
            </w:r>
          </w:p>
        </w:tc>
        <w:tc>
          <w:tcPr>
            <w:tcW w:type="dxa" w:w="3120"/>
          </w:tcPr>
          <w:p>
            <w:r>
              <w:t>ملف مشروع</w:t>
            </w:r>
          </w:p>
        </w:tc>
      </w:tr>
      <w:tr>
        <w:tc>
          <w:tcPr>
            <w:tcW w:type="dxa" w:w="3120"/>
          </w:tcPr>
          <w:p>
            <w:r>
              <w:t>.venv\Lib\site-packages\lxml\includes\lxml-version.h</w:t>
            </w:r>
          </w:p>
        </w:tc>
        <w:tc>
          <w:tcPr>
            <w:tcW w:type="dxa" w:w="3120"/>
          </w:tcPr>
          <w:p>
            <w:r>
              <w:t>h</w:t>
            </w:r>
          </w:p>
        </w:tc>
        <w:tc>
          <w:tcPr>
            <w:tcW w:type="dxa" w:w="3120"/>
          </w:tcPr>
          <w:p>
            <w:r>
              <w:t>ملف مشروع</w:t>
            </w:r>
          </w:p>
        </w:tc>
      </w:tr>
      <w:tr>
        <w:tc>
          <w:tcPr>
            <w:tcW w:type="dxa" w:w="3120"/>
          </w:tcPr>
          <w:p>
            <w:r>
              <w:t>.venv\Lib\site-packages\lxml\includes\relaxng.pxd</w:t>
            </w:r>
          </w:p>
        </w:tc>
        <w:tc>
          <w:tcPr>
            <w:tcW w:type="dxa" w:w="3120"/>
          </w:tcPr>
          <w:p>
            <w:r>
              <w:t>pxd</w:t>
            </w:r>
          </w:p>
        </w:tc>
        <w:tc>
          <w:tcPr>
            <w:tcW w:type="dxa" w:w="3120"/>
          </w:tcPr>
          <w:p>
            <w:r>
              <w:t>ملف مشروع</w:t>
            </w:r>
          </w:p>
        </w:tc>
      </w:tr>
      <w:tr>
        <w:tc>
          <w:tcPr>
            <w:tcW w:type="dxa" w:w="3120"/>
          </w:tcPr>
          <w:p>
            <w:r>
              <w:t>.venv\Lib\site-packages\lxml\includes\schematron.pxd</w:t>
            </w:r>
          </w:p>
        </w:tc>
        <w:tc>
          <w:tcPr>
            <w:tcW w:type="dxa" w:w="3120"/>
          </w:tcPr>
          <w:p>
            <w:r>
              <w:t>pxd</w:t>
            </w:r>
          </w:p>
        </w:tc>
        <w:tc>
          <w:tcPr>
            <w:tcW w:type="dxa" w:w="3120"/>
          </w:tcPr>
          <w:p>
            <w:r>
              <w:t>ملف مشروع</w:t>
            </w:r>
          </w:p>
        </w:tc>
      </w:tr>
      <w:tr>
        <w:tc>
          <w:tcPr>
            <w:tcW w:type="dxa" w:w="3120"/>
          </w:tcPr>
          <w:p>
            <w:r>
              <w:t>.venv\Lib\site-packages\lxml\includes\tree.pxd</w:t>
            </w:r>
          </w:p>
        </w:tc>
        <w:tc>
          <w:tcPr>
            <w:tcW w:type="dxa" w:w="3120"/>
          </w:tcPr>
          <w:p>
            <w:r>
              <w:t>pxd</w:t>
            </w:r>
          </w:p>
        </w:tc>
        <w:tc>
          <w:tcPr>
            <w:tcW w:type="dxa" w:w="3120"/>
          </w:tcPr>
          <w:p>
            <w:r>
              <w:t>ملف مشروع</w:t>
            </w:r>
          </w:p>
        </w:tc>
      </w:tr>
      <w:tr>
        <w:tc>
          <w:tcPr>
            <w:tcW w:type="dxa" w:w="3120"/>
          </w:tcPr>
          <w:p>
            <w:r>
              <w:t>.venv\Lib\site-packages\lxml\includes\uri.pxd</w:t>
            </w:r>
          </w:p>
        </w:tc>
        <w:tc>
          <w:tcPr>
            <w:tcW w:type="dxa" w:w="3120"/>
          </w:tcPr>
          <w:p>
            <w:r>
              <w:t>pxd</w:t>
            </w:r>
          </w:p>
        </w:tc>
        <w:tc>
          <w:tcPr>
            <w:tcW w:type="dxa" w:w="3120"/>
          </w:tcPr>
          <w:p>
            <w:r>
              <w:t>ملف مشروع</w:t>
            </w:r>
          </w:p>
        </w:tc>
      </w:tr>
      <w:tr>
        <w:tc>
          <w:tcPr>
            <w:tcW w:type="dxa" w:w="3120"/>
          </w:tcPr>
          <w:p>
            <w:r>
              <w:t>.venv\Lib\site-packages\lxml\includes\xinclude.pxd</w:t>
            </w:r>
          </w:p>
        </w:tc>
        <w:tc>
          <w:tcPr>
            <w:tcW w:type="dxa" w:w="3120"/>
          </w:tcPr>
          <w:p>
            <w:r>
              <w:t>pxd</w:t>
            </w:r>
          </w:p>
        </w:tc>
        <w:tc>
          <w:tcPr>
            <w:tcW w:type="dxa" w:w="3120"/>
          </w:tcPr>
          <w:p>
            <w:r>
              <w:t>ملف مشروع</w:t>
            </w:r>
          </w:p>
        </w:tc>
      </w:tr>
      <w:tr>
        <w:tc>
          <w:tcPr>
            <w:tcW w:type="dxa" w:w="3120"/>
          </w:tcPr>
          <w:p>
            <w:r>
              <w:t>.venv\Lib\site-packages\lxml\includes\xmlerror.pxd</w:t>
            </w:r>
          </w:p>
        </w:tc>
        <w:tc>
          <w:tcPr>
            <w:tcW w:type="dxa" w:w="3120"/>
          </w:tcPr>
          <w:p>
            <w:r>
              <w:t>pxd</w:t>
            </w:r>
          </w:p>
        </w:tc>
        <w:tc>
          <w:tcPr>
            <w:tcW w:type="dxa" w:w="3120"/>
          </w:tcPr>
          <w:p>
            <w:r>
              <w:t>ملف مشروع</w:t>
            </w:r>
          </w:p>
        </w:tc>
      </w:tr>
      <w:tr>
        <w:tc>
          <w:tcPr>
            <w:tcW w:type="dxa" w:w="3120"/>
          </w:tcPr>
          <w:p>
            <w:r>
              <w:t>.venv\Lib\site-packages\lxml\includes\xmlparser.pxd</w:t>
            </w:r>
          </w:p>
        </w:tc>
        <w:tc>
          <w:tcPr>
            <w:tcW w:type="dxa" w:w="3120"/>
          </w:tcPr>
          <w:p>
            <w:r>
              <w:t>pxd</w:t>
            </w:r>
          </w:p>
        </w:tc>
        <w:tc>
          <w:tcPr>
            <w:tcW w:type="dxa" w:w="3120"/>
          </w:tcPr>
          <w:p>
            <w:r>
              <w:t>ملف مشروع</w:t>
            </w:r>
          </w:p>
        </w:tc>
      </w:tr>
      <w:tr>
        <w:tc>
          <w:tcPr>
            <w:tcW w:type="dxa" w:w="3120"/>
          </w:tcPr>
          <w:p>
            <w:r>
              <w:t>.venv\Lib\site-packages\lxml\includes\xmlschema.pxd</w:t>
            </w:r>
          </w:p>
        </w:tc>
        <w:tc>
          <w:tcPr>
            <w:tcW w:type="dxa" w:w="3120"/>
          </w:tcPr>
          <w:p>
            <w:r>
              <w:t>pxd</w:t>
            </w:r>
          </w:p>
        </w:tc>
        <w:tc>
          <w:tcPr>
            <w:tcW w:type="dxa" w:w="3120"/>
          </w:tcPr>
          <w:p>
            <w:r>
              <w:t>ملف مشروع</w:t>
            </w:r>
          </w:p>
        </w:tc>
      </w:tr>
      <w:tr>
        <w:tc>
          <w:tcPr>
            <w:tcW w:type="dxa" w:w="3120"/>
          </w:tcPr>
          <w:p>
            <w:r>
              <w:t>.venv\Lib\site-packages\lxml\includes\xpath.pxd</w:t>
            </w:r>
          </w:p>
        </w:tc>
        <w:tc>
          <w:tcPr>
            <w:tcW w:type="dxa" w:w="3120"/>
          </w:tcPr>
          <w:p>
            <w:r>
              <w:t>pxd</w:t>
            </w:r>
          </w:p>
        </w:tc>
        <w:tc>
          <w:tcPr>
            <w:tcW w:type="dxa" w:w="3120"/>
          </w:tcPr>
          <w:p>
            <w:r>
              <w:t>ملف مشروع</w:t>
            </w:r>
          </w:p>
        </w:tc>
      </w:tr>
      <w:tr>
        <w:tc>
          <w:tcPr>
            <w:tcW w:type="dxa" w:w="3120"/>
          </w:tcPr>
          <w:p>
            <w:r>
              <w:t>.venv\Lib\site-packages\lxml\includes\xslt.pxd</w:t>
            </w:r>
          </w:p>
        </w:tc>
        <w:tc>
          <w:tcPr>
            <w:tcW w:type="dxa" w:w="3120"/>
          </w:tcPr>
          <w:p>
            <w:r>
              <w:t>pxd</w:t>
            </w:r>
          </w:p>
        </w:tc>
        <w:tc>
          <w:tcPr>
            <w:tcW w:type="dxa" w:w="3120"/>
          </w:tcPr>
          <w:p>
            <w:r>
              <w:t>ملف مشروع</w:t>
            </w:r>
          </w:p>
        </w:tc>
      </w:tr>
      <w:tr>
        <w:tc>
          <w:tcPr>
            <w:tcW w:type="dxa" w:w="3120"/>
          </w:tcPr>
          <w:p>
            <w:r>
              <w:t>.venv\Lib\site-packages\lxml\isoschematron\__init__.py</w:t>
            </w:r>
          </w:p>
        </w:tc>
        <w:tc>
          <w:tcPr>
            <w:tcW w:type="dxa" w:w="3120"/>
          </w:tcPr>
          <w:p>
            <w:r>
              <w:t>py</w:t>
            </w:r>
          </w:p>
        </w:tc>
        <w:tc>
          <w:tcPr>
            <w:tcW w:type="dxa" w:w="3120"/>
          </w:tcPr>
          <w:p>
            <w:r>
              <w:t>ملف مشروع</w:t>
            </w:r>
          </w:p>
        </w:tc>
      </w:tr>
      <w:tr>
        <w:tc>
          <w:tcPr>
            <w:tcW w:type="dxa" w:w="3120"/>
          </w:tcPr>
          <w:p>
            <w:r>
              <w:t>.venv\Lib\site-packages\lxml\isoschematron\resources\rng\iso-schematron.rng</w:t>
            </w:r>
          </w:p>
        </w:tc>
        <w:tc>
          <w:tcPr>
            <w:tcW w:type="dxa" w:w="3120"/>
          </w:tcPr>
          <w:p>
            <w:r>
              <w:t>rng</w:t>
            </w:r>
          </w:p>
        </w:tc>
        <w:tc>
          <w:tcPr>
            <w:tcW w:type="dxa" w:w="3120"/>
          </w:tcPr>
          <w:p>
            <w:r>
              <w:t>ملف مشروع</w:t>
            </w:r>
          </w:p>
        </w:tc>
      </w:tr>
      <w:tr>
        <w:tc>
          <w:tcPr>
            <w:tcW w:type="dxa" w:w="3120"/>
          </w:tcPr>
          <w:p>
            <w:r>
              <w:t>.venv\Lib\site-packages\lxml\isoschematron\resources\xsl\RNG2Schtrn.xsl</w:t>
            </w:r>
          </w:p>
        </w:tc>
        <w:tc>
          <w:tcPr>
            <w:tcW w:type="dxa" w:w="3120"/>
          </w:tcPr>
          <w:p>
            <w:r>
              <w:t>xsl</w:t>
            </w:r>
          </w:p>
        </w:tc>
        <w:tc>
          <w:tcPr>
            <w:tcW w:type="dxa" w:w="3120"/>
          </w:tcPr>
          <w:p>
            <w:r>
              <w:t>ملف مشروع</w:t>
            </w:r>
          </w:p>
        </w:tc>
      </w:tr>
      <w:tr>
        <w:tc>
          <w:tcPr>
            <w:tcW w:type="dxa" w:w="3120"/>
          </w:tcPr>
          <w:p>
            <w:r>
              <w:t>.venv\Lib\site-packages\lxml\isoschematron\resources\xsl\XSD2Schtrn.xsl</w:t>
            </w:r>
          </w:p>
        </w:tc>
        <w:tc>
          <w:tcPr>
            <w:tcW w:type="dxa" w:w="3120"/>
          </w:tcPr>
          <w:p>
            <w:r>
              <w:t>xsl</w:t>
            </w:r>
          </w:p>
        </w:tc>
        <w:tc>
          <w:tcPr>
            <w:tcW w:type="dxa" w:w="3120"/>
          </w:tcPr>
          <w:p>
            <w:r>
              <w:t>ملف مشروع</w:t>
            </w:r>
          </w:p>
        </w:tc>
      </w:tr>
      <w:tr>
        <w:tc>
          <w:tcPr>
            <w:tcW w:type="dxa" w:w="3120"/>
          </w:tcPr>
          <w:p>
            <w:r>
              <w:t>.venv\Lib\site-packages\lxml\isoschematron\resources\xsl\iso-schematron-xslt1\iso_abstract_expand.xsl</w:t>
            </w:r>
          </w:p>
        </w:tc>
        <w:tc>
          <w:tcPr>
            <w:tcW w:type="dxa" w:w="3120"/>
          </w:tcPr>
          <w:p>
            <w:r>
              <w:t>xsl</w:t>
            </w:r>
          </w:p>
        </w:tc>
        <w:tc>
          <w:tcPr>
            <w:tcW w:type="dxa" w:w="3120"/>
          </w:tcPr>
          <w:p>
            <w:r>
              <w:t>ملف مشروع</w:t>
            </w:r>
          </w:p>
        </w:tc>
      </w:tr>
      <w:tr>
        <w:tc>
          <w:tcPr>
            <w:tcW w:type="dxa" w:w="3120"/>
          </w:tcPr>
          <w:p>
            <w:r>
              <w:t>.venv\Lib\site-packages\lxml\isoschematron\resources\xsl\iso-schematron-xslt1\iso_dsdl_include.xsl</w:t>
            </w:r>
          </w:p>
        </w:tc>
        <w:tc>
          <w:tcPr>
            <w:tcW w:type="dxa" w:w="3120"/>
          </w:tcPr>
          <w:p>
            <w:r>
              <w:t>xsl</w:t>
            </w:r>
          </w:p>
        </w:tc>
        <w:tc>
          <w:tcPr>
            <w:tcW w:type="dxa" w:w="3120"/>
          </w:tcPr>
          <w:p>
            <w:r>
              <w:t>ملف مشروع</w:t>
            </w:r>
          </w:p>
        </w:tc>
      </w:tr>
      <w:tr>
        <w:tc>
          <w:tcPr>
            <w:tcW w:type="dxa" w:w="3120"/>
          </w:tcPr>
          <w:p>
            <w:r>
              <w:t>.venv\Lib\site-packages\lxml\isoschematron\resources\xsl\iso-schematron-xslt1\iso_schematron_message.xsl</w:t>
            </w:r>
          </w:p>
        </w:tc>
        <w:tc>
          <w:tcPr>
            <w:tcW w:type="dxa" w:w="3120"/>
          </w:tcPr>
          <w:p>
            <w:r>
              <w:t>xsl</w:t>
            </w:r>
          </w:p>
        </w:tc>
        <w:tc>
          <w:tcPr>
            <w:tcW w:type="dxa" w:w="3120"/>
          </w:tcPr>
          <w:p>
            <w:r>
              <w:t>ملف مشروع</w:t>
            </w:r>
          </w:p>
        </w:tc>
      </w:tr>
      <w:tr>
        <w:tc>
          <w:tcPr>
            <w:tcW w:type="dxa" w:w="3120"/>
          </w:tcPr>
          <w:p>
            <w:r>
              <w:t>.venv\Lib\site-packages\lxml\isoschematron\resources\xsl\iso-schematron-xslt1\iso_schematron_skeleton_for_xslt1.xsl</w:t>
            </w:r>
          </w:p>
        </w:tc>
        <w:tc>
          <w:tcPr>
            <w:tcW w:type="dxa" w:w="3120"/>
          </w:tcPr>
          <w:p>
            <w:r>
              <w:t>xsl</w:t>
            </w:r>
          </w:p>
        </w:tc>
        <w:tc>
          <w:tcPr>
            <w:tcW w:type="dxa" w:w="3120"/>
          </w:tcPr>
          <w:p>
            <w:r>
              <w:t>ملف مشروع</w:t>
            </w:r>
          </w:p>
        </w:tc>
      </w:tr>
      <w:tr>
        <w:tc>
          <w:tcPr>
            <w:tcW w:type="dxa" w:w="3120"/>
          </w:tcPr>
          <w:p>
            <w:r>
              <w:t>.venv\Lib\site-packages\lxml\isoschematron\resources\xsl\iso-schematron-xslt1\iso_svrl_for_xslt1.xsl</w:t>
            </w:r>
          </w:p>
        </w:tc>
        <w:tc>
          <w:tcPr>
            <w:tcW w:type="dxa" w:w="3120"/>
          </w:tcPr>
          <w:p>
            <w:r>
              <w:t>xsl</w:t>
            </w:r>
          </w:p>
        </w:tc>
        <w:tc>
          <w:tcPr>
            <w:tcW w:type="dxa" w:w="3120"/>
          </w:tcPr>
          <w:p>
            <w:r>
              <w:t>ملف مشروع</w:t>
            </w:r>
          </w:p>
        </w:tc>
      </w:tr>
      <w:tr>
        <w:tc>
          <w:tcPr>
            <w:tcW w:type="dxa" w:w="3120"/>
          </w:tcPr>
          <w:p>
            <w:r>
              <w:t>.venv\Lib\site-packages\lxml\isoschematron\resources\xsl\iso-schematron-xslt1\readme.txt</w:t>
            </w:r>
          </w:p>
        </w:tc>
        <w:tc>
          <w:tcPr>
            <w:tcW w:type="dxa" w:w="3120"/>
          </w:tcPr>
          <w:p>
            <w:r>
              <w:t>txt</w:t>
            </w:r>
          </w:p>
        </w:tc>
        <w:tc>
          <w:tcPr>
            <w:tcW w:type="dxa" w:w="3120"/>
          </w:tcPr>
          <w:p>
            <w:r>
              <w:t>ملف مشروع</w:t>
            </w:r>
          </w:p>
        </w:tc>
      </w:tr>
      <w:tr>
        <w:tc>
          <w:tcPr>
            <w:tcW w:type="dxa" w:w="3120"/>
          </w:tcPr>
          <w:p>
            <w:r>
              <w:t>.venv\Lib\site-packages\lxml\iterparse.pxi</w:t>
            </w:r>
          </w:p>
        </w:tc>
        <w:tc>
          <w:tcPr>
            <w:tcW w:type="dxa" w:w="3120"/>
          </w:tcPr>
          <w:p>
            <w:r>
              <w:t>pxi</w:t>
            </w:r>
          </w:p>
        </w:tc>
        <w:tc>
          <w:tcPr>
            <w:tcW w:type="dxa" w:w="3120"/>
          </w:tcPr>
          <w:p>
            <w:r>
              <w:t>ملف مشروع</w:t>
            </w:r>
          </w:p>
        </w:tc>
      </w:tr>
      <w:tr>
        <w:tc>
          <w:tcPr>
            <w:tcW w:type="dxa" w:w="3120"/>
          </w:tcPr>
          <w:p>
            <w:r>
              <w:t>.venv\Lib\site-packages\lxml\lxml.etree.h</w:t>
            </w:r>
          </w:p>
        </w:tc>
        <w:tc>
          <w:tcPr>
            <w:tcW w:type="dxa" w:w="3120"/>
          </w:tcPr>
          <w:p>
            <w:r>
              <w:t>h</w:t>
            </w:r>
          </w:p>
        </w:tc>
        <w:tc>
          <w:tcPr>
            <w:tcW w:type="dxa" w:w="3120"/>
          </w:tcPr>
          <w:p>
            <w:r>
              <w:t>ملف مشروع</w:t>
            </w:r>
          </w:p>
        </w:tc>
      </w:tr>
      <w:tr>
        <w:tc>
          <w:tcPr>
            <w:tcW w:type="dxa" w:w="3120"/>
          </w:tcPr>
          <w:p>
            <w:r>
              <w:t>.venv\Lib\site-packages\lxml\lxml.etree_api.h</w:t>
            </w:r>
          </w:p>
        </w:tc>
        <w:tc>
          <w:tcPr>
            <w:tcW w:type="dxa" w:w="3120"/>
          </w:tcPr>
          <w:p>
            <w:r>
              <w:t>h</w:t>
            </w:r>
          </w:p>
        </w:tc>
        <w:tc>
          <w:tcPr>
            <w:tcW w:type="dxa" w:w="3120"/>
          </w:tcPr>
          <w:p>
            <w:r>
              <w:t>ملف مشروع</w:t>
            </w:r>
          </w:p>
        </w:tc>
      </w:tr>
      <w:tr>
        <w:tc>
          <w:tcPr>
            <w:tcW w:type="dxa" w:w="3120"/>
          </w:tcPr>
          <w:p>
            <w:r>
              <w:t>.venv\Lib\site-packages\lxml\nsclasses.pxi</w:t>
            </w:r>
          </w:p>
        </w:tc>
        <w:tc>
          <w:tcPr>
            <w:tcW w:type="dxa" w:w="3120"/>
          </w:tcPr>
          <w:p>
            <w:r>
              <w:t>pxi</w:t>
            </w:r>
          </w:p>
        </w:tc>
        <w:tc>
          <w:tcPr>
            <w:tcW w:type="dxa" w:w="3120"/>
          </w:tcPr>
          <w:p>
            <w:r>
              <w:t>ملف مشروع</w:t>
            </w:r>
          </w:p>
        </w:tc>
      </w:tr>
      <w:tr>
        <w:tc>
          <w:tcPr>
            <w:tcW w:type="dxa" w:w="3120"/>
          </w:tcPr>
          <w:p>
            <w:r>
              <w:t>.venv\Lib\site-packages\lxml\objectify.cp312-win_amd64.pyd</w:t>
            </w:r>
          </w:p>
        </w:tc>
        <w:tc>
          <w:tcPr>
            <w:tcW w:type="dxa" w:w="3120"/>
          </w:tcPr>
          <w:p>
            <w:r>
              <w:t>pyd</w:t>
            </w:r>
          </w:p>
        </w:tc>
        <w:tc>
          <w:tcPr>
            <w:tcW w:type="dxa" w:w="3120"/>
          </w:tcPr>
          <w:p>
            <w:r>
              <w:t>ملف مشروع</w:t>
            </w:r>
          </w:p>
        </w:tc>
      </w:tr>
      <w:tr>
        <w:tc>
          <w:tcPr>
            <w:tcW w:type="dxa" w:w="3120"/>
          </w:tcPr>
          <w:p>
            <w:r>
              <w:t>.venv\Lib\site-packages\lxml\objectify.pyx</w:t>
            </w:r>
          </w:p>
        </w:tc>
        <w:tc>
          <w:tcPr>
            <w:tcW w:type="dxa" w:w="3120"/>
          </w:tcPr>
          <w:p>
            <w:r>
              <w:t>pyx</w:t>
            </w:r>
          </w:p>
        </w:tc>
        <w:tc>
          <w:tcPr>
            <w:tcW w:type="dxa" w:w="3120"/>
          </w:tcPr>
          <w:p>
            <w:r>
              <w:t>ملف مشروع</w:t>
            </w:r>
          </w:p>
        </w:tc>
      </w:tr>
      <w:tr>
        <w:tc>
          <w:tcPr>
            <w:tcW w:type="dxa" w:w="3120"/>
          </w:tcPr>
          <w:p>
            <w:r>
              <w:t>.venv\Lib\site-packages\lxml\objectpath.pxi</w:t>
            </w:r>
          </w:p>
        </w:tc>
        <w:tc>
          <w:tcPr>
            <w:tcW w:type="dxa" w:w="3120"/>
          </w:tcPr>
          <w:p>
            <w:r>
              <w:t>pxi</w:t>
            </w:r>
          </w:p>
        </w:tc>
        <w:tc>
          <w:tcPr>
            <w:tcW w:type="dxa" w:w="3120"/>
          </w:tcPr>
          <w:p>
            <w:r>
              <w:t>ملف مشروع</w:t>
            </w:r>
          </w:p>
        </w:tc>
      </w:tr>
      <w:tr>
        <w:tc>
          <w:tcPr>
            <w:tcW w:type="dxa" w:w="3120"/>
          </w:tcPr>
          <w:p>
            <w:r>
              <w:t>.venv\Lib\site-packages\lxml\parser.pxi</w:t>
            </w:r>
          </w:p>
        </w:tc>
        <w:tc>
          <w:tcPr>
            <w:tcW w:type="dxa" w:w="3120"/>
          </w:tcPr>
          <w:p>
            <w:r>
              <w:t>pxi</w:t>
            </w:r>
          </w:p>
        </w:tc>
        <w:tc>
          <w:tcPr>
            <w:tcW w:type="dxa" w:w="3120"/>
          </w:tcPr>
          <w:p>
            <w:r>
              <w:t>ملف مشروع</w:t>
            </w:r>
          </w:p>
        </w:tc>
      </w:tr>
      <w:tr>
        <w:tc>
          <w:tcPr>
            <w:tcW w:type="dxa" w:w="3120"/>
          </w:tcPr>
          <w:p>
            <w:r>
              <w:t>.venv\Lib\site-packages\lxml\parsertarget.pxi</w:t>
            </w:r>
          </w:p>
        </w:tc>
        <w:tc>
          <w:tcPr>
            <w:tcW w:type="dxa" w:w="3120"/>
          </w:tcPr>
          <w:p>
            <w:r>
              <w:t>pxi</w:t>
            </w:r>
          </w:p>
        </w:tc>
        <w:tc>
          <w:tcPr>
            <w:tcW w:type="dxa" w:w="3120"/>
          </w:tcPr>
          <w:p>
            <w:r>
              <w:t>ملف مشروع</w:t>
            </w:r>
          </w:p>
        </w:tc>
      </w:tr>
      <w:tr>
        <w:tc>
          <w:tcPr>
            <w:tcW w:type="dxa" w:w="3120"/>
          </w:tcPr>
          <w:p>
            <w:r>
              <w:t>.venv\Lib\site-packages\lxml\proxy.pxi</w:t>
            </w:r>
          </w:p>
        </w:tc>
        <w:tc>
          <w:tcPr>
            <w:tcW w:type="dxa" w:w="3120"/>
          </w:tcPr>
          <w:p>
            <w:r>
              <w:t>pxi</w:t>
            </w:r>
          </w:p>
        </w:tc>
        <w:tc>
          <w:tcPr>
            <w:tcW w:type="dxa" w:w="3120"/>
          </w:tcPr>
          <w:p>
            <w:r>
              <w:t>ملف مشروع</w:t>
            </w:r>
          </w:p>
        </w:tc>
      </w:tr>
      <w:tr>
        <w:tc>
          <w:tcPr>
            <w:tcW w:type="dxa" w:w="3120"/>
          </w:tcPr>
          <w:p>
            <w:r>
              <w:t>.venv\Lib\site-packages\lxml\public-api.pxi</w:t>
            </w:r>
          </w:p>
        </w:tc>
        <w:tc>
          <w:tcPr>
            <w:tcW w:type="dxa" w:w="3120"/>
          </w:tcPr>
          <w:p>
            <w:r>
              <w:t>pxi</w:t>
            </w:r>
          </w:p>
        </w:tc>
        <w:tc>
          <w:tcPr>
            <w:tcW w:type="dxa" w:w="3120"/>
          </w:tcPr>
          <w:p>
            <w:r>
              <w:t>ملف مشروع</w:t>
            </w:r>
          </w:p>
        </w:tc>
      </w:tr>
      <w:tr>
        <w:tc>
          <w:tcPr>
            <w:tcW w:type="dxa" w:w="3120"/>
          </w:tcPr>
          <w:p>
            <w:r>
              <w:t>.venv\Lib\site-packages\lxml\pyclasslookup.py</w:t>
            </w:r>
          </w:p>
        </w:tc>
        <w:tc>
          <w:tcPr>
            <w:tcW w:type="dxa" w:w="3120"/>
          </w:tcPr>
          <w:p>
            <w:r>
              <w:t>py</w:t>
            </w:r>
          </w:p>
        </w:tc>
        <w:tc>
          <w:tcPr>
            <w:tcW w:type="dxa" w:w="3120"/>
          </w:tcPr>
          <w:p>
            <w:r>
              <w:t>ملف مشروع</w:t>
            </w:r>
          </w:p>
        </w:tc>
      </w:tr>
      <w:tr>
        <w:tc>
          <w:tcPr>
            <w:tcW w:type="dxa" w:w="3120"/>
          </w:tcPr>
          <w:p>
            <w:r>
              <w:t>.venv\Lib\site-packages\lxml\readonlytree.pxi</w:t>
            </w:r>
          </w:p>
        </w:tc>
        <w:tc>
          <w:tcPr>
            <w:tcW w:type="dxa" w:w="3120"/>
          </w:tcPr>
          <w:p>
            <w:r>
              <w:t>pxi</w:t>
            </w:r>
          </w:p>
        </w:tc>
        <w:tc>
          <w:tcPr>
            <w:tcW w:type="dxa" w:w="3120"/>
          </w:tcPr>
          <w:p>
            <w:r>
              <w:t>ملف مشروع</w:t>
            </w:r>
          </w:p>
        </w:tc>
      </w:tr>
      <w:tr>
        <w:tc>
          <w:tcPr>
            <w:tcW w:type="dxa" w:w="3120"/>
          </w:tcPr>
          <w:p>
            <w:r>
              <w:t>.venv\Lib\site-packages\lxml\relaxng.pxi</w:t>
            </w:r>
          </w:p>
        </w:tc>
        <w:tc>
          <w:tcPr>
            <w:tcW w:type="dxa" w:w="3120"/>
          </w:tcPr>
          <w:p>
            <w:r>
              <w:t>pxi</w:t>
            </w:r>
          </w:p>
        </w:tc>
        <w:tc>
          <w:tcPr>
            <w:tcW w:type="dxa" w:w="3120"/>
          </w:tcPr>
          <w:p>
            <w:r>
              <w:t>ملف مشروع</w:t>
            </w:r>
          </w:p>
        </w:tc>
      </w:tr>
      <w:tr>
        <w:tc>
          <w:tcPr>
            <w:tcW w:type="dxa" w:w="3120"/>
          </w:tcPr>
          <w:p>
            <w:r>
              <w:t>.venv\Lib\site-packages\lxml\sax.cp312-win_amd64.pyd</w:t>
            </w:r>
          </w:p>
        </w:tc>
        <w:tc>
          <w:tcPr>
            <w:tcW w:type="dxa" w:w="3120"/>
          </w:tcPr>
          <w:p>
            <w:r>
              <w:t>pyd</w:t>
            </w:r>
          </w:p>
        </w:tc>
        <w:tc>
          <w:tcPr>
            <w:tcW w:type="dxa" w:w="3120"/>
          </w:tcPr>
          <w:p>
            <w:r>
              <w:t>ملف مشروع</w:t>
            </w:r>
          </w:p>
        </w:tc>
      </w:tr>
      <w:tr>
        <w:tc>
          <w:tcPr>
            <w:tcW w:type="dxa" w:w="3120"/>
          </w:tcPr>
          <w:p>
            <w:r>
              <w:t>.venv\Lib\site-packages\lxml\sax.py</w:t>
            </w:r>
          </w:p>
        </w:tc>
        <w:tc>
          <w:tcPr>
            <w:tcW w:type="dxa" w:w="3120"/>
          </w:tcPr>
          <w:p>
            <w:r>
              <w:t>py</w:t>
            </w:r>
          </w:p>
        </w:tc>
        <w:tc>
          <w:tcPr>
            <w:tcW w:type="dxa" w:w="3120"/>
          </w:tcPr>
          <w:p>
            <w:r>
              <w:t>ملف مشروع</w:t>
            </w:r>
          </w:p>
        </w:tc>
      </w:tr>
      <w:tr>
        <w:tc>
          <w:tcPr>
            <w:tcW w:type="dxa" w:w="3120"/>
          </w:tcPr>
          <w:p>
            <w:r>
              <w:t>.venv\Lib\site-packages\lxml\saxparser.pxi</w:t>
            </w:r>
          </w:p>
        </w:tc>
        <w:tc>
          <w:tcPr>
            <w:tcW w:type="dxa" w:w="3120"/>
          </w:tcPr>
          <w:p>
            <w:r>
              <w:t>pxi</w:t>
            </w:r>
          </w:p>
        </w:tc>
        <w:tc>
          <w:tcPr>
            <w:tcW w:type="dxa" w:w="3120"/>
          </w:tcPr>
          <w:p>
            <w:r>
              <w:t>ملف مشروع</w:t>
            </w:r>
          </w:p>
        </w:tc>
      </w:tr>
      <w:tr>
        <w:tc>
          <w:tcPr>
            <w:tcW w:type="dxa" w:w="3120"/>
          </w:tcPr>
          <w:p>
            <w:r>
              <w:t>.venv\Lib\site-packages\lxml\schematron.pxi</w:t>
            </w:r>
          </w:p>
        </w:tc>
        <w:tc>
          <w:tcPr>
            <w:tcW w:type="dxa" w:w="3120"/>
          </w:tcPr>
          <w:p>
            <w:r>
              <w:t>pxi</w:t>
            </w:r>
          </w:p>
        </w:tc>
        <w:tc>
          <w:tcPr>
            <w:tcW w:type="dxa" w:w="3120"/>
          </w:tcPr>
          <w:p>
            <w:r>
              <w:t>ملف مشروع</w:t>
            </w:r>
          </w:p>
        </w:tc>
      </w:tr>
      <w:tr>
        <w:tc>
          <w:tcPr>
            <w:tcW w:type="dxa" w:w="3120"/>
          </w:tcPr>
          <w:p>
            <w:r>
              <w:t>.venv\Lib\site-packages\lxml\serializer.pxi</w:t>
            </w:r>
          </w:p>
        </w:tc>
        <w:tc>
          <w:tcPr>
            <w:tcW w:type="dxa" w:w="3120"/>
          </w:tcPr>
          <w:p>
            <w:r>
              <w:t>pxi</w:t>
            </w:r>
          </w:p>
        </w:tc>
        <w:tc>
          <w:tcPr>
            <w:tcW w:type="dxa" w:w="3120"/>
          </w:tcPr>
          <w:p>
            <w:r>
              <w:t>ملف مشروع</w:t>
            </w:r>
          </w:p>
        </w:tc>
      </w:tr>
      <w:tr>
        <w:tc>
          <w:tcPr>
            <w:tcW w:type="dxa" w:w="3120"/>
          </w:tcPr>
          <w:p>
            <w:r>
              <w:t>.venv\Lib\site-packages\lxml\usedoctest.py</w:t>
            </w:r>
          </w:p>
        </w:tc>
        <w:tc>
          <w:tcPr>
            <w:tcW w:type="dxa" w:w="3120"/>
          </w:tcPr>
          <w:p>
            <w:r>
              <w:t>py</w:t>
            </w:r>
          </w:p>
        </w:tc>
        <w:tc>
          <w:tcPr>
            <w:tcW w:type="dxa" w:w="3120"/>
          </w:tcPr>
          <w:p>
            <w:r>
              <w:t>ملف مشروع</w:t>
            </w:r>
          </w:p>
        </w:tc>
      </w:tr>
      <w:tr>
        <w:tc>
          <w:tcPr>
            <w:tcW w:type="dxa" w:w="3120"/>
          </w:tcPr>
          <w:p>
            <w:r>
              <w:t>.venv\Lib\site-packages\lxml\xinclude.pxi</w:t>
            </w:r>
          </w:p>
        </w:tc>
        <w:tc>
          <w:tcPr>
            <w:tcW w:type="dxa" w:w="3120"/>
          </w:tcPr>
          <w:p>
            <w:r>
              <w:t>pxi</w:t>
            </w:r>
          </w:p>
        </w:tc>
        <w:tc>
          <w:tcPr>
            <w:tcW w:type="dxa" w:w="3120"/>
          </w:tcPr>
          <w:p>
            <w:r>
              <w:t>ملف مشروع</w:t>
            </w:r>
          </w:p>
        </w:tc>
      </w:tr>
      <w:tr>
        <w:tc>
          <w:tcPr>
            <w:tcW w:type="dxa" w:w="3120"/>
          </w:tcPr>
          <w:p>
            <w:r>
              <w:t>.venv\Lib\site-packages\lxml\xmlerror.pxi</w:t>
            </w:r>
          </w:p>
        </w:tc>
        <w:tc>
          <w:tcPr>
            <w:tcW w:type="dxa" w:w="3120"/>
          </w:tcPr>
          <w:p>
            <w:r>
              <w:t>pxi</w:t>
            </w:r>
          </w:p>
        </w:tc>
        <w:tc>
          <w:tcPr>
            <w:tcW w:type="dxa" w:w="3120"/>
          </w:tcPr>
          <w:p>
            <w:r>
              <w:t>ملف مشروع</w:t>
            </w:r>
          </w:p>
        </w:tc>
      </w:tr>
      <w:tr>
        <w:tc>
          <w:tcPr>
            <w:tcW w:type="dxa" w:w="3120"/>
          </w:tcPr>
          <w:p>
            <w:r>
              <w:t>.venv\Lib\site-packages\lxml\xmlid.pxi</w:t>
            </w:r>
          </w:p>
        </w:tc>
        <w:tc>
          <w:tcPr>
            <w:tcW w:type="dxa" w:w="3120"/>
          </w:tcPr>
          <w:p>
            <w:r>
              <w:t>pxi</w:t>
            </w:r>
          </w:p>
        </w:tc>
        <w:tc>
          <w:tcPr>
            <w:tcW w:type="dxa" w:w="3120"/>
          </w:tcPr>
          <w:p>
            <w:r>
              <w:t>ملف مشروع</w:t>
            </w:r>
          </w:p>
        </w:tc>
      </w:tr>
      <w:tr>
        <w:tc>
          <w:tcPr>
            <w:tcW w:type="dxa" w:w="3120"/>
          </w:tcPr>
          <w:p>
            <w:r>
              <w:t>.venv\Lib\site-packages\lxml\xmlschema.pxi</w:t>
            </w:r>
          </w:p>
        </w:tc>
        <w:tc>
          <w:tcPr>
            <w:tcW w:type="dxa" w:w="3120"/>
          </w:tcPr>
          <w:p>
            <w:r>
              <w:t>pxi</w:t>
            </w:r>
          </w:p>
        </w:tc>
        <w:tc>
          <w:tcPr>
            <w:tcW w:type="dxa" w:w="3120"/>
          </w:tcPr>
          <w:p>
            <w:r>
              <w:t>ملف مشروع</w:t>
            </w:r>
          </w:p>
        </w:tc>
      </w:tr>
      <w:tr>
        <w:tc>
          <w:tcPr>
            <w:tcW w:type="dxa" w:w="3120"/>
          </w:tcPr>
          <w:p>
            <w:r>
              <w:t>.venv\Lib\site-packages\lxml\xpath.pxi</w:t>
            </w:r>
          </w:p>
        </w:tc>
        <w:tc>
          <w:tcPr>
            <w:tcW w:type="dxa" w:w="3120"/>
          </w:tcPr>
          <w:p>
            <w:r>
              <w:t>pxi</w:t>
            </w:r>
          </w:p>
        </w:tc>
        <w:tc>
          <w:tcPr>
            <w:tcW w:type="dxa" w:w="3120"/>
          </w:tcPr>
          <w:p>
            <w:r>
              <w:t>ملف مشروع</w:t>
            </w:r>
          </w:p>
        </w:tc>
      </w:tr>
      <w:tr>
        <w:tc>
          <w:tcPr>
            <w:tcW w:type="dxa" w:w="3120"/>
          </w:tcPr>
          <w:p>
            <w:r>
              <w:t>.venv\Lib\site-packages\lxml\xslt.pxi</w:t>
            </w:r>
          </w:p>
        </w:tc>
        <w:tc>
          <w:tcPr>
            <w:tcW w:type="dxa" w:w="3120"/>
          </w:tcPr>
          <w:p>
            <w:r>
              <w:t>pxi</w:t>
            </w:r>
          </w:p>
        </w:tc>
        <w:tc>
          <w:tcPr>
            <w:tcW w:type="dxa" w:w="3120"/>
          </w:tcPr>
          <w:p>
            <w:r>
              <w:t>ملف مشروع</w:t>
            </w:r>
          </w:p>
        </w:tc>
      </w:tr>
      <w:tr>
        <w:tc>
          <w:tcPr>
            <w:tcW w:type="dxa" w:w="3120"/>
          </w:tcPr>
          <w:p>
            <w:r>
              <w:t>.venv\Lib\site-packages\lxml\xsltext.pxi</w:t>
            </w:r>
          </w:p>
        </w:tc>
        <w:tc>
          <w:tcPr>
            <w:tcW w:type="dxa" w:w="3120"/>
          </w:tcPr>
          <w:p>
            <w:r>
              <w:t>pxi</w:t>
            </w:r>
          </w:p>
        </w:tc>
        <w:tc>
          <w:tcPr>
            <w:tcW w:type="dxa" w:w="3120"/>
          </w:tcPr>
          <w:p>
            <w:r>
              <w:t>ملف مشروع</w:t>
            </w:r>
          </w:p>
        </w:tc>
      </w:tr>
      <w:tr>
        <w:tc>
          <w:tcPr>
            <w:tcW w:type="dxa" w:w="3120"/>
          </w:tcPr>
          <w:p>
            <w:r>
              <w:t>.venv\Lib\site-packages\pillow-12.2.0.dist-info\INSTALLER</w:t>
            </w:r>
          </w:p>
        </w:tc>
        <w:tc>
          <w:tcPr>
            <w:tcW w:type="dxa" w:w="3120"/>
          </w:tcPr>
          <w:p>
            <w:r/>
          </w:p>
        </w:tc>
        <w:tc>
          <w:tcPr>
            <w:tcW w:type="dxa" w:w="3120"/>
          </w:tcPr>
          <w:p>
            <w:r>
              <w:t>ملف مشروع</w:t>
            </w:r>
          </w:p>
        </w:tc>
      </w:tr>
      <w:tr>
        <w:tc>
          <w:tcPr>
            <w:tcW w:type="dxa" w:w="3120"/>
          </w:tcPr>
          <w:p>
            <w:r>
              <w:t>.venv\Lib\site-packages\pillow-12.2.0.dist-info\METADATA</w:t>
            </w:r>
          </w:p>
        </w:tc>
        <w:tc>
          <w:tcPr>
            <w:tcW w:type="dxa" w:w="3120"/>
          </w:tcPr>
          <w:p>
            <w:r/>
          </w:p>
        </w:tc>
        <w:tc>
          <w:tcPr>
            <w:tcW w:type="dxa" w:w="3120"/>
          </w:tcPr>
          <w:p>
            <w:r>
              <w:t>ملف مشروع</w:t>
            </w:r>
          </w:p>
        </w:tc>
      </w:tr>
      <w:tr>
        <w:tc>
          <w:tcPr>
            <w:tcW w:type="dxa" w:w="3120"/>
          </w:tcPr>
          <w:p>
            <w:r>
              <w:t>.venv\Lib\site-packages\pillow-12.2.0.dist-info\RECORD</w:t>
            </w:r>
          </w:p>
        </w:tc>
        <w:tc>
          <w:tcPr>
            <w:tcW w:type="dxa" w:w="3120"/>
          </w:tcPr>
          <w:p>
            <w:r/>
          </w:p>
        </w:tc>
        <w:tc>
          <w:tcPr>
            <w:tcW w:type="dxa" w:w="3120"/>
          </w:tcPr>
          <w:p>
            <w:r>
              <w:t>ملف مشروع</w:t>
            </w:r>
          </w:p>
        </w:tc>
      </w:tr>
      <w:tr>
        <w:tc>
          <w:tcPr>
            <w:tcW w:type="dxa" w:w="3120"/>
          </w:tcPr>
          <w:p>
            <w:r>
              <w:t>.venv\Lib\site-packages\pillow-12.2.0.dist-info\REQUESTED</w:t>
            </w:r>
          </w:p>
        </w:tc>
        <w:tc>
          <w:tcPr>
            <w:tcW w:type="dxa" w:w="3120"/>
          </w:tcPr>
          <w:p>
            <w:r/>
          </w:p>
        </w:tc>
        <w:tc>
          <w:tcPr>
            <w:tcW w:type="dxa" w:w="3120"/>
          </w:tcPr>
          <w:p>
            <w:r>
              <w:t>ملف مشروع</w:t>
            </w:r>
          </w:p>
        </w:tc>
      </w:tr>
      <w:tr>
        <w:tc>
          <w:tcPr>
            <w:tcW w:type="dxa" w:w="3120"/>
          </w:tcPr>
          <w:p>
            <w:r>
              <w:t>.venv\Lib\site-packages\pillow-12.2.0.dist-info\WHEEL</w:t>
            </w:r>
          </w:p>
        </w:tc>
        <w:tc>
          <w:tcPr>
            <w:tcW w:type="dxa" w:w="3120"/>
          </w:tcPr>
          <w:p>
            <w:r/>
          </w:p>
        </w:tc>
        <w:tc>
          <w:tcPr>
            <w:tcW w:type="dxa" w:w="3120"/>
          </w:tcPr>
          <w:p>
            <w:r>
              <w:t>ملف مشروع</w:t>
            </w:r>
          </w:p>
        </w:tc>
      </w:tr>
      <w:tr>
        <w:tc>
          <w:tcPr>
            <w:tcW w:type="dxa" w:w="3120"/>
          </w:tcPr>
          <w:p>
            <w:r>
              <w:t>.venv\Lib\site-packages\pillow-12.2.0.dist-info\licenses\LICENSE</w:t>
            </w:r>
          </w:p>
        </w:tc>
        <w:tc>
          <w:tcPr>
            <w:tcW w:type="dxa" w:w="3120"/>
          </w:tcPr>
          <w:p>
            <w:r/>
          </w:p>
        </w:tc>
        <w:tc>
          <w:tcPr>
            <w:tcW w:type="dxa" w:w="3120"/>
          </w:tcPr>
          <w:p>
            <w:r>
              <w:t>ملف مشروع</w:t>
            </w:r>
          </w:p>
        </w:tc>
      </w:tr>
      <w:tr>
        <w:tc>
          <w:tcPr>
            <w:tcW w:type="dxa" w:w="3120"/>
          </w:tcPr>
          <w:p>
            <w:r>
              <w:t>.venv\Lib\site-packages\pillow-12.2.0.dist-info\top_level.txt</w:t>
            </w:r>
          </w:p>
        </w:tc>
        <w:tc>
          <w:tcPr>
            <w:tcW w:type="dxa" w:w="3120"/>
          </w:tcPr>
          <w:p>
            <w:r>
              <w:t>txt</w:t>
            </w:r>
          </w:p>
        </w:tc>
        <w:tc>
          <w:tcPr>
            <w:tcW w:type="dxa" w:w="3120"/>
          </w:tcPr>
          <w:p>
            <w:r>
              <w:t>ملف مشروع</w:t>
            </w:r>
          </w:p>
        </w:tc>
      </w:tr>
      <w:tr>
        <w:tc>
          <w:tcPr>
            <w:tcW w:type="dxa" w:w="3120"/>
          </w:tcPr>
          <w:p>
            <w:r>
              <w:t>.venv\Lib\site-packages\pillow-12.2.0.dist-info\zip-safe</w:t>
            </w:r>
          </w:p>
        </w:tc>
        <w:tc>
          <w:tcPr>
            <w:tcW w:type="dxa" w:w="3120"/>
          </w:tcPr>
          <w:p>
            <w:r/>
          </w:p>
        </w:tc>
        <w:tc>
          <w:tcPr>
            <w:tcW w:type="dxa" w:w="3120"/>
          </w:tcPr>
          <w:p>
            <w:r>
              <w:t>ملف مشروع</w:t>
            </w:r>
          </w:p>
        </w:tc>
      </w:tr>
      <w:tr>
        <w:tc>
          <w:tcPr>
            <w:tcW w:type="dxa" w:w="3120"/>
          </w:tcPr>
          <w:p>
            <w:r>
              <w:t>.venv\Lib\site-packages\pip-24.0.dist-info\AUTHORS.txt</w:t>
            </w:r>
          </w:p>
        </w:tc>
        <w:tc>
          <w:tcPr>
            <w:tcW w:type="dxa" w:w="3120"/>
          </w:tcPr>
          <w:p>
            <w:r>
              <w:t>txt</w:t>
            </w:r>
          </w:p>
        </w:tc>
        <w:tc>
          <w:tcPr>
            <w:tcW w:type="dxa" w:w="3120"/>
          </w:tcPr>
          <w:p>
            <w:r>
              <w:t>ملف مشروع</w:t>
            </w:r>
          </w:p>
        </w:tc>
      </w:tr>
      <w:tr>
        <w:tc>
          <w:tcPr>
            <w:tcW w:type="dxa" w:w="3120"/>
          </w:tcPr>
          <w:p>
            <w:r>
              <w:t>.venv\Lib\site-packages\pip-24.0.dist-info\INSTALLER</w:t>
            </w:r>
          </w:p>
        </w:tc>
        <w:tc>
          <w:tcPr>
            <w:tcW w:type="dxa" w:w="3120"/>
          </w:tcPr>
          <w:p>
            <w:r/>
          </w:p>
        </w:tc>
        <w:tc>
          <w:tcPr>
            <w:tcW w:type="dxa" w:w="3120"/>
          </w:tcPr>
          <w:p>
            <w:r>
              <w:t>ملف مشروع</w:t>
            </w:r>
          </w:p>
        </w:tc>
      </w:tr>
      <w:tr>
        <w:tc>
          <w:tcPr>
            <w:tcW w:type="dxa" w:w="3120"/>
          </w:tcPr>
          <w:p>
            <w:r>
              <w:t>.venv\Lib\site-packages\pip-24.0.dist-info\LICENSE.txt</w:t>
            </w:r>
          </w:p>
        </w:tc>
        <w:tc>
          <w:tcPr>
            <w:tcW w:type="dxa" w:w="3120"/>
          </w:tcPr>
          <w:p>
            <w:r>
              <w:t>txt</w:t>
            </w:r>
          </w:p>
        </w:tc>
        <w:tc>
          <w:tcPr>
            <w:tcW w:type="dxa" w:w="3120"/>
          </w:tcPr>
          <w:p>
            <w:r>
              <w:t>ملف مشروع</w:t>
            </w:r>
          </w:p>
        </w:tc>
      </w:tr>
      <w:tr>
        <w:tc>
          <w:tcPr>
            <w:tcW w:type="dxa" w:w="3120"/>
          </w:tcPr>
          <w:p>
            <w:r>
              <w:t>.venv\Lib\site-packages\pip-24.0.dist-info\METADATA</w:t>
            </w:r>
          </w:p>
        </w:tc>
        <w:tc>
          <w:tcPr>
            <w:tcW w:type="dxa" w:w="3120"/>
          </w:tcPr>
          <w:p>
            <w:r/>
          </w:p>
        </w:tc>
        <w:tc>
          <w:tcPr>
            <w:tcW w:type="dxa" w:w="3120"/>
          </w:tcPr>
          <w:p>
            <w:r>
              <w:t>ملف مشروع</w:t>
            </w:r>
          </w:p>
        </w:tc>
      </w:tr>
      <w:tr>
        <w:tc>
          <w:tcPr>
            <w:tcW w:type="dxa" w:w="3120"/>
          </w:tcPr>
          <w:p>
            <w:r>
              <w:t>.venv\Lib\site-packages\pip-24.0.dist-info\RECORD</w:t>
            </w:r>
          </w:p>
        </w:tc>
        <w:tc>
          <w:tcPr>
            <w:tcW w:type="dxa" w:w="3120"/>
          </w:tcPr>
          <w:p>
            <w:r/>
          </w:p>
        </w:tc>
        <w:tc>
          <w:tcPr>
            <w:tcW w:type="dxa" w:w="3120"/>
          </w:tcPr>
          <w:p>
            <w:r>
              <w:t>ملف مشروع</w:t>
            </w:r>
          </w:p>
        </w:tc>
      </w:tr>
      <w:tr>
        <w:tc>
          <w:tcPr>
            <w:tcW w:type="dxa" w:w="3120"/>
          </w:tcPr>
          <w:p>
            <w:r>
              <w:t>.venv\Lib\site-packages\pip-24.0.dist-info\REQUESTED</w:t>
            </w:r>
          </w:p>
        </w:tc>
        <w:tc>
          <w:tcPr>
            <w:tcW w:type="dxa" w:w="3120"/>
          </w:tcPr>
          <w:p>
            <w:r/>
          </w:p>
        </w:tc>
        <w:tc>
          <w:tcPr>
            <w:tcW w:type="dxa" w:w="3120"/>
          </w:tcPr>
          <w:p>
            <w:r>
              <w:t>ملف مشروع</w:t>
            </w:r>
          </w:p>
        </w:tc>
      </w:tr>
      <w:tr>
        <w:tc>
          <w:tcPr>
            <w:tcW w:type="dxa" w:w="3120"/>
          </w:tcPr>
          <w:p>
            <w:r>
              <w:t>.venv\Lib\site-packages\pip-24.0.dist-info\WHEEL</w:t>
            </w:r>
          </w:p>
        </w:tc>
        <w:tc>
          <w:tcPr>
            <w:tcW w:type="dxa" w:w="3120"/>
          </w:tcPr>
          <w:p>
            <w:r/>
          </w:p>
        </w:tc>
        <w:tc>
          <w:tcPr>
            <w:tcW w:type="dxa" w:w="3120"/>
          </w:tcPr>
          <w:p>
            <w:r>
              <w:t>ملف مشروع</w:t>
            </w:r>
          </w:p>
        </w:tc>
      </w:tr>
      <w:tr>
        <w:tc>
          <w:tcPr>
            <w:tcW w:type="dxa" w:w="3120"/>
          </w:tcPr>
          <w:p>
            <w:r>
              <w:t>.venv\Lib\site-packages\pip-24.0.dist-info\entry_points.txt</w:t>
            </w:r>
          </w:p>
        </w:tc>
        <w:tc>
          <w:tcPr>
            <w:tcW w:type="dxa" w:w="3120"/>
          </w:tcPr>
          <w:p>
            <w:r>
              <w:t>txt</w:t>
            </w:r>
          </w:p>
        </w:tc>
        <w:tc>
          <w:tcPr>
            <w:tcW w:type="dxa" w:w="3120"/>
          </w:tcPr>
          <w:p>
            <w:r>
              <w:t>ملف مشروع</w:t>
            </w:r>
          </w:p>
        </w:tc>
      </w:tr>
      <w:tr>
        <w:tc>
          <w:tcPr>
            <w:tcW w:type="dxa" w:w="3120"/>
          </w:tcPr>
          <w:p>
            <w:r>
              <w:t>.venv\Lib\site-packages\pip-24.0.dist-info\top_level.txt</w:t>
            </w:r>
          </w:p>
        </w:tc>
        <w:tc>
          <w:tcPr>
            <w:tcW w:type="dxa" w:w="3120"/>
          </w:tcPr>
          <w:p>
            <w:r>
              <w:t>txt</w:t>
            </w:r>
          </w:p>
        </w:tc>
        <w:tc>
          <w:tcPr>
            <w:tcW w:type="dxa" w:w="3120"/>
          </w:tcPr>
          <w:p>
            <w:r>
              <w:t>ملف مشروع</w:t>
            </w:r>
          </w:p>
        </w:tc>
      </w:tr>
      <w:tr>
        <w:tc>
          <w:tcPr>
            <w:tcW w:type="dxa" w:w="3120"/>
          </w:tcPr>
          <w:p>
            <w:r>
              <w:t>.venv\Lib\site-packages\pip\__init__.py</w:t>
            </w:r>
          </w:p>
        </w:tc>
        <w:tc>
          <w:tcPr>
            <w:tcW w:type="dxa" w:w="3120"/>
          </w:tcPr>
          <w:p>
            <w:r>
              <w:t>py</w:t>
            </w:r>
          </w:p>
        </w:tc>
        <w:tc>
          <w:tcPr>
            <w:tcW w:type="dxa" w:w="3120"/>
          </w:tcPr>
          <w:p>
            <w:r>
              <w:t>ملف مشروع</w:t>
            </w:r>
          </w:p>
        </w:tc>
      </w:tr>
      <w:tr>
        <w:tc>
          <w:tcPr>
            <w:tcW w:type="dxa" w:w="3120"/>
          </w:tcPr>
          <w:p>
            <w:r>
              <w:t>.venv\Lib\site-packages\pip\__main__.py</w:t>
            </w:r>
          </w:p>
        </w:tc>
        <w:tc>
          <w:tcPr>
            <w:tcW w:type="dxa" w:w="3120"/>
          </w:tcPr>
          <w:p>
            <w:r>
              <w:t>py</w:t>
            </w:r>
          </w:p>
        </w:tc>
        <w:tc>
          <w:tcPr>
            <w:tcW w:type="dxa" w:w="3120"/>
          </w:tcPr>
          <w:p>
            <w:r>
              <w:t>ملف مشروع</w:t>
            </w:r>
          </w:p>
        </w:tc>
      </w:tr>
      <w:tr>
        <w:tc>
          <w:tcPr>
            <w:tcW w:type="dxa" w:w="3120"/>
          </w:tcPr>
          <w:p>
            <w:r>
              <w:t>.venv\Lib\site-packages\pip\__pip-runner__.py</w:t>
            </w:r>
          </w:p>
        </w:tc>
        <w:tc>
          <w:tcPr>
            <w:tcW w:type="dxa" w:w="3120"/>
          </w:tcPr>
          <w:p>
            <w:r>
              <w:t>py</w:t>
            </w:r>
          </w:p>
        </w:tc>
        <w:tc>
          <w:tcPr>
            <w:tcW w:type="dxa" w:w="3120"/>
          </w:tcPr>
          <w:p>
            <w:r>
              <w:t>ملف مشروع</w:t>
            </w:r>
          </w:p>
        </w:tc>
      </w:tr>
      <w:tr>
        <w:tc>
          <w:tcPr>
            <w:tcW w:type="dxa" w:w="3120"/>
          </w:tcPr>
          <w:p>
            <w:r>
              <w:t>.venv\Lib\site-packages\pip\_internal\__init__.py</w:t>
            </w:r>
          </w:p>
        </w:tc>
        <w:tc>
          <w:tcPr>
            <w:tcW w:type="dxa" w:w="3120"/>
          </w:tcPr>
          <w:p>
            <w:r>
              <w:t>py</w:t>
            </w:r>
          </w:p>
        </w:tc>
        <w:tc>
          <w:tcPr>
            <w:tcW w:type="dxa" w:w="3120"/>
          </w:tcPr>
          <w:p>
            <w:r>
              <w:t>ملف مشروع</w:t>
            </w:r>
          </w:p>
        </w:tc>
      </w:tr>
      <w:tr>
        <w:tc>
          <w:tcPr>
            <w:tcW w:type="dxa" w:w="3120"/>
          </w:tcPr>
          <w:p>
            <w:r>
              <w:t>.venv\Lib\site-packages\pip\_internal\build_env.py</w:t>
            </w:r>
          </w:p>
        </w:tc>
        <w:tc>
          <w:tcPr>
            <w:tcW w:type="dxa" w:w="3120"/>
          </w:tcPr>
          <w:p>
            <w:r>
              <w:t>py</w:t>
            </w:r>
          </w:p>
        </w:tc>
        <w:tc>
          <w:tcPr>
            <w:tcW w:type="dxa" w:w="3120"/>
          </w:tcPr>
          <w:p>
            <w:r>
              <w:t>ملف مشروع</w:t>
            </w:r>
          </w:p>
        </w:tc>
      </w:tr>
      <w:tr>
        <w:tc>
          <w:tcPr>
            <w:tcW w:type="dxa" w:w="3120"/>
          </w:tcPr>
          <w:p>
            <w:r>
              <w:t>.venv\Lib\site-packages\pip\_internal\cache.py</w:t>
            </w:r>
          </w:p>
        </w:tc>
        <w:tc>
          <w:tcPr>
            <w:tcW w:type="dxa" w:w="3120"/>
          </w:tcPr>
          <w:p>
            <w:r>
              <w:t>py</w:t>
            </w:r>
          </w:p>
        </w:tc>
        <w:tc>
          <w:tcPr>
            <w:tcW w:type="dxa" w:w="3120"/>
          </w:tcPr>
          <w:p>
            <w:r>
              <w:t>ملف مشروع</w:t>
            </w:r>
          </w:p>
        </w:tc>
      </w:tr>
      <w:tr>
        <w:tc>
          <w:tcPr>
            <w:tcW w:type="dxa" w:w="3120"/>
          </w:tcPr>
          <w:p>
            <w:r>
              <w:t>.venv\Lib\site-packages\pip\_internal\cli\__init__.py</w:t>
            </w:r>
          </w:p>
        </w:tc>
        <w:tc>
          <w:tcPr>
            <w:tcW w:type="dxa" w:w="3120"/>
          </w:tcPr>
          <w:p>
            <w:r>
              <w:t>py</w:t>
            </w:r>
          </w:p>
        </w:tc>
        <w:tc>
          <w:tcPr>
            <w:tcW w:type="dxa" w:w="3120"/>
          </w:tcPr>
          <w:p>
            <w:r>
              <w:t>ملف مشروع</w:t>
            </w:r>
          </w:p>
        </w:tc>
      </w:tr>
      <w:tr>
        <w:tc>
          <w:tcPr>
            <w:tcW w:type="dxa" w:w="3120"/>
          </w:tcPr>
          <w:p>
            <w:r>
              <w:t>.venv\Lib\site-packages\pip\_internal\cli\autocompletion.py</w:t>
            </w:r>
          </w:p>
        </w:tc>
        <w:tc>
          <w:tcPr>
            <w:tcW w:type="dxa" w:w="3120"/>
          </w:tcPr>
          <w:p>
            <w:r>
              <w:t>py</w:t>
            </w:r>
          </w:p>
        </w:tc>
        <w:tc>
          <w:tcPr>
            <w:tcW w:type="dxa" w:w="3120"/>
          </w:tcPr>
          <w:p>
            <w:r>
              <w:t>ملف مشروع</w:t>
            </w:r>
          </w:p>
        </w:tc>
      </w:tr>
      <w:tr>
        <w:tc>
          <w:tcPr>
            <w:tcW w:type="dxa" w:w="3120"/>
          </w:tcPr>
          <w:p>
            <w:r>
              <w:t>.venv\Lib\site-packages\pip\_internal\cli\base_command.py</w:t>
            </w:r>
          </w:p>
        </w:tc>
        <w:tc>
          <w:tcPr>
            <w:tcW w:type="dxa" w:w="3120"/>
          </w:tcPr>
          <w:p>
            <w:r>
              <w:t>py</w:t>
            </w:r>
          </w:p>
        </w:tc>
        <w:tc>
          <w:tcPr>
            <w:tcW w:type="dxa" w:w="3120"/>
          </w:tcPr>
          <w:p>
            <w:r>
              <w:t>ملف مشروع</w:t>
            </w:r>
          </w:p>
        </w:tc>
      </w:tr>
      <w:tr>
        <w:tc>
          <w:tcPr>
            <w:tcW w:type="dxa" w:w="3120"/>
          </w:tcPr>
          <w:p>
            <w:r>
              <w:t>.venv\Lib\site-packages\pip\_internal\cli\cmdoptions.py</w:t>
            </w:r>
          </w:p>
        </w:tc>
        <w:tc>
          <w:tcPr>
            <w:tcW w:type="dxa" w:w="3120"/>
          </w:tcPr>
          <w:p>
            <w:r>
              <w:t>py</w:t>
            </w:r>
          </w:p>
        </w:tc>
        <w:tc>
          <w:tcPr>
            <w:tcW w:type="dxa" w:w="3120"/>
          </w:tcPr>
          <w:p>
            <w:r>
              <w:t>ملف مشروع</w:t>
            </w:r>
          </w:p>
        </w:tc>
      </w:tr>
      <w:tr>
        <w:tc>
          <w:tcPr>
            <w:tcW w:type="dxa" w:w="3120"/>
          </w:tcPr>
          <w:p>
            <w:r>
              <w:t>.venv\Lib\site-packages\pip\_internal\cli\command_context.py</w:t>
            </w:r>
          </w:p>
        </w:tc>
        <w:tc>
          <w:tcPr>
            <w:tcW w:type="dxa" w:w="3120"/>
          </w:tcPr>
          <w:p>
            <w:r>
              <w:t>py</w:t>
            </w:r>
          </w:p>
        </w:tc>
        <w:tc>
          <w:tcPr>
            <w:tcW w:type="dxa" w:w="3120"/>
          </w:tcPr>
          <w:p>
            <w:r>
              <w:t>ملف مشروع</w:t>
            </w:r>
          </w:p>
        </w:tc>
      </w:tr>
      <w:tr>
        <w:tc>
          <w:tcPr>
            <w:tcW w:type="dxa" w:w="3120"/>
          </w:tcPr>
          <w:p>
            <w:r>
              <w:t>.venv\Lib\site-packages\pip\_internal\cli\main.py</w:t>
            </w:r>
          </w:p>
        </w:tc>
        <w:tc>
          <w:tcPr>
            <w:tcW w:type="dxa" w:w="3120"/>
          </w:tcPr>
          <w:p>
            <w:r>
              <w:t>py</w:t>
            </w:r>
          </w:p>
        </w:tc>
        <w:tc>
          <w:tcPr>
            <w:tcW w:type="dxa" w:w="3120"/>
          </w:tcPr>
          <w:p>
            <w:r>
              <w:t>ملف مشروع</w:t>
            </w:r>
          </w:p>
        </w:tc>
      </w:tr>
      <w:tr>
        <w:tc>
          <w:tcPr>
            <w:tcW w:type="dxa" w:w="3120"/>
          </w:tcPr>
          <w:p>
            <w:r>
              <w:t>.venv\Lib\site-packages\pip\_internal\cli\main_parser.py</w:t>
            </w:r>
          </w:p>
        </w:tc>
        <w:tc>
          <w:tcPr>
            <w:tcW w:type="dxa" w:w="3120"/>
          </w:tcPr>
          <w:p>
            <w:r>
              <w:t>py</w:t>
            </w:r>
          </w:p>
        </w:tc>
        <w:tc>
          <w:tcPr>
            <w:tcW w:type="dxa" w:w="3120"/>
          </w:tcPr>
          <w:p>
            <w:r>
              <w:t>ملف مشروع</w:t>
            </w:r>
          </w:p>
        </w:tc>
      </w:tr>
      <w:tr>
        <w:tc>
          <w:tcPr>
            <w:tcW w:type="dxa" w:w="3120"/>
          </w:tcPr>
          <w:p>
            <w:r>
              <w:t>.venv\Lib\site-packages\pip\_internal\cli\parser.py</w:t>
            </w:r>
          </w:p>
        </w:tc>
        <w:tc>
          <w:tcPr>
            <w:tcW w:type="dxa" w:w="3120"/>
          </w:tcPr>
          <w:p>
            <w:r>
              <w:t>py</w:t>
            </w:r>
          </w:p>
        </w:tc>
        <w:tc>
          <w:tcPr>
            <w:tcW w:type="dxa" w:w="3120"/>
          </w:tcPr>
          <w:p>
            <w:r>
              <w:t>ملف مشروع</w:t>
            </w:r>
          </w:p>
        </w:tc>
      </w:tr>
      <w:tr>
        <w:tc>
          <w:tcPr>
            <w:tcW w:type="dxa" w:w="3120"/>
          </w:tcPr>
          <w:p>
            <w:r>
              <w:t>.venv\Lib\site-packages\pip\_internal\cli\progress_bars.py</w:t>
            </w:r>
          </w:p>
        </w:tc>
        <w:tc>
          <w:tcPr>
            <w:tcW w:type="dxa" w:w="3120"/>
          </w:tcPr>
          <w:p>
            <w:r>
              <w:t>py</w:t>
            </w:r>
          </w:p>
        </w:tc>
        <w:tc>
          <w:tcPr>
            <w:tcW w:type="dxa" w:w="3120"/>
          </w:tcPr>
          <w:p>
            <w:r>
              <w:t>ملف مشروع</w:t>
            </w:r>
          </w:p>
        </w:tc>
      </w:tr>
      <w:tr>
        <w:tc>
          <w:tcPr>
            <w:tcW w:type="dxa" w:w="3120"/>
          </w:tcPr>
          <w:p>
            <w:r>
              <w:t>.venv\Lib\site-packages\pip\_internal\cli\req_command.py</w:t>
            </w:r>
          </w:p>
        </w:tc>
        <w:tc>
          <w:tcPr>
            <w:tcW w:type="dxa" w:w="3120"/>
          </w:tcPr>
          <w:p>
            <w:r>
              <w:t>py</w:t>
            </w:r>
          </w:p>
        </w:tc>
        <w:tc>
          <w:tcPr>
            <w:tcW w:type="dxa" w:w="3120"/>
          </w:tcPr>
          <w:p>
            <w:r>
              <w:t>ملف مشروع</w:t>
            </w:r>
          </w:p>
        </w:tc>
      </w:tr>
      <w:tr>
        <w:tc>
          <w:tcPr>
            <w:tcW w:type="dxa" w:w="3120"/>
          </w:tcPr>
          <w:p>
            <w:r>
              <w:t>.venv\Lib\site-packages\pip\_internal\cli\spinners.py</w:t>
            </w:r>
          </w:p>
        </w:tc>
        <w:tc>
          <w:tcPr>
            <w:tcW w:type="dxa" w:w="3120"/>
          </w:tcPr>
          <w:p>
            <w:r>
              <w:t>py</w:t>
            </w:r>
          </w:p>
        </w:tc>
        <w:tc>
          <w:tcPr>
            <w:tcW w:type="dxa" w:w="3120"/>
          </w:tcPr>
          <w:p>
            <w:r>
              <w:t>ملف مشروع</w:t>
            </w:r>
          </w:p>
        </w:tc>
      </w:tr>
      <w:tr>
        <w:tc>
          <w:tcPr>
            <w:tcW w:type="dxa" w:w="3120"/>
          </w:tcPr>
          <w:p>
            <w:r>
              <w:t>.venv\Lib\site-packages\pip\_internal\cli\status_codes.py</w:t>
            </w:r>
          </w:p>
        </w:tc>
        <w:tc>
          <w:tcPr>
            <w:tcW w:type="dxa" w:w="3120"/>
          </w:tcPr>
          <w:p>
            <w:r>
              <w:t>py</w:t>
            </w:r>
          </w:p>
        </w:tc>
        <w:tc>
          <w:tcPr>
            <w:tcW w:type="dxa" w:w="3120"/>
          </w:tcPr>
          <w:p>
            <w:r>
              <w:t>ملف مشروع</w:t>
            </w:r>
          </w:p>
        </w:tc>
      </w:tr>
      <w:tr>
        <w:tc>
          <w:tcPr>
            <w:tcW w:type="dxa" w:w="3120"/>
          </w:tcPr>
          <w:p>
            <w:r>
              <w:t>.venv\Lib\site-packages\pip\_internal\commands\__init__.py</w:t>
            </w:r>
          </w:p>
        </w:tc>
        <w:tc>
          <w:tcPr>
            <w:tcW w:type="dxa" w:w="3120"/>
          </w:tcPr>
          <w:p>
            <w:r>
              <w:t>py</w:t>
            </w:r>
          </w:p>
        </w:tc>
        <w:tc>
          <w:tcPr>
            <w:tcW w:type="dxa" w:w="3120"/>
          </w:tcPr>
          <w:p>
            <w:r>
              <w:t>ملف مشروع</w:t>
            </w:r>
          </w:p>
        </w:tc>
      </w:tr>
      <w:tr>
        <w:tc>
          <w:tcPr>
            <w:tcW w:type="dxa" w:w="3120"/>
          </w:tcPr>
          <w:p>
            <w:r>
              <w:t>.venv\Lib\site-packages\pip\_internal\commands\cache.py</w:t>
            </w:r>
          </w:p>
        </w:tc>
        <w:tc>
          <w:tcPr>
            <w:tcW w:type="dxa" w:w="3120"/>
          </w:tcPr>
          <w:p>
            <w:r>
              <w:t>py</w:t>
            </w:r>
          </w:p>
        </w:tc>
        <w:tc>
          <w:tcPr>
            <w:tcW w:type="dxa" w:w="3120"/>
          </w:tcPr>
          <w:p>
            <w:r>
              <w:t>ملف مشروع</w:t>
            </w:r>
          </w:p>
        </w:tc>
      </w:tr>
      <w:tr>
        <w:tc>
          <w:tcPr>
            <w:tcW w:type="dxa" w:w="3120"/>
          </w:tcPr>
          <w:p>
            <w:r>
              <w:t>.venv\Lib\site-packages\pip\_internal\commands\check.py</w:t>
            </w:r>
          </w:p>
        </w:tc>
        <w:tc>
          <w:tcPr>
            <w:tcW w:type="dxa" w:w="3120"/>
          </w:tcPr>
          <w:p>
            <w:r>
              <w:t>py</w:t>
            </w:r>
          </w:p>
        </w:tc>
        <w:tc>
          <w:tcPr>
            <w:tcW w:type="dxa" w:w="3120"/>
          </w:tcPr>
          <w:p>
            <w:r>
              <w:t>ملف مشروع</w:t>
            </w:r>
          </w:p>
        </w:tc>
      </w:tr>
      <w:tr>
        <w:tc>
          <w:tcPr>
            <w:tcW w:type="dxa" w:w="3120"/>
          </w:tcPr>
          <w:p>
            <w:r>
              <w:t>.venv\Lib\site-packages\pip\_internal\commands\completion.py</w:t>
            </w:r>
          </w:p>
        </w:tc>
        <w:tc>
          <w:tcPr>
            <w:tcW w:type="dxa" w:w="3120"/>
          </w:tcPr>
          <w:p>
            <w:r>
              <w:t>py</w:t>
            </w:r>
          </w:p>
        </w:tc>
        <w:tc>
          <w:tcPr>
            <w:tcW w:type="dxa" w:w="3120"/>
          </w:tcPr>
          <w:p>
            <w:r>
              <w:t>ملف مشروع</w:t>
            </w:r>
          </w:p>
        </w:tc>
      </w:tr>
      <w:tr>
        <w:tc>
          <w:tcPr>
            <w:tcW w:type="dxa" w:w="3120"/>
          </w:tcPr>
          <w:p>
            <w:r>
              <w:t>.venv\Lib\site-packages\pip\_internal\commands\configuration.py</w:t>
            </w:r>
          </w:p>
        </w:tc>
        <w:tc>
          <w:tcPr>
            <w:tcW w:type="dxa" w:w="3120"/>
          </w:tcPr>
          <w:p>
            <w:r>
              <w:t>py</w:t>
            </w:r>
          </w:p>
        </w:tc>
        <w:tc>
          <w:tcPr>
            <w:tcW w:type="dxa" w:w="3120"/>
          </w:tcPr>
          <w:p>
            <w:r>
              <w:t>ملف مشروع</w:t>
            </w:r>
          </w:p>
        </w:tc>
      </w:tr>
      <w:tr>
        <w:tc>
          <w:tcPr>
            <w:tcW w:type="dxa" w:w="3120"/>
          </w:tcPr>
          <w:p>
            <w:r>
              <w:t>.venv\Lib\site-packages\pip\_internal\commands\debug.py</w:t>
            </w:r>
          </w:p>
        </w:tc>
        <w:tc>
          <w:tcPr>
            <w:tcW w:type="dxa" w:w="3120"/>
          </w:tcPr>
          <w:p>
            <w:r>
              <w:t>py</w:t>
            </w:r>
          </w:p>
        </w:tc>
        <w:tc>
          <w:tcPr>
            <w:tcW w:type="dxa" w:w="3120"/>
          </w:tcPr>
          <w:p>
            <w:r>
              <w:t>ملف مشروع</w:t>
            </w:r>
          </w:p>
        </w:tc>
      </w:tr>
      <w:tr>
        <w:tc>
          <w:tcPr>
            <w:tcW w:type="dxa" w:w="3120"/>
          </w:tcPr>
          <w:p>
            <w:r>
              <w:t>.venv\Lib\site-packages\pip\_internal\commands\download.py</w:t>
            </w:r>
          </w:p>
        </w:tc>
        <w:tc>
          <w:tcPr>
            <w:tcW w:type="dxa" w:w="3120"/>
          </w:tcPr>
          <w:p>
            <w:r>
              <w:t>py</w:t>
            </w:r>
          </w:p>
        </w:tc>
        <w:tc>
          <w:tcPr>
            <w:tcW w:type="dxa" w:w="3120"/>
          </w:tcPr>
          <w:p>
            <w:r>
              <w:t>ملف مشروع</w:t>
            </w:r>
          </w:p>
        </w:tc>
      </w:tr>
      <w:tr>
        <w:tc>
          <w:tcPr>
            <w:tcW w:type="dxa" w:w="3120"/>
          </w:tcPr>
          <w:p>
            <w:r>
              <w:t>.venv\Lib\site-packages\pip\_internal\commands\freeze.py</w:t>
            </w:r>
          </w:p>
        </w:tc>
        <w:tc>
          <w:tcPr>
            <w:tcW w:type="dxa" w:w="3120"/>
          </w:tcPr>
          <w:p>
            <w:r>
              <w:t>py</w:t>
            </w:r>
          </w:p>
        </w:tc>
        <w:tc>
          <w:tcPr>
            <w:tcW w:type="dxa" w:w="3120"/>
          </w:tcPr>
          <w:p>
            <w:r>
              <w:t>ملف مشروع</w:t>
            </w:r>
          </w:p>
        </w:tc>
      </w:tr>
      <w:tr>
        <w:tc>
          <w:tcPr>
            <w:tcW w:type="dxa" w:w="3120"/>
          </w:tcPr>
          <w:p>
            <w:r>
              <w:t>.venv\Lib\site-packages\pip\_internal\commands\hash.py</w:t>
            </w:r>
          </w:p>
        </w:tc>
        <w:tc>
          <w:tcPr>
            <w:tcW w:type="dxa" w:w="3120"/>
          </w:tcPr>
          <w:p>
            <w:r>
              <w:t>py</w:t>
            </w:r>
          </w:p>
        </w:tc>
        <w:tc>
          <w:tcPr>
            <w:tcW w:type="dxa" w:w="3120"/>
          </w:tcPr>
          <w:p>
            <w:r>
              <w:t>ملف مشروع</w:t>
            </w:r>
          </w:p>
        </w:tc>
      </w:tr>
      <w:tr>
        <w:tc>
          <w:tcPr>
            <w:tcW w:type="dxa" w:w="3120"/>
          </w:tcPr>
          <w:p>
            <w:r>
              <w:t>.venv\Lib\site-packages\pip\_internal\commands\help.py</w:t>
            </w:r>
          </w:p>
        </w:tc>
        <w:tc>
          <w:tcPr>
            <w:tcW w:type="dxa" w:w="3120"/>
          </w:tcPr>
          <w:p>
            <w:r>
              <w:t>py</w:t>
            </w:r>
          </w:p>
        </w:tc>
        <w:tc>
          <w:tcPr>
            <w:tcW w:type="dxa" w:w="3120"/>
          </w:tcPr>
          <w:p>
            <w:r>
              <w:t>ملف مشروع</w:t>
            </w:r>
          </w:p>
        </w:tc>
      </w:tr>
      <w:tr>
        <w:tc>
          <w:tcPr>
            <w:tcW w:type="dxa" w:w="3120"/>
          </w:tcPr>
          <w:p>
            <w:r>
              <w:t>.venv\Lib\site-packages\pip\_internal\commands\index.py</w:t>
            </w:r>
          </w:p>
        </w:tc>
        <w:tc>
          <w:tcPr>
            <w:tcW w:type="dxa" w:w="3120"/>
          </w:tcPr>
          <w:p>
            <w:r>
              <w:t>py</w:t>
            </w:r>
          </w:p>
        </w:tc>
        <w:tc>
          <w:tcPr>
            <w:tcW w:type="dxa" w:w="3120"/>
          </w:tcPr>
          <w:p>
            <w:r>
              <w:t>ملف مشروع</w:t>
            </w:r>
          </w:p>
        </w:tc>
      </w:tr>
      <w:tr>
        <w:tc>
          <w:tcPr>
            <w:tcW w:type="dxa" w:w="3120"/>
          </w:tcPr>
          <w:p>
            <w:r>
              <w:t>.venv\Lib\site-packages\pip\_internal\commands\inspect.py</w:t>
            </w:r>
          </w:p>
        </w:tc>
        <w:tc>
          <w:tcPr>
            <w:tcW w:type="dxa" w:w="3120"/>
          </w:tcPr>
          <w:p>
            <w:r>
              <w:t>py</w:t>
            </w:r>
          </w:p>
        </w:tc>
        <w:tc>
          <w:tcPr>
            <w:tcW w:type="dxa" w:w="3120"/>
          </w:tcPr>
          <w:p>
            <w:r>
              <w:t>ملف مشروع</w:t>
            </w:r>
          </w:p>
        </w:tc>
      </w:tr>
      <w:tr>
        <w:tc>
          <w:tcPr>
            <w:tcW w:type="dxa" w:w="3120"/>
          </w:tcPr>
          <w:p>
            <w:r>
              <w:t>.venv\Lib\site-packages\pip\_internal\commands\install.py</w:t>
            </w:r>
          </w:p>
        </w:tc>
        <w:tc>
          <w:tcPr>
            <w:tcW w:type="dxa" w:w="3120"/>
          </w:tcPr>
          <w:p>
            <w:r>
              <w:t>py</w:t>
            </w:r>
          </w:p>
        </w:tc>
        <w:tc>
          <w:tcPr>
            <w:tcW w:type="dxa" w:w="3120"/>
          </w:tcPr>
          <w:p>
            <w:r>
              <w:t>ملف مشروع</w:t>
            </w:r>
          </w:p>
        </w:tc>
      </w:tr>
      <w:tr>
        <w:tc>
          <w:tcPr>
            <w:tcW w:type="dxa" w:w="3120"/>
          </w:tcPr>
          <w:p>
            <w:r>
              <w:t>.venv\Lib\site-packages\pip\_internal\commands\list.py</w:t>
            </w:r>
          </w:p>
        </w:tc>
        <w:tc>
          <w:tcPr>
            <w:tcW w:type="dxa" w:w="3120"/>
          </w:tcPr>
          <w:p>
            <w:r>
              <w:t>py</w:t>
            </w:r>
          </w:p>
        </w:tc>
        <w:tc>
          <w:tcPr>
            <w:tcW w:type="dxa" w:w="3120"/>
          </w:tcPr>
          <w:p>
            <w:r>
              <w:t>ملف مشروع</w:t>
            </w:r>
          </w:p>
        </w:tc>
      </w:tr>
      <w:tr>
        <w:tc>
          <w:tcPr>
            <w:tcW w:type="dxa" w:w="3120"/>
          </w:tcPr>
          <w:p>
            <w:r>
              <w:t>.venv\Lib\site-packages\pip\_internal\commands\search.py</w:t>
            </w:r>
          </w:p>
        </w:tc>
        <w:tc>
          <w:tcPr>
            <w:tcW w:type="dxa" w:w="3120"/>
          </w:tcPr>
          <w:p>
            <w:r>
              <w:t>py</w:t>
            </w:r>
          </w:p>
        </w:tc>
        <w:tc>
          <w:tcPr>
            <w:tcW w:type="dxa" w:w="3120"/>
          </w:tcPr>
          <w:p>
            <w:r>
              <w:t>ملف مشروع</w:t>
            </w:r>
          </w:p>
        </w:tc>
      </w:tr>
      <w:tr>
        <w:tc>
          <w:tcPr>
            <w:tcW w:type="dxa" w:w="3120"/>
          </w:tcPr>
          <w:p>
            <w:r>
              <w:t>.venv\Lib\site-packages\pip\_internal\commands\show.py</w:t>
            </w:r>
          </w:p>
        </w:tc>
        <w:tc>
          <w:tcPr>
            <w:tcW w:type="dxa" w:w="3120"/>
          </w:tcPr>
          <w:p>
            <w:r>
              <w:t>py</w:t>
            </w:r>
          </w:p>
        </w:tc>
        <w:tc>
          <w:tcPr>
            <w:tcW w:type="dxa" w:w="3120"/>
          </w:tcPr>
          <w:p>
            <w:r>
              <w:t>ملف مشروع</w:t>
            </w:r>
          </w:p>
        </w:tc>
      </w:tr>
      <w:tr>
        <w:tc>
          <w:tcPr>
            <w:tcW w:type="dxa" w:w="3120"/>
          </w:tcPr>
          <w:p>
            <w:r>
              <w:t>.venv\Lib\site-packages\pip\_internal\commands\uninstall.py</w:t>
            </w:r>
          </w:p>
        </w:tc>
        <w:tc>
          <w:tcPr>
            <w:tcW w:type="dxa" w:w="3120"/>
          </w:tcPr>
          <w:p>
            <w:r>
              <w:t>py</w:t>
            </w:r>
          </w:p>
        </w:tc>
        <w:tc>
          <w:tcPr>
            <w:tcW w:type="dxa" w:w="3120"/>
          </w:tcPr>
          <w:p>
            <w:r>
              <w:t>ملف مشروع</w:t>
            </w:r>
          </w:p>
        </w:tc>
      </w:tr>
      <w:tr>
        <w:tc>
          <w:tcPr>
            <w:tcW w:type="dxa" w:w="3120"/>
          </w:tcPr>
          <w:p>
            <w:r>
              <w:t>.venv\Lib\site-packages\pip\_internal\commands\wheel.py</w:t>
            </w:r>
          </w:p>
        </w:tc>
        <w:tc>
          <w:tcPr>
            <w:tcW w:type="dxa" w:w="3120"/>
          </w:tcPr>
          <w:p>
            <w:r>
              <w:t>py</w:t>
            </w:r>
          </w:p>
        </w:tc>
        <w:tc>
          <w:tcPr>
            <w:tcW w:type="dxa" w:w="3120"/>
          </w:tcPr>
          <w:p>
            <w:r>
              <w:t>ملف مشروع</w:t>
            </w:r>
          </w:p>
        </w:tc>
      </w:tr>
      <w:tr>
        <w:tc>
          <w:tcPr>
            <w:tcW w:type="dxa" w:w="3120"/>
          </w:tcPr>
          <w:p>
            <w:r>
              <w:t>.venv\Lib\site-packages\pip\_internal\configuration.py</w:t>
            </w:r>
          </w:p>
        </w:tc>
        <w:tc>
          <w:tcPr>
            <w:tcW w:type="dxa" w:w="3120"/>
          </w:tcPr>
          <w:p>
            <w:r>
              <w:t>py</w:t>
            </w:r>
          </w:p>
        </w:tc>
        <w:tc>
          <w:tcPr>
            <w:tcW w:type="dxa" w:w="3120"/>
          </w:tcPr>
          <w:p>
            <w:r>
              <w:t>ملف مشروع</w:t>
            </w:r>
          </w:p>
        </w:tc>
      </w:tr>
      <w:tr>
        <w:tc>
          <w:tcPr>
            <w:tcW w:type="dxa" w:w="3120"/>
          </w:tcPr>
          <w:p>
            <w:r>
              <w:t>.venv\Lib\site-packages\pip\_internal\distributions\__init__.py</w:t>
            </w:r>
          </w:p>
        </w:tc>
        <w:tc>
          <w:tcPr>
            <w:tcW w:type="dxa" w:w="3120"/>
          </w:tcPr>
          <w:p>
            <w:r>
              <w:t>py</w:t>
            </w:r>
          </w:p>
        </w:tc>
        <w:tc>
          <w:tcPr>
            <w:tcW w:type="dxa" w:w="3120"/>
          </w:tcPr>
          <w:p>
            <w:r>
              <w:t>ملف مشروع</w:t>
            </w:r>
          </w:p>
        </w:tc>
      </w:tr>
      <w:tr>
        <w:tc>
          <w:tcPr>
            <w:tcW w:type="dxa" w:w="3120"/>
          </w:tcPr>
          <w:p>
            <w:r>
              <w:t>.venv\Lib\site-packages\pip\_internal\distributions\base.py</w:t>
            </w:r>
          </w:p>
        </w:tc>
        <w:tc>
          <w:tcPr>
            <w:tcW w:type="dxa" w:w="3120"/>
          </w:tcPr>
          <w:p>
            <w:r>
              <w:t>py</w:t>
            </w:r>
          </w:p>
        </w:tc>
        <w:tc>
          <w:tcPr>
            <w:tcW w:type="dxa" w:w="3120"/>
          </w:tcPr>
          <w:p>
            <w:r>
              <w:t>ملف مشروع</w:t>
            </w:r>
          </w:p>
        </w:tc>
      </w:tr>
      <w:tr>
        <w:tc>
          <w:tcPr>
            <w:tcW w:type="dxa" w:w="3120"/>
          </w:tcPr>
          <w:p>
            <w:r>
              <w:t>.venv\Lib\site-packages\pip\_internal\distributions\installed.py</w:t>
            </w:r>
          </w:p>
        </w:tc>
        <w:tc>
          <w:tcPr>
            <w:tcW w:type="dxa" w:w="3120"/>
          </w:tcPr>
          <w:p>
            <w:r>
              <w:t>py</w:t>
            </w:r>
          </w:p>
        </w:tc>
        <w:tc>
          <w:tcPr>
            <w:tcW w:type="dxa" w:w="3120"/>
          </w:tcPr>
          <w:p>
            <w:r>
              <w:t>ملف مشروع</w:t>
            </w:r>
          </w:p>
        </w:tc>
      </w:tr>
      <w:tr>
        <w:tc>
          <w:tcPr>
            <w:tcW w:type="dxa" w:w="3120"/>
          </w:tcPr>
          <w:p>
            <w:r>
              <w:t>.venv\Lib\site-packages\pip\_internal\distributions\sdist.py</w:t>
            </w:r>
          </w:p>
        </w:tc>
        <w:tc>
          <w:tcPr>
            <w:tcW w:type="dxa" w:w="3120"/>
          </w:tcPr>
          <w:p>
            <w:r>
              <w:t>py</w:t>
            </w:r>
          </w:p>
        </w:tc>
        <w:tc>
          <w:tcPr>
            <w:tcW w:type="dxa" w:w="3120"/>
          </w:tcPr>
          <w:p>
            <w:r>
              <w:t>ملف مشروع</w:t>
            </w:r>
          </w:p>
        </w:tc>
      </w:tr>
      <w:tr>
        <w:tc>
          <w:tcPr>
            <w:tcW w:type="dxa" w:w="3120"/>
          </w:tcPr>
          <w:p>
            <w:r>
              <w:t>.venv\Lib\site-packages\pip\_internal\distributions\wheel.py</w:t>
            </w:r>
          </w:p>
        </w:tc>
        <w:tc>
          <w:tcPr>
            <w:tcW w:type="dxa" w:w="3120"/>
          </w:tcPr>
          <w:p>
            <w:r>
              <w:t>py</w:t>
            </w:r>
          </w:p>
        </w:tc>
        <w:tc>
          <w:tcPr>
            <w:tcW w:type="dxa" w:w="3120"/>
          </w:tcPr>
          <w:p>
            <w:r>
              <w:t>ملف مشروع</w:t>
            </w:r>
          </w:p>
        </w:tc>
      </w:tr>
      <w:tr>
        <w:tc>
          <w:tcPr>
            <w:tcW w:type="dxa" w:w="3120"/>
          </w:tcPr>
          <w:p>
            <w:r>
              <w:t>.venv\Lib\site-packages\pip\_internal\exceptions.py</w:t>
            </w:r>
          </w:p>
        </w:tc>
        <w:tc>
          <w:tcPr>
            <w:tcW w:type="dxa" w:w="3120"/>
          </w:tcPr>
          <w:p>
            <w:r>
              <w:t>py</w:t>
            </w:r>
          </w:p>
        </w:tc>
        <w:tc>
          <w:tcPr>
            <w:tcW w:type="dxa" w:w="3120"/>
          </w:tcPr>
          <w:p>
            <w:r>
              <w:t>ملف مشروع</w:t>
            </w:r>
          </w:p>
        </w:tc>
      </w:tr>
      <w:tr>
        <w:tc>
          <w:tcPr>
            <w:tcW w:type="dxa" w:w="3120"/>
          </w:tcPr>
          <w:p>
            <w:r>
              <w:t>.venv\Lib\site-packages\pip\_internal\index\__init__.py</w:t>
            </w:r>
          </w:p>
        </w:tc>
        <w:tc>
          <w:tcPr>
            <w:tcW w:type="dxa" w:w="3120"/>
          </w:tcPr>
          <w:p>
            <w:r>
              <w:t>py</w:t>
            </w:r>
          </w:p>
        </w:tc>
        <w:tc>
          <w:tcPr>
            <w:tcW w:type="dxa" w:w="3120"/>
          </w:tcPr>
          <w:p>
            <w:r>
              <w:t>ملف مشروع</w:t>
            </w:r>
          </w:p>
        </w:tc>
      </w:tr>
      <w:tr>
        <w:tc>
          <w:tcPr>
            <w:tcW w:type="dxa" w:w="3120"/>
          </w:tcPr>
          <w:p>
            <w:r>
              <w:t>.venv\Lib\site-packages\pip\_internal\index\collector.py</w:t>
            </w:r>
          </w:p>
        </w:tc>
        <w:tc>
          <w:tcPr>
            <w:tcW w:type="dxa" w:w="3120"/>
          </w:tcPr>
          <w:p>
            <w:r>
              <w:t>py</w:t>
            </w:r>
          </w:p>
        </w:tc>
        <w:tc>
          <w:tcPr>
            <w:tcW w:type="dxa" w:w="3120"/>
          </w:tcPr>
          <w:p>
            <w:r>
              <w:t>ملف مشروع</w:t>
            </w:r>
          </w:p>
        </w:tc>
      </w:tr>
      <w:tr>
        <w:tc>
          <w:tcPr>
            <w:tcW w:type="dxa" w:w="3120"/>
          </w:tcPr>
          <w:p>
            <w:r>
              <w:t>.venv\Lib\site-packages\pip\_internal\index\package_finder.py</w:t>
            </w:r>
          </w:p>
        </w:tc>
        <w:tc>
          <w:tcPr>
            <w:tcW w:type="dxa" w:w="3120"/>
          </w:tcPr>
          <w:p>
            <w:r>
              <w:t>py</w:t>
            </w:r>
          </w:p>
        </w:tc>
        <w:tc>
          <w:tcPr>
            <w:tcW w:type="dxa" w:w="3120"/>
          </w:tcPr>
          <w:p>
            <w:r>
              <w:t>ملف مشروع</w:t>
            </w:r>
          </w:p>
        </w:tc>
      </w:tr>
      <w:tr>
        <w:tc>
          <w:tcPr>
            <w:tcW w:type="dxa" w:w="3120"/>
          </w:tcPr>
          <w:p>
            <w:r>
              <w:t>.venv\Lib\site-packages\pip\_internal\index\sources.py</w:t>
            </w:r>
          </w:p>
        </w:tc>
        <w:tc>
          <w:tcPr>
            <w:tcW w:type="dxa" w:w="3120"/>
          </w:tcPr>
          <w:p>
            <w:r>
              <w:t>py</w:t>
            </w:r>
          </w:p>
        </w:tc>
        <w:tc>
          <w:tcPr>
            <w:tcW w:type="dxa" w:w="3120"/>
          </w:tcPr>
          <w:p>
            <w:r>
              <w:t>ملف مشروع</w:t>
            </w:r>
          </w:p>
        </w:tc>
      </w:tr>
      <w:tr>
        <w:tc>
          <w:tcPr>
            <w:tcW w:type="dxa" w:w="3120"/>
          </w:tcPr>
          <w:p>
            <w:r>
              <w:t>.venv\Lib\site-packages\pip\_internal\locations\__init__.py</w:t>
            </w:r>
          </w:p>
        </w:tc>
        <w:tc>
          <w:tcPr>
            <w:tcW w:type="dxa" w:w="3120"/>
          </w:tcPr>
          <w:p>
            <w:r>
              <w:t>py</w:t>
            </w:r>
          </w:p>
        </w:tc>
        <w:tc>
          <w:tcPr>
            <w:tcW w:type="dxa" w:w="3120"/>
          </w:tcPr>
          <w:p>
            <w:r>
              <w:t>ملف مشروع</w:t>
            </w:r>
          </w:p>
        </w:tc>
      </w:tr>
      <w:tr>
        <w:tc>
          <w:tcPr>
            <w:tcW w:type="dxa" w:w="3120"/>
          </w:tcPr>
          <w:p>
            <w:r>
              <w:t>.venv\Lib\site-packages\pip\_internal\locations\_distutils.py</w:t>
            </w:r>
          </w:p>
        </w:tc>
        <w:tc>
          <w:tcPr>
            <w:tcW w:type="dxa" w:w="3120"/>
          </w:tcPr>
          <w:p>
            <w:r>
              <w:t>py</w:t>
            </w:r>
          </w:p>
        </w:tc>
        <w:tc>
          <w:tcPr>
            <w:tcW w:type="dxa" w:w="3120"/>
          </w:tcPr>
          <w:p>
            <w:r>
              <w:t>ملف مشروع</w:t>
            </w:r>
          </w:p>
        </w:tc>
      </w:tr>
      <w:tr>
        <w:tc>
          <w:tcPr>
            <w:tcW w:type="dxa" w:w="3120"/>
          </w:tcPr>
          <w:p>
            <w:r>
              <w:t>.venv\Lib\site-packages\pip\_internal\locations\_sysconfig.py</w:t>
            </w:r>
          </w:p>
        </w:tc>
        <w:tc>
          <w:tcPr>
            <w:tcW w:type="dxa" w:w="3120"/>
          </w:tcPr>
          <w:p>
            <w:r>
              <w:t>py</w:t>
            </w:r>
          </w:p>
        </w:tc>
        <w:tc>
          <w:tcPr>
            <w:tcW w:type="dxa" w:w="3120"/>
          </w:tcPr>
          <w:p>
            <w:r>
              <w:t>ملف مشروع</w:t>
            </w:r>
          </w:p>
        </w:tc>
      </w:tr>
      <w:tr>
        <w:tc>
          <w:tcPr>
            <w:tcW w:type="dxa" w:w="3120"/>
          </w:tcPr>
          <w:p>
            <w:r>
              <w:t>.venv\Lib\site-packages\pip\_internal\locations\base.py</w:t>
            </w:r>
          </w:p>
        </w:tc>
        <w:tc>
          <w:tcPr>
            <w:tcW w:type="dxa" w:w="3120"/>
          </w:tcPr>
          <w:p>
            <w:r>
              <w:t>py</w:t>
            </w:r>
          </w:p>
        </w:tc>
        <w:tc>
          <w:tcPr>
            <w:tcW w:type="dxa" w:w="3120"/>
          </w:tcPr>
          <w:p>
            <w:r>
              <w:t>ملف مشروع</w:t>
            </w:r>
          </w:p>
        </w:tc>
      </w:tr>
      <w:tr>
        <w:tc>
          <w:tcPr>
            <w:tcW w:type="dxa" w:w="3120"/>
          </w:tcPr>
          <w:p>
            <w:r>
              <w:t>.venv\Lib\site-packages\pip\_internal\main.py</w:t>
            </w:r>
          </w:p>
        </w:tc>
        <w:tc>
          <w:tcPr>
            <w:tcW w:type="dxa" w:w="3120"/>
          </w:tcPr>
          <w:p>
            <w:r>
              <w:t>py</w:t>
            </w:r>
          </w:p>
        </w:tc>
        <w:tc>
          <w:tcPr>
            <w:tcW w:type="dxa" w:w="3120"/>
          </w:tcPr>
          <w:p>
            <w:r>
              <w:t>ملف مشروع</w:t>
            </w:r>
          </w:p>
        </w:tc>
      </w:tr>
      <w:tr>
        <w:tc>
          <w:tcPr>
            <w:tcW w:type="dxa" w:w="3120"/>
          </w:tcPr>
          <w:p>
            <w:r>
              <w:t>.venv\Lib\site-packages\pip\_internal\metadata\__init__.py</w:t>
            </w:r>
          </w:p>
        </w:tc>
        <w:tc>
          <w:tcPr>
            <w:tcW w:type="dxa" w:w="3120"/>
          </w:tcPr>
          <w:p>
            <w:r>
              <w:t>py</w:t>
            </w:r>
          </w:p>
        </w:tc>
        <w:tc>
          <w:tcPr>
            <w:tcW w:type="dxa" w:w="3120"/>
          </w:tcPr>
          <w:p>
            <w:r>
              <w:t>ملف مشروع</w:t>
            </w:r>
          </w:p>
        </w:tc>
      </w:tr>
      <w:tr>
        <w:tc>
          <w:tcPr>
            <w:tcW w:type="dxa" w:w="3120"/>
          </w:tcPr>
          <w:p>
            <w:r>
              <w:t>.venv\Lib\site-packages\pip\_internal\metadata\_json.py</w:t>
            </w:r>
          </w:p>
        </w:tc>
        <w:tc>
          <w:tcPr>
            <w:tcW w:type="dxa" w:w="3120"/>
          </w:tcPr>
          <w:p>
            <w:r>
              <w:t>py</w:t>
            </w:r>
          </w:p>
        </w:tc>
        <w:tc>
          <w:tcPr>
            <w:tcW w:type="dxa" w:w="3120"/>
          </w:tcPr>
          <w:p>
            <w:r>
              <w:t>ملف مشروع</w:t>
            </w:r>
          </w:p>
        </w:tc>
      </w:tr>
      <w:tr>
        <w:tc>
          <w:tcPr>
            <w:tcW w:type="dxa" w:w="3120"/>
          </w:tcPr>
          <w:p>
            <w:r>
              <w:t>.venv\Lib\site-packages\pip\_internal\metadata\base.py</w:t>
            </w:r>
          </w:p>
        </w:tc>
        <w:tc>
          <w:tcPr>
            <w:tcW w:type="dxa" w:w="3120"/>
          </w:tcPr>
          <w:p>
            <w:r>
              <w:t>py</w:t>
            </w:r>
          </w:p>
        </w:tc>
        <w:tc>
          <w:tcPr>
            <w:tcW w:type="dxa" w:w="3120"/>
          </w:tcPr>
          <w:p>
            <w:r>
              <w:t>ملف مشروع</w:t>
            </w:r>
          </w:p>
        </w:tc>
      </w:tr>
      <w:tr>
        <w:tc>
          <w:tcPr>
            <w:tcW w:type="dxa" w:w="3120"/>
          </w:tcPr>
          <w:p>
            <w:r>
              <w:t>.venv\Lib\site-packages\pip\_internal\metadata\importlib\__init__.py</w:t>
            </w:r>
          </w:p>
        </w:tc>
        <w:tc>
          <w:tcPr>
            <w:tcW w:type="dxa" w:w="3120"/>
          </w:tcPr>
          <w:p>
            <w:r>
              <w:t>py</w:t>
            </w:r>
          </w:p>
        </w:tc>
        <w:tc>
          <w:tcPr>
            <w:tcW w:type="dxa" w:w="3120"/>
          </w:tcPr>
          <w:p>
            <w:r>
              <w:t>ملف مشروع</w:t>
            </w:r>
          </w:p>
        </w:tc>
      </w:tr>
      <w:tr>
        <w:tc>
          <w:tcPr>
            <w:tcW w:type="dxa" w:w="3120"/>
          </w:tcPr>
          <w:p>
            <w:r>
              <w:t>.venv\Lib\site-packages\pip\_internal\metadata\importlib\_compat.py</w:t>
            </w:r>
          </w:p>
        </w:tc>
        <w:tc>
          <w:tcPr>
            <w:tcW w:type="dxa" w:w="3120"/>
          </w:tcPr>
          <w:p>
            <w:r>
              <w:t>py</w:t>
            </w:r>
          </w:p>
        </w:tc>
        <w:tc>
          <w:tcPr>
            <w:tcW w:type="dxa" w:w="3120"/>
          </w:tcPr>
          <w:p>
            <w:r>
              <w:t>ملف مشروع</w:t>
            </w:r>
          </w:p>
        </w:tc>
      </w:tr>
      <w:tr>
        <w:tc>
          <w:tcPr>
            <w:tcW w:type="dxa" w:w="3120"/>
          </w:tcPr>
          <w:p>
            <w:r>
              <w:t>.venv\Lib\site-packages\pip\_internal\metadata\importlib\_dists.py</w:t>
            </w:r>
          </w:p>
        </w:tc>
        <w:tc>
          <w:tcPr>
            <w:tcW w:type="dxa" w:w="3120"/>
          </w:tcPr>
          <w:p>
            <w:r>
              <w:t>py</w:t>
            </w:r>
          </w:p>
        </w:tc>
        <w:tc>
          <w:tcPr>
            <w:tcW w:type="dxa" w:w="3120"/>
          </w:tcPr>
          <w:p>
            <w:r>
              <w:t>ملف مشروع</w:t>
            </w:r>
          </w:p>
        </w:tc>
      </w:tr>
      <w:tr>
        <w:tc>
          <w:tcPr>
            <w:tcW w:type="dxa" w:w="3120"/>
          </w:tcPr>
          <w:p>
            <w:r>
              <w:t>.venv\Lib\site-packages\pip\_internal\metadata\importlib\_envs.py</w:t>
            </w:r>
          </w:p>
        </w:tc>
        <w:tc>
          <w:tcPr>
            <w:tcW w:type="dxa" w:w="3120"/>
          </w:tcPr>
          <w:p>
            <w:r>
              <w:t>py</w:t>
            </w:r>
          </w:p>
        </w:tc>
        <w:tc>
          <w:tcPr>
            <w:tcW w:type="dxa" w:w="3120"/>
          </w:tcPr>
          <w:p>
            <w:r>
              <w:t>ملف مشروع</w:t>
            </w:r>
          </w:p>
        </w:tc>
      </w:tr>
      <w:tr>
        <w:tc>
          <w:tcPr>
            <w:tcW w:type="dxa" w:w="3120"/>
          </w:tcPr>
          <w:p>
            <w:r>
              <w:t>.venv\Lib\site-packages\pip\_internal\metadata\pkg_resources.py</w:t>
            </w:r>
          </w:p>
        </w:tc>
        <w:tc>
          <w:tcPr>
            <w:tcW w:type="dxa" w:w="3120"/>
          </w:tcPr>
          <w:p>
            <w:r>
              <w:t>py</w:t>
            </w:r>
          </w:p>
        </w:tc>
        <w:tc>
          <w:tcPr>
            <w:tcW w:type="dxa" w:w="3120"/>
          </w:tcPr>
          <w:p>
            <w:r>
              <w:t>ملف مشروع</w:t>
            </w:r>
          </w:p>
        </w:tc>
      </w:tr>
      <w:tr>
        <w:tc>
          <w:tcPr>
            <w:tcW w:type="dxa" w:w="3120"/>
          </w:tcPr>
          <w:p>
            <w:r>
              <w:t>.venv\Lib\site-packages\pip\_internal\models\__init__.py</w:t>
            </w:r>
          </w:p>
        </w:tc>
        <w:tc>
          <w:tcPr>
            <w:tcW w:type="dxa" w:w="3120"/>
          </w:tcPr>
          <w:p>
            <w:r>
              <w:t>py</w:t>
            </w:r>
          </w:p>
        </w:tc>
        <w:tc>
          <w:tcPr>
            <w:tcW w:type="dxa" w:w="3120"/>
          </w:tcPr>
          <w:p>
            <w:r>
              <w:t>ملف مشروع</w:t>
            </w:r>
          </w:p>
        </w:tc>
      </w:tr>
      <w:tr>
        <w:tc>
          <w:tcPr>
            <w:tcW w:type="dxa" w:w="3120"/>
          </w:tcPr>
          <w:p>
            <w:r>
              <w:t>.venv\Lib\site-packages\pip\_internal\models\candidate.py</w:t>
            </w:r>
          </w:p>
        </w:tc>
        <w:tc>
          <w:tcPr>
            <w:tcW w:type="dxa" w:w="3120"/>
          </w:tcPr>
          <w:p>
            <w:r>
              <w:t>py</w:t>
            </w:r>
          </w:p>
        </w:tc>
        <w:tc>
          <w:tcPr>
            <w:tcW w:type="dxa" w:w="3120"/>
          </w:tcPr>
          <w:p>
            <w:r>
              <w:t>ملف مشروع</w:t>
            </w:r>
          </w:p>
        </w:tc>
      </w:tr>
      <w:tr>
        <w:tc>
          <w:tcPr>
            <w:tcW w:type="dxa" w:w="3120"/>
          </w:tcPr>
          <w:p>
            <w:r>
              <w:t>.venv\Lib\site-packages\pip\_internal\models\direct_url.py</w:t>
            </w:r>
          </w:p>
        </w:tc>
        <w:tc>
          <w:tcPr>
            <w:tcW w:type="dxa" w:w="3120"/>
          </w:tcPr>
          <w:p>
            <w:r>
              <w:t>py</w:t>
            </w:r>
          </w:p>
        </w:tc>
        <w:tc>
          <w:tcPr>
            <w:tcW w:type="dxa" w:w="3120"/>
          </w:tcPr>
          <w:p>
            <w:r>
              <w:t>ملف مشروع</w:t>
            </w:r>
          </w:p>
        </w:tc>
      </w:tr>
      <w:tr>
        <w:tc>
          <w:tcPr>
            <w:tcW w:type="dxa" w:w="3120"/>
          </w:tcPr>
          <w:p>
            <w:r>
              <w:t>.venv\Lib\site-packages\pip\_internal\models\format_control.py</w:t>
            </w:r>
          </w:p>
        </w:tc>
        <w:tc>
          <w:tcPr>
            <w:tcW w:type="dxa" w:w="3120"/>
          </w:tcPr>
          <w:p>
            <w:r>
              <w:t>py</w:t>
            </w:r>
          </w:p>
        </w:tc>
        <w:tc>
          <w:tcPr>
            <w:tcW w:type="dxa" w:w="3120"/>
          </w:tcPr>
          <w:p>
            <w:r>
              <w:t>ملف مشروع</w:t>
            </w:r>
          </w:p>
        </w:tc>
      </w:tr>
      <w:tr>
        <w:tc>
          <w:tcPr>
            <w:tcW w:type="dxa" w:w="3120"/>
          </w:tcPr>
          <w:p>
            <w:r>
              <w:t>.venv\Lib\site-packages\pip\_internal\models\index.py</w:t>
            </w:r>
          </w:p>
        </w:tc>
        <w:tc>
          <w:tcPr>
            <w:tcW w:type="dxa" w:w="3120"/>
          </w:tcPr>
          <w:p>
            <w:r>
              <w:t>py</w:t>
            </w:r>
          </w:p>
        </w:tc>
        <w:tc>
          <w:tcPr>
            <w:tcW w:type="dxa" w:w="3120"/>
          </w:tcPr>
          <w:p>
            <w:r>
              <w:t>ملف مشروع</w:t>
            </w:r>
          </w:p>
        </w:tc>
      </w:tr>
      <w:tr>
        <w:tc>
          <w:tcPr>
            <w:tcW w:type="dxa" w:w="3120"/>
          </w:tcPr>
          <w:p>
            <w:r>
              <w:t>.venv\Lib\site-packages\pip\_internal\models\installation_report.py</w:t>
            </w:r>
          </w:p>
        </w:tc>
        <w:tc>
          <w:tcPr>
            <w:tcW w:type="dxa" w:w="3120"/>
          </w:tcPr>
          <w:p>
            <w:r>
              <w:t>py</w:t>
            </w:r>
          </w:p>
        </w:tc>
        <w:tc>
          <w:tcPr>
            <w:tcW w:type="dxa" w:w="3120"/>
          </w:tcPr>
          <w:p>
            <w:r>
              <w:t>ملف مشروع</w:t>
            </w:r>
          </w:p>
        </w:tc>
      </w:tr>
      <w:tr>
        <w:tc>
          <w:tcPr>
            <w:tcW w:type="dxa" w:w="3120"/>
          </w:tcPr>
          <w:p>
            <w:r>
              <w:t>.venv\Lib\site-packages\pip\_internal\models\link.py</w:t>
            </w:r>
          </w:p>
        </w:tc>
        <w:tc>
          <w:tcPr>
            <w:tcW w:type="dxa" w:w="3120"/>
          </w:tcPr>
          <w:p>
            <w:r>
              <w:t>py</w:t>
            </w:r>
          </w:p>
        </w:tc>
        <w:tc>
          <w:tcPr>
            <w:tcW w:type="dxa" w:w="3120"/>
          </w:tcPr>
          <w:p>
            <w:r>
              <w:t>ملف مشروع</w:t>
            </w:r>
          </w:p>
        </w:tc>
      </w:tr>
      <w:tr>
        <w:tc>
          <w:tcPr>
            <w:tcW w:type="dxa" w:w="3120"/>
          </w:tcPr>
          <w:p>
            <w:r>
              <w:t>.venv\Lib\site-packages\pip\_internal\models\scheme.py</w:t>
            </w:r>
          </w:p>
        </w:tc>
        <w:tc>
          <w:tcPr>
            <w:tcW w:type="dxa" w:w="3120"/>
          </w:tcPr>
          <w:p>
            <w:r>
              <w:t>py</w:t>
            </w:r>
          </w:p>
        </w:tc>
        <w:tc>
          <w:tcPr>
            <w:tcW w:type="dxa" w:w="3120"/>
          </w:tcPr>
          <w:p>
            <w:r>
              <w:t>ملف مشروع</w:t>
            </w:r>
          </w:p>
        </w:tc>
      </w:tr>
      <w:tr>
        <w:tc>
          <w:tcPr>
            <w:tcW w:type="dxa" w:w="3120"/>
          </w:tcPr>
          <w:p>
            <w:r>
              <w:t>.venv\Lib\site-packages\pip\_internal\models\search_scope.py</w:t>
            </w:r>
          </w:p>
        </w:tc>
        <w:tc>
          <w:tcPr>
            <w:tcW w:type="dxa" w:w="3120"/>
          </w:tcPr>
          <w:p>
            <w:r>
              <w:t>py</w:t>
            </w:r>
          </w:p>
        </w:tc>
        <w:tc>
          <w:tcPr>
            <w:tcW w:type="dxa" w:w="3120"/>
          </w:tcPr>
          <w:p>
            <w:r>
              <w:t>ملف مشروع</w:t>
            </w:r>
          </w:p>
        </w:tc>
      </w:tr>
      <w:tr>
        <w:tc>
          <w:tcPr>
            <w:tcW w:type="dxa" w:w="3120"/>
          </w:tcPr>
          <w:p>
            <w:r>
              <w:t>.venv\Lib\site-packages\pip\_internal\models\selection_prefs.py</w:t>
            </w:r>
          </w:p>
        </w:tc>
        <w:tc>
          <w:tcPr>
            <w:tcW w:type="dxa" w:w="3120"/>
          </w:tcPr>
          <w:p>
            <w:r>
              <w:t>py</w:t>
            </w:r>
          </w:p>
        </w:tc>
        <w:tc>
          <w:tcPr>
            <w:tcW w:type="dxa" w:w="3120"/>
          </w:tcPr>
          <w:p>
            <w:r>
              <w:t>ملف مشروع</w:t>
            </w:r>
          </w:p>
        </w:tc>
      </w:tr>
      <w:tr>
        <w:tc>
          <w:tcPr>
            <w:tcW w:type="dxa" w:w="3120"/>
          </w:tcPr>
          <w:p>
            <w:r>
              <w:t>.venv\Lib\site-packages\pip\_internal\models\target_python.py</w:t>
            </w:r>
          </w:p>
        </w:tc>
        <w:tc>
          <w:tcPr>
            <w:tcW w:type="dxa" w:w="3120"/>
          </w:tcPr>
          <w:p>
            <w:r>
              <w:t>py</w:t>
            </w:r>
          </w:p>
        </w:tc>
        <w:tc>
          <w:tcPr>
            <w:tcW w:type="dxa" w:w="3120"/>
          </w:tcPr>
          <w:p>
            <w:r>
              <w:t>ملف مشروع</w:t>
            </w:r>
          </w:p>
        </w:tc>
      </w:tr>
      <w:tr>
        <w:tc>
          <w:tcPr>
            <w:tcW w:type="dxa" w:w="3120"/>
          </w:tcPr>
          <w:p>
            <w:r>
              <w:t>.venv\Lib\site-packages\pip\_internal\models\wheel.py</w:t>
            </w:r>
          </w:p>
        </w:tc>
        <w:tc>
          <w:tcPr>
            <w:tcW w:type="dxa" w:w="3120"/>
          </w:tcPr>
          <w:p>
            <w:r>
              <w:t>py</w:t>
            </w:r>
          </w:p>
        </w:tc>
        <w:tc>
          <w:tcPr>
            <w:tcW w:type="dxa" w:w="3120"/>
          </w:tcPr>
          <w:p>
            <w:r>
              <w:t>ملف مشروع</w:t>
            </w:r>
          </w:p>
        </w:tc>
      </w:tr>
      <w:tr>
        <w:tc>
          <w:tcPr>
            <w:tcW w:type="dxa" w:w="3120"/>
          </w:tcPr>
          <w:p>
            <w:r>
              <w:t>.venv\Lib\site-packages\pip\_internal\network\__init__.py</w:t>
            </w:r>
          </w:p>
        </w:tc>
        <w:tc>
          <w:tcPr>
            <w:tcW w:type="dxa" w:w="3120"/>
          </w:tcPr>
          <w:p>
            <w:r>
              <w:t>py</w:t>
            </w:r>
          </w:p>
        </w:tc>
        <w:tc>
          <w:tcPr>
            <w:tcW w:type="dxa" w:w="3120"/>
          </w:tcPr>
          <w:p>
            <w:r>
              <w:t>ملف مشروع</w:t>
            </w:r>
          </w:p>
        </w:tc>
      </w:tr>
      <w:tr>
        <w:tc>
          <w:tcPr>
            <w:tcW w:type="dxa" w:w="3120"/>
          </w:tcPr>
          <w:p>
            <w:r>
              <w:t>.venv\Lib\site-packages\pip\_internal\network\auth.py</w:t>
            </w:r>
          </w:p>
        </w:tc>
        <w:tc>
          <w:tcPr>
            <w:tcW w:type="dxa" w:w="3120"/>
          </w:tcPr>
          <w:p>
            <w:r>
              <w:t>py</w:t>
            </w:r>
          </w:p>
        </w:tc>
        <w:tc>
          <w:tcPr>
            <w:tcW w:type="dxa" w:w="3120"/>
          </w:tcPr>
          <w:p>
            <w:r>
              <w:t>ملف مشروع</w:t>
            </w:r>
          </w:p>
        </w:tc>
      </w:tr>
      <w:tr>
        <w:tc>
          <w:tcPr>
            <w:tcW w:type="dxa" w:w="3120"/>
          </w:tcPr>
          <w:p>
            <w:r>
              <w:t>.venv\Lib\site-packages\pip\_internal\network\cache.py</w:t>
            </w:r>
          </w:p>
        </w:tc>
        <w:tc>
          <w:tcPr>
            <w:tcW w:type="dxa" w:w="3120"/>
          </w:tcPr>
          <w:p>
            <w:r>
              <w:t>py</w:t>
            </w:r>
          </w:p>
        </w:tc>
        <w:tc>
          <w:tcPr>
            <w:tcW w:type="dxa" w:w="3120"/>
          </w:tcPr>
          <w:p>
            <w:r>
              <w:t>ملف مشروع</w:t>
            </w:r>
          </w:p>
        </w:tc>
      </w:tr>
      <w:tr>
        <w:tc>
          <w:tcPr>
            <w:tcW w:type="dxa" w:w="3120"/>
          </w:tcPr>
          <w:p>
            <w:r>
              <w:t>.venv\Lib\site-packages\pip\_internal\network\download.py</w:t>
            </w:r>
          </w:p>
        </w:tc>
        <w:tc>
          <w:tcPr>
            <w:tcW w:type="dxa" w:w="3120"/>
          </w:tcPr>
          <w:p>
            <w:r>
              <w:t>py</w:t>
            </w:r>
          </w:p>
        </w:tc>
        <w:tc>
          <w:tcPr>
            <w:tcW w:type="dxa" w:w="3120"/>
          </w:tcPr>
          <w:p>
            <w:r>
              <w:t>ملف مشروع</w:t>
            </w:r>
          </w:p>
        </w:tc>
      </w:tr>
      <w:tr>
        <w:tc>
          <w:tcPr>
            <w:tcW w:type="dxa" w:w="3120"/>
          </w:tcPr>
          <w:p>
            <w:r>
              <w:t>.venv\Lib\site-packages\pip\_internal\network\lazy_wheel.py</w:t>
            </w:r>
          </w:p>
        </w:tc>
        <w:tc>
          <w:tcPr>
            <w:tcW w:type="dxa" w:w="3120"/>
          </w:tcPr>
          <w:p>
            <w:r>
              <w:t>py</w:t>
            </w:r>
          </w:p>
        </w:tc>
        <w:tc>
          <w:tcPr>
            <w:tcW w:type="dxa" w:w="3120"/>
          </w:tcPr>
          <w:p>
            <w:r>
              <w:t>ملف مشروع</w:t>
            </w:r>
          </w:p>
        </w:tc>
      </w:tr>
      <w:tr>
        <w:tc>
          <w:tcPr>
            <w:tcW w:type="dxa" w:w="3120"/>
          </w:tcPr>
          <w:p>
            <w:r>
              <w:t>.venv\Lib\site-packages\pip\_internal\network\session.py</w:t>
            </w:r>
          </w:p>
        </w:tc>
        <w:tc>
          <w:tcPr>
            <w:tcW w:type="dxa" w:w="3120"/>
          </w:tcPr>
          <w:p>
            <w:r>
              <w:t>py</w:t>
            </w:r>
          </w:p>
        </w:tc>
        <w:tc>
          <w:tcPr>
            <w:tcW w:type="dxa" w:w="3120"/>
          </w:tcPr>
          <w:p>
            <w:r>
              <w:t>ملف مشروع</w:t>
            </w:r>
          </w:p>
        </w:tc>
      </w:tr>
      <w:tr>
        <w:tc>
          <w:tcPr>
            <w:tcW w:type="dxa" w:w="3120"/>
          </w:tcPr>
          <w:p>
            <w:r>
              <w:t>.venv\Lib\site-packages\pip\_internal\network\utils.py</w:t>
            </w:r>
          </w:p>
        </w:tc>
        <w:tc>
          <w:tcPr>
            <w:tcW w:type="dxa" w:w="3120"/>
          </w:tcPr>
          <w:p>
            <w:r>
              <w:t>py</w:t>
            </w:r>
          </w:p>
        </w:tc>
        <w:tc>
          <w:tcPr>
            <w:tcW w:type="dxa" w:w="3120"/>
          </w:tcPr>
          <w:p>
            <w:r>
              <w:t>ملف مشروع</w:t>
            </w:r>
          </w:p>
        </w:tc>
      </w:tr>
      <w:tr>
        <w:tc>
          <w:tcPr>
            <w:tcW w:type="dxa" w:w="3120"/>
          </w:tcPr>
          <w:p>
            <w:r>
              <w:t>.venv\Lib\site-packages\pip\_internal\network\xmlrpc.py</w:t>
            </w:r>
          </w:p>
        </w:tc>
        <w:tc>
          <w:tcPr>
            <w:tcW w:type="dxa" w:w="3120"/>
          </w:tcPr>
          <w:p>
            <w:r>
              <w:t>py</w:t>
            </w:r>
          </w:p>
        </w:tc>
        <w:tc>
          <w:tcPr>
            <w:tcW w:type="dxa" w:w="3120"/>
          </w:tcPr>
          <w:p>
            <w:r>
              <w:t>ملف مشروع</w:t>
            </w:r>
          </w:p>
        </w:tc>
      </w:tr>
      <w:tr>
        <w:tc>
          <w:tcPr>
            <w:tcW w:type="dxa" w:w="3120"/>
          </w:tcPr>
          <w:p>
            <w:r>
              <w:t>.venv\Lib\site-packages\pip\_internal\operations\__init__.py</w:t>
            </w:r>
          </w:p>
        </w:tc>
        <w:tc>
          <w:tcPr>
            <w:tcW w:type="dxa" w:w="3120"/>
          </w:tcPr>
          <w:p>
            <w:r>
              <w:t>py</w:t>
            </w:r>
          </w:p>
        </w:tc>
        <w:tc>
          <w:tcPr>
            <w:tcW w:type="dxa" w:w="3120"/>
          </w:tcPr>
          <w:p>
            <w:r>
              <w:t>ملف مشروع</w:t>
            </w:r>
          </w:p>
        </w:tc>
      </w:tr>
      <w:tr>
        <w:tc>
          <w:tcPr>
            <w:tcW w:type="dxa" w:w="3120"/>
          </w:tcPr>
          <w:p>
            <w:r>
              <w:t>.venv\Lib\site-packages\pip\_internal\operations\build\__init__.py</w:t>
            </w:r>
          </w:p>
        </w:tc>
        <w:tc>
          <w:tcPr>
            <w:tcW w:type="dxa" w:w="3120"/>
          </w:tcPr>
          <w:p>
            <w:r>
              <w:t>py</w:t>
            </w:r>
          </w:p>
        </w:tc>
        <w:tc>
          <w:tcPr>
            <w:tcW w:type="dxa" w:w="3120"/>
          </w:tcPr>
          <w:p>
            <w:r>
              <w:t>ملف مشروع</w:t>
            </w:r>
          </w:p>
        </w:tc>
      </w:tr>
      <w:tr>
        <w:tc>
          <w:tcPr>
            <w:tcW w:type="dxa" w:w="3120"/>
          </w:tcPr>
          <w:p>
            <w:r>
              <w:t>.venv\Lib\site-packages\pip\_internal\operations\build\build_tracker.py</w:t>
            </w:r>
          </w:p>
        </w:tc>
        <w:tc>
          <w:tcPr>
            <w:tcW w:type="dxa" w:w="3120"/>
          </w:tcPr>
          <w:p>
            <w:r>
              <w:t>py</w:t>
            </w:r>
          </w:p>
        </w:tc>
        <w:tc>
          <w:tcPr>
            <w:tcW w:type="dxa" w:w="3120"/>
          </w:tcPr>
          <w:p>
            <w:r>
              <w:t>ملف مشروع</w:t>
            </w:r>
          </w:p>
        </w:tc>
      </w:tr>
      <w:tr>
        <w:tc>
          <w:tcPr>
            <w:tcW w:type="dxa" w:w="3120"/>
          </w:tcPr>
          <w:p>
            <w:r>
              <w:t>.venv\Lib\site-packages\pip\_internal\operations\build\metadata.py</w:t>
            </w:r>
          </w:p>
        </w:tc>
        <w:tc>
          <w:tcPr>
            <w:tcW w:type="dxa" w:w="3120"/>
          </w:tcPr>
          <w:p>
            <w:r>
              <w:t>py</w:t>
            </w:r>
          </w:p>
        </w:tc>
        <w:tc>
          <w:tcPr>
            <w:tcW w:type="dxa" w:w="3120"/>
          </w:tcPr>
          <w:p>
            <w:r>
              <w:t>ملف مشروع</w:t>
            </w:r>
          </w:p>
        </w:tc>
      </w:tr>
      <w:tr>
        <w:tc>
          <w:tcPr>
            <w:tcW w:type="dxa" w:w="3120"/>
          </w:tcPr>
          <w:p>
            <w:r>
              <w:t>.venv\Lib\site-packages\pip\_internal\operations\build\metadata_editable.py</w:t>
            </w:r>
          </w:p>
        </w:tc>
        <w:tc>
          <w:tcPr>
            <w:tcW w:type="dxa" w:w="3120"/>
          </w:tcPr>
          <w:p>
            <w:r>
              <w:t>py</w:t>
            </w:r>
          </w:p>
        </w:tc>
        <w:tc>
          <w:tcPr>
            <w:tcW w:type="dxa" w:w="3120"/>
          </w:tcPr>
          <w:p>
            <w:r>
              <w:t>ملف مشروع</w:t>
            </w:r>
          </w:p>
        </w:tc>
      </w:tr>
      <w:tr>
        <w:tc>
          <w:tcPr>
            <w:tcW w:type="dxa" w:w="3120"/>
          </w:tcPr>
          <w:p>
            <w:r>
              <w:t>.venv\Lib\site-packages\pip\_internal\operations\build\metadata_legacy.py</w:t>
            </w:r>
          </w:p>
        </w:tc>
        <w:tc>
          <w:tcPr>
            <w:tcW w:type="dxa" w:w="3120"/>
          </w:tcPr>
          <w:p>
            <w:r>
              <w:t>py</w:t>
            </w:r>
          </w:p>
        </w:tc>
        <w:tc>
          <w:tcPr>
            <w:tcW w:type="dxa" w:w="3120"/>
          </w:tcPr>
          <w:p>
            <w:r>
              <w:t>ملف مشروع</w:t>
            </w:r>
          </w:p>
        </w:tc>
      </w:tr>
      <w:tr>
        <w:tc>
          <w:tcPr>
            <w:tcW w:type="dxa" w:w="3120"/>
          </w:tcPr>
          <w:p>
            <w:r>
              <w:t>.venv\Lib\site-packages\pip\_internal\operations\build\wheel.py</w:t>
            </w:r>
          </w:p>
        </w:tc>
        <w:tc>
          <w:tcPr>
            <w:tcW w:type="dxa" w:w="3120"/>
          </w:tcPr>
          <w:p>
            <w:r>
              <w:t>py</w:t>
            </w:r>
          </w:p>
        </w:tc>
        <w:tc>
          <w:tcPr>
            <w:tcW w:type="dxa" w:w="3120"/>
          </w:tcPr>
          <w:p>
            <w:r>
              <w:t>ملف مشروع</w:t>
            </w:r>
          </w:p>
        </w:tc>
      </w:tr>
      <w:tr>
        <w:tc>
          <w:tcPr>
            <w:tcW w:type="dxa" w:w="3120"/>
          </w:tcPr>
          <w:p>
            <w:r>
              <w:t>.venv\Lib\site-packages\pip\_internal\operations\build\wheel_editable.py</w:t>
            </w:r>
          </w:p>
        </w:tc>
        <w:tc>
          <w:tcPr>
            <w:tcW w:type="dxa" w:w="3120"/>
          </w:tcPr>
          <w:p>
            <w:r>
              <w:t>py</w:t>
            </w:r>
          </w:p>
        </w:tc>
        <w:tc>
          <w:tcPr>
            <w:tcW w:type="dxa" w:w="3120"/>
          </w:tcPr>
          <w:p>
            <w:r>
              <w:t>ملف مشروع</w:t>
            </w:r>
          </w:p>
        </w:tc>
      </w:tr>
      <w:tr>
        <w:tc>
          <w:tcPr>
            <w:tcW w:type="dxa" w:w="3120"/>
          </w:tcPr>
          <w:p>
            <w:r>
              <w:t>.venv\Lib\site-packages\pip\_internal\operations\build\wheel_legacy.py</w:t>
            </w:r>
          </w:p>
        </w:tc>
        <w:tc>
          <w:tcPr>
            <w:tcW w:type="dxa" w:w="3120"/>
          </w:tcPr>
          <w:p>
            <w:r>
              <w:t>py</w:t>
            </w:r>
          </w:p>
        </w:tc>
        <w:tc>
          <w:tcPr>
            <w:tcW w:type="dxa" w:w="3120"/>
          </w:tcPr>
          <w:p>
            <w:r>
              <w:t>ملف مشروع</w:t>
            </w:r>
          </w:p>
        </w:tc>
      </w:tr>
      <w:tr>
        <w:tc>
          <w:tcPr>
            <w:tcW w:type="dxa" w:w="3120"/>
          </w:tcPr>
          <w:p>
            <w:r>
              <w:t>.venv\Lib\site-packages\pip\_internal\operations\check.py</w:t>
            </w:r>
          </w:p>
        </w:tc>
        <w:tc>
          <w:tcPr>
            <w:tcW w:type="dxa" w:w="3120"/>
          </w:tcPr>
          <w:p>
            <w:r>
              <w:t>py</w:t>
            </w:r>
          </w:p>
        </w:tc>
        <w:tc>
          <w:tcPr>
            <w:tcW w:type="dxa" w:w="3120"/>
          </w:tcPr>
          <w:p>
            <w:r>
              <w:t>ملف مشروع</w:t>
            </w:r>
          </w:p>
        </w:tc>
      </w:tr>
      <w:tr>
        <w:tc>
          <w:tcPr>
            <w:tcW w:type="dxa" w:w="3120"/>
          </w:tcPr>
          <w:p>
            <w:r>
              <w:t>.venv\Lib\site-packages\pip\_internal\operations\freeze.py</w:t>
            </w:r>
          </w:p>
        </w:tc>
        <w:tc>
          <w:tcPr>
            <w:tcW w:type="dxa" w:w="3120"/>
          </w:tcPr>
          <w:p>
            <w:r>
              <w:t>py</w:t>
            </w:r>
          </w:p>
        </w:tc>
        <w:tc>
          <w:tcPr>
            <w:tcW w:type="dxa" w:w="3120"/>
          </w:tcPr>
          <w:p>
            <w:r>
              <w:t>ملف مشروع</w:t>
            </w:r>
          </w:p>
        </w:tc>
      </w:tr>
      <w:tr>
        <w:tc>
          <w:tcPr>
            <w:tcW w:type="dxa" w:w="3120"/>
          </w:tcPr>
          <w:p>
            <w:r>
              <w:t>.venv\Lib\site-packages\pip\_internal\operations\install\__init__.py</w:t>
            </w:r>
          </w:p>
        </w:tc>
        <w:tc>
          <w:tcPr>
            <w:tcW w:type="dxa" w:w="3120"/>
          </w:tcPr>
          <w:p>
            <w:r>
              <w:t>py</w:t>
            </w:r>
          </w:p>
        </w:tc>
        <w:tc>
          <w:tcPr>
            <w:tcW w:type="dxa" w:w="3120"/>
          </w:tcPr>
          <w:p>
            <w:r>
              <w:t>ملف مشروع</w:t>
            </w:r>
          </w:p>
        </w:tc>
      </w:tr>
      <w:tr>
        <w:tc>
          <w:tcPr>
            <w:tcW w:type="dxa" w:w="3120"/>
          </w:tcPr>
          <w:p>
            <w:r>
              <w:t>.venv\Lib\site-packages\pip\_internal\operations\install\editable_legacy.py</w:t>
            </w:r>
          </w:p>
        </w:tc>
        <w:tc>
          <w:tcPr>
            <w:tcW w:type="dxa" w:w="3120"/>
          </w:tcPr>
          <w:p>
            <w:r>
              <w:t>py</w:t>
            </w:r>
          </w:p>
        </w:tc>
        <w:tc>
          <w:tcPr>
            <w:tcW w:type="dxa" w:w="3120"/>
          </w:tcPr>
          <w:p>
            <w:r>
              <w:t>ملف مشروع</w:t>
            </w:r>
          </w:p>
        </w:tc>
      </w:tr>
      <w:tr>
        <w:tc>
          <w:tcPr>
            <w:tcW w:type="dxa" w:w="3120"/>
          </w:tcPr>
          <w:p>
            <w:r>
              <w:t>.venv\Lib\site-packages\pip\_internal\operations\install\wheel.py</w:t>
            </w:r>
          </w:p>
        </w:tc>
        <w:tc>
          <w:tcPr>
            <w:tcW w:type="dxa" w:w="3120"/>
          </w:tcPr>
          <w:p>
            <w:r>
              <w:t>py</w:t>
            </w:r>
          </w:p>
        </w:tc>
        <w:tc>
          <w:tcPr>
            <w:tcW w:type="dxa" w:w="3120"/>
          </w:tcPr>
          <w:p>
            <w:r>
              <w:t>ملف مشروع</w:t>
            </w:r>
          </w:p>
        </w:tc>
      </w:tr>
      <w:tr>
        <w:tc>
          <w:tcPr>
            <w:tcW w:type="dxa" w:w="3120"/>
          </w:tcPr>
          <w:p>
            <w:r>
              <w:t>.venv\Lib\site-packages\pip\_internal\operations\prepare.py</w:t>
            </w:r>
          </w:p>
        </w:tc>
        <w:tc>
          <w:tcPr>
            <w:tcW w:type="dxa" w:w="3120"/>
          </w:tcPr>
          <w:p>
            <w:r>
              <w:t>py</w:t>
            </w:r>
          </w:p>
        </w:tc>
        <w:tc>
          <w:tcPr>
            <w:tcW w:type="dxa" w:w="3120"/>
          </w:tcPr>
          <w:p>
            <w:r>
              <w:t>ملف مشروع</w:t>
            </w:r>
          </w:p>
        </w:tc>
      </w:tr>
      <w:tr>
        <w:tc>
          <w:tcPr>
            <w:tcW w:type="dxa" w:w="3120"/>
          </w:tcPr>
          <w:p>
            <w:r>
              <w:t>.venv\Lib\site-packages\pip\_internal\pyproject.py</w:t>
            </w:r>
          </w:p>
        </w:tc>
        <w:tc>
          <w:tcPr>
            <w:tcW w:type="dxa" w:w="3120"/>
          </w:tcPr>
          <w:p>
            <w:r>
              <w:t>py</w:t>
            </w:r>
          </w:p>
        </w:tc>
        <w:tc>
          <w:tcPr>
            <w:tcW w:type="dxa" w:w="3120"/>
          </w:tcPr>
          <w:p>
            <w:r>
              <w:t>ملف مشروع</w:t>
            </w:r>
          </w:p>
        </w:tc>
      </w:tr>
      <w:tr>
        <w:tc>
          <w:tcPr>
            <w:tcW w:type="dxa" w:w="3120"/>
          </w:tcPr>
          <w:p>
            <w:r>
              <w:t>.venv\Lib\site-packages\pip\_internal\req\__init__.py</w:t>
            </w:r>
          </w:p>
        </w:tc>
        <w:tc>
          <w:tcPr>
            <w:tcW w:type="dxa" w:w="3120"/>
          </w:tcPr>
          <w:p>
            <w:r>
              <w:t>py</w:t>
            </w:r>
          </w:p>
        </w:tc>
        <w:tc>
          <w:tcPr>
            <w:tcW w:type="dxa" w:w="3120"/>
          </w:tcPr>
          <w:p>
            <w:r>
              <w:t>ملف مشروع</w:t>
            </w:r>
          </w:p>
        </w:tc>
      </w:tr>
      <w:tr>
        <w:tc>
          <w:tcPr>
            <w:tcW w:type="dxa" w:w="3120"/>
          </w:tcPr>
          <w:p>
            <w:r>
              <w:t>.venv\Lib\site-packages\pip\_internal\req\constructors.py</w:t>
            </w:r>
          </w:p>
        </w:tc>
        <w:tc>
          <w:tcPr>
            <w:tcW w:type="dxa" w:w="3120"/>
          </w:tcPr>
          <w:p>
            <w:r>
              <w:t>py</w:t>
            </w:r>
          </w:p>
        </w:tc>
        <w:tc>
          <w:tcPr>
            <w:tcW w:type="dxa" w:w="3120"/>
          </w:tcPr>
          <w:p>
            <w:r>
              <w:t>ملف مشروع</w:t>
            </w:r>
          </w:p>
        </w:tc>
      </w:tr>
      <w:tr>
        <w:tc>
          <w:tcPr>
            <w:tcW w:type="dxa" w:w="3120"/>
          </w:tcPr>
          <w:p>
            <w:r>
              <w:t>.venv\Lib\site-packages\pip\_internal\req\req_file.py</w:t>
            </w:r>
          </w:p>
        </w:tc>
        <w:tc>
          <w:tcPr>
            <w:tcW w:type="dxa" w:w="3120"/>
          </w:tcPr>
          <w:p>
            <w:r>
              <w:t>py</w:t>
            </w:r>
          </w:p>
        </w:tc>
        <w:tc>
          <w:tcPr>
            <w:tcW w:type="dxa" w:w="3120"/>
          </w:tcPr>
          <w:p>
            <w:r>
              <w:t>ملف مشروع</w:t>
            </w:r>
          </w:p>
        </w:tc>
      </w:tr>
      <w:tr>
        <w:tc>
          <w:tcPr>
            <w:tcW w:type="dxa" w:w="3120"/>
          </w:tcPr>
          <w:p>
            <w:r>
              <w:t>.venv\Lib\site-packages\pip\_internal\req\req_install.py</w:t>
            </w:r>
          </w:p>
        </w:tc>
        <w:tc>
          <w:tcPr>
            <w:tcW w:type="dxa" w:w="3120"/>
          </w:tcPr>
          <w:p>
            <w:r>
              <w:t>py</w:t>
            </w:r>
          </w:p>
        </w:tc>
        <w:tc>
          <w:tcPr>
            <w:tcW w:type="dxa" w:w="3120"/>
          </w:tcPr>
          <w:p>
            <w:r>
              <w:t>ملف مشروع</w:t>
            </w:r>
          </w:p>
        </w:tc>
      </w:tr>
      <w:tr>
        <w:tc>
          <w:tcPr>
            <w:tcW w:type="dxa" w:w="3120"/>
          </w:tcPr>
          <w:p>
            <w:r>
              <w:t>.venv\Lib\site-packages\pip\_internal\req\req_set.py</w:t>
            </w:r>
          </w:p>
        </w:tc>
        <w:tc>
          <w:tcPr>
            <w:tcW w:type="dxa" w:w="3120"/>
          </w:tcPr>
          <w:p>
            <w:r>
              <w:t>py</w:t>
            </w:r>
          </w:p>
        </w:tc>
        <w:tc>
          <w:tcPr>
            <w:tcW w:type="dxa" w:w="3120"/>
          </w:tcPr>
          <w:p>
            <w:r>
              <w:t>ملف مشروع</w:t>
            </w:r>
          </w:p>
        </w:tc>
      </w:tr>
      <w:tr>
        <w:tc>
          <w:tcPr>
            <w:tcW w:type="dxa" w:w="3120"/>
          </w:tcPr>
          <w:p>
            <w:r>
              <w:t>.venv\Lib\site-packages\pip\_internal\req\req_uninstall.py</w:t>
            </w:r>
          </w:p>
        </w:tc>
        <w:tc>
          <w:tcPr>
            <w:tcW w:type="dxa" w:w="3120"/>
          </w:tcPr>
          <w:p>
            <w:r>
              <w:t>py</w:t>
            </w:r>
          </w:p>
        </w:tc>
        <w:tc>
          <w:tcPr>
            <w:tcW w:type="dxa" w:w="3120"/>
          </w:tcPr>
          <w:p>
            <w:r>
              <w:t>ملف مشروع</w:t>
            </w:r>
          </w:p>
        </w:tc>
      </w:tr>
      <w:tr>
        <w:tc>
          <w:tcPr>
            <w:tcW w:type="dxa" w:w="3120"/>
          </w:tcPr>
          <w:p>
            <w:r>
              <w:t>.venv\Lib\site-packages\pip\_internal\resolution\__init__.py</w:t>
            </w:r>
          </w:p>
        </w:tc>
        <w:tc>
          <w:tcPr>
            <w:tcW w:type="dxa" w:w="3120"/>
          </w:tcPr>
          <w:p>
            <w:r>
              <w:t>py</w:t>
            </w:r>
          </w:p>
        </w:tc>
        <w:tc>
          <w:tcPr>
            <w:tcW w:type="dxa" w:w="3120"/>
          </w:tcPr>
          <w:p>
            <w:r>
              <w:t>ملف مشروع</w:t>
            </w:r>
          </w:p>
        </w:tc>
      </w:tr>
      <w:tr>
        <w:tc>
          <w:tcPr>
            <w:tcW w:type="dxa" w:w="3120"/>
          </w:tcPr>
          <w:p>
            <w:r>
              <w:t>.venv\Lib\site-packages\pip\_internal\resolution\base.py</w:t>
            </w:r>
          </w:p>
        </w:tc>
        <w:tc>
          <w:tcPr>
            <w:tcW w:type="dxa" w:w="3120"/>
          </w:tcPr>
          <w:p>
            <w:r>
              <w:t>py</w:t>
            </w:r>
          </w:p>
        </w:tc>
        <w:tc>
          <w:tcPr>
            <w:tcW w:type="dxa" w:w="3120"/>
          </w:tcPr>
          <w:p>
            <w:r>
              <w:t>ملف مشروع</w:t>
            </w:r>
          </w:p>
        </w:tc>
      </w:tr>
      <w:tr>
        <w:tc>
          <w:tcPr>
            <w:tcW w:type="dxa" w:w="3120"/>
          </w:tcPr>
          <w:p>
            <w:r>
              <w:t>.venv\Lib\site-packages\pip\_internal\resolution\legacy\__init__.py</w:t>
            </w:r>
          </w:p>
        </w:tc>
        <w:tc>
          <w:tcPr>
            <w:tcW w:type="dxa" w:w="3120"/>
          </w:tcPr>
          <w:p>
            <w:r>
              <w:t>py</w:t>
            </w:r>
          </w:p>
        </w:tc>
        <w:tc>
          <w:tcPr>
            <w:tcW w:type="dxa" w:w="3120"/>
          </w:tcPr>
          <w:p>
            <w:r>
              <w:t>ملف مشروع</w:t>
            </w:r>
          </w:p>
        </w:tc>
      </w:tr>
      <w:tr>
        <w:tc>
          <w:tcPr>
            <w:tcW w:type="dxa" w:w="3120"/>
          </w:tcPr>
          <w:p>
            <w:r>
              <w:t>.venv\Lib\site-packages\pip\_internal\resolution\legacy\resolver.py</w:t>
            </w:r>
          </w:p>
        </w:tc>
        <w:tc>
          <w:tcPr>
            <w:tcW w:type="dxa" w:w="3120"/>
          </w:tcPr>
          <w:p>
            <w:r>
              <w:t>py</w:t>
            </w:r>
          </w:p>
        </w:tc>
        <w:tc>
          <w:tcPr>
            <w:tcW w:type="dxa" w:w="3120"/>
          </w:tcPr>
          <w:p>
            <w:r>
              <w:t>ملف مشروع</w:t>
            </w:r>
          </w:p>
        </w:tc>
      </w:tr>
      <w:tr>
        <w:tc>
          <w:tcPr>
            <w:tcW w:type="dxa" w:w="3120"/>
          </w:tcPr>
          <w:p>
            <w:r>
              <w:t>.venv\Lib\site-packages\pip\_internal\resolution\resolvelib\__init__.py</w:t>
            </w:r>
          </w:p>
        </w:tc>
        <w:tc>
          <w:tcPr>
            <w:tcW w:type="dxa" w:w="3120"/>
          </w:tcPr>
          <w:p>
            <w:r>
              <w:t>py</w:t>
            </w:r>
          </w:p>
        </w:tc>
        <w:tc>
          <w:tcPr>
            <w:tcW w:type="dxa" w:w="3120"/>
          </w:tcPr>
          <w:p>
            <w:r>
              <w:t>ملف مشروع</w:t>
            </w:r>
          </w:p>
        </w:tc>
      </w:tr>
      <w:tr>
        <w:tc>
          <w:tcPr>
            <w:tcW w:type="dxa" w:w="3120"/>
          </w:tcPr>
          <w:p>
            <w:r>
              <w:t>.venv\Lib\site-packages\pip\_internal\resolution\resolvelib\base.py</w:t>
            </w:r>
          </w:p>
        </w:tc>
        <w:tc>
          <w:tcPr>
            <w:tcW w:type="dxa" w:w="3120"/>
          </w:tcPr>
          <w:p>
            <w:r>
              <w:t>py</w:t>
            </w:r>
          </w:p>
        </w:tc>
        <w:tc>
          <w:tcPr>
            <w:tcW w:type="dxa" w:w="3120"/>
          </w:tcPr>
          <w:p>
            <w:r>
              <w:t>ملف مشروع</w:t>
            </w:r>
          </w:p>
        </w:tc>
      </w:tr>
      <w:tr>
        <w:tc>
          <w:tcPr>
            <w:tcW w:type="dxa" w:w="3120"/>
          </w:tcPr>
          <w:p>
            <w:r>
              <w:t>.venv\Lib\site-packages\pip\_internal\resolution\resolvelib\candidates.py</w:t>
            </w:r>
          </w:p>
        </w:tc>
        <w:tc>
          <w:tcPr>
            <w:tcW w:type="dxa" w:w="3120"/>
          </w:tcPr>
          <w:p>
            <w:r>
              <w:t>py</w:t>
            </w:r>
          </w:p>
        </w:tc>
        <w:tc>
          <w:tcPr>
            <w:tcW w:type="dxa" w:w="3120"/>
          </w:tcPr>
          <w:p>
            <w:r>
              <w:t>ملف مشروع</w:t>
            </w:r>
          </w:p>
        </w:tc>
      </w:tr>
      <w:tr>
        <w:tc>
          <w:tcPr>
            <w:tcW w:type="dxa" w:w="3120"/>
          </w:tcPr>
          <w:p>
            <w:r>
              <w:t>.venv\Lib\site-packages\pip\_internal\resolution\resolvelib\factory.py</w:t>
            </w:r>
          </w:p>
        </w:tc>
        <w:tc>
          <w:tcPr>
            <w:tcW w:type="dxa" w:w="3120"/>
          </w:tcPr>
          <w:p>
            <w:r>
              <w:t>py</w:t>
            </w:r>
          </w:p>
        </w:tc>
        <w:tc>
          <w:tcPr>
            <w:tcW w:type="dxa" w:w="3120"/>
          </w:tcPr>
          <w:p>
            <w:r>
              <w:t>ملف مشروع</w:t>
            </w:r>
          </w:p>
        </w:tc>
      </w:tr>
      <w:tr>
        <w:tc>
          <w:tcPr>
            <w:tcW w:type="dxa" w:w="3120"/>
          </w:tcPr>
          <w:p>
            <w:r>
              <w:t>.venv\Lib\site-packages\pip\_internal\resolution\resolvelib\found_candidates.py</w:t>
            </w:r>
          </w:p>
        </w:tc>
        <w:tc>
          <w:tcPr>
            <w:tcW w:type="dxa" w:w="3120"/>
          </w:tcPr>
          <w:p>
            <w:r>
              <w:t>py</w:t>
            </w:r>
          </w:p>
        </w:tc>
        <w:tc>
          <w:tcPr>
            <w:tcW w:type="dxa" w:w="3120"/>
          </w:tcPr>
          <w:p>
            <w:r>
              <w:t>ملف مشروع</w:t>
            </w:r>
          </w:p>
        </w:tc>
      </w:tr>
      <w:tr>
        <w:tc>
          <w:tcPr>
            <w:tcW w:type="dxa" w:w="3120"/>
          </w:tcPr>
          <w:p>
            <w:r>
              <w:t>.venv\Lib\site-packages\pip\_internal\resolution\resolvelib\provider.py</w:t>
            </w:r>
          </w:p>
        </w:tc>
        <w:tc>
          <w:tcPr>
            <w:tcW w:type="dxa" w:w="3120"/>
          </w:tcPr>
          <w:p>
            <w:r>
              <w:t>py</w:t>
            </w:r>
          </w:p>
        </w:tc>
        <w:tc>
          <w:tcPr>
            <w:tcW w:type="dxa" w:w="3120"/>
          </w:tcPr>
          <w:p>
            <w:r>
              <w:t>ملف مشروع</w:t>
            </w:r>
          </w:p>
        </w:tc>
      </w:tr>
      <w:tr>
        <w:tc>
          <w:tcPr>
            <w:tcW w:type="dxa" w:w="3120"/>
          </w:tcPr>
          <w:p>
            <w:r>
              <w:t>.venv\Lib\site-packages\pip\_internal\resolution\resolvelib\reporter.py</w:t>
            </w:r>
          </w:p>
        </w:tc>
        <w:tc>
          <w:tcPr>
            <w:tcW w:type="dxa" w:w="3120"/>
          </w:tcPr>
          <w:p>
            <w:r>
              <w:t>py</w:t>
            </w:r>
          </w:p>
        </w:tc>
        <w:tc>
          <w:tcPr>
            <w:tcW w:type="dxa" w:w="3120"/>
          </w:tcPr>
          <w:p>
            <w:r>
              <w:t>ملف مشروع</w:t>
            </w:r>
          </w:p>
        </w:tc>
      </w:tr>
      <w:tr>
        <w:tc>
          <w:tcPr>
            <w:tcW w:type="dxa" w:w="3120"/>
          </w:tcPr>
          <w:p>
            <w:r>
              <w:t>.venv\Lib\site-packages\pip\_internal\resolution\resolvelib\requirements.py</w:t>
            </w:r>
          </w:p>
        </w:tc>
        <w:tc>
          <w:tcPr>
            <w:tcW w:type="dxa" w:w="3120"/>
          </w:tcPr>
          <w:p>
            <w:r>
              <w:t>py</w:t>
            </w:r>
          </w:p>
        </w:tc>
        <w:tc>
          <w:tcPr>
            <w:tcW w:type="dxa" w:w="3120"/>
          </w:tcPr>
          <w:p>
            <w:r>
              <w:t>ملف مشروع</w:t>
            </w:r>
          </w:p>
        </w:tc>
      </w:tr>
      <w:tr>
        <w:tc>
          <w:tcPr>
            <w:tcW w:type="dxa" w:w="3120"/>
          </w:tcPr>
          <w:p>
            <w:r>
              <w:t>.venv\Lib\site-packages\pip\_internal\resolution\resolvelib\resolver.py</w:t>
            </w:r>
          </w:p>
        </w:tc>
        <w:tc>
          <w:tcPr>
            <w:tcW w:type="dxa" w:w="3120"/>
          </w:tcPr>
          <w:p>
            <w:r>
              <w:t>py</w:t>
            </w:r>
          </w:p>
        </w:tc>
        <w:tc>
          <w:tcPr>
            <w:tcW w:type="dxa" w:w="3120"/>
          </w:tcPr>
          <w:p>
            <w:r>
              <w:t>ملف مشروع</w:t>
            </w:r>
          </w:p>
        </w:tc>
      </w:tr>
      <w:tr>
        <w:tc>
          <w:tcPr>
            <w:tcW w:type="dxa" w:w="3120"/>
          </w:tcPr>
          <w:p>
            <w:r>
              <w:t>.venv\Lib\site-packages\pip\_internal\self_outdated_check.py</w:t>
            </w:r>
          </w:p>
        </w:tc>
        <w:tc>
          <w:tcPr>
            <w:tcW w:type="dxa" w:w="3120"/>
          </w:tcPr>
          <w:p>
            <w:r>
              <w:t>py</w:t>
            </w:r>
          </w:p>
        </w:tc>
        <w:tc>
          <w:tcPr>
            <w:tcW w:type="dxa" w:w="3120"/>
          </w:tcPr>
          <w:p>
            <w:r>
              <w:t>ملف مشروع</w:t>
            </w:r>
          </w:p>
        </w:tc>
      </w:tr>
      <w:tr>
        <w:tc>
          <w:tcPr>
            <w:tcW w:type="dxa" w:w="3120"/>
          </w:tcPr>
          <w:p>
            <w:r>
              <w:t>.venv\Lib\site-packages\pip\_internal\utils\__init__.py</w:t>
            </w:r>
          </w:p>
        </w:tc>
        <w:tc>
          <w:tcPr>
            <w:tcW w:type="dxa" w:w="3120"/>
          </w:tcPr>
          <w:p>
            <w:r>
              <w:t>py</w:t>
            </w:r>
          </w:p>
        </w:tc>
        <w:tc>
          <w:tcPr>
            <w:tcW w:type="dxa" w:w="3120"/>
          </w:tcPr>
          <w:p>
            <w:r>
              <w:t>ملف مشروع</w:t>
            </w:r>
          </w:p>
        </w:tc>
      </w:tr>
      <w:tr>
        <w:tc>
          <w:tcPr>
            <w:tcW w:type="dxa" w:w="3120"/>
          </w:tcPr>
          <w:p>
            <w:r>
              <w:t>.venv\Lib\site-packages\pip\_internal\utils\_jaraco_text.py</w:t>
            </w:r>
          </w:p>
        </w:tc>
        <w:tc>
          <w:tcPr>
            <w:tcW w:type="dxa" w:w="3120"/>
          </w:tcPr>
          <w:p>
            <w:r>
              <w:t>py</w:t>
            </w:r>
          </w:p>
        </w:tc>
        <w:tc>
          <w:tcPr>
            <w:tcW w:type="dxa" w:w="3120"/>
          </w:tcPr>
          <w:p>
            <w:r>
              <w:t>ملف مشروع</w:t>
            </w:r>
          </w:p>
        </w:tc>
      </w:tr>
      <w:tr>
        <w:tc>
          <w:tcPr>
            <w:tcW w:type="dxa" w:w="3120"/>
          </w:tcPr>
          <w:p>
            <w:r>
              <w:t>.venv\Lib\site-packages\pip\_internal\utils\_log.py</w:t>
            </w:r>
          </w:p>
        </w:tc>
        <w:tc>
          <w:tcPr>
            <w:tcW w:type="dxa" w:w="3120"/>
          </w:tcPr>
          <w:p>
            <w:r>
              <w:t>py</w:t>
            </w:r>
          </w:p>
        </w:tc>
        <w:tc>
          <w:tcPr>
            <w:tcW w:type="dxa" w:w="3120"/>
          </w:tcPr>
          <w:p>
            <w:r>
              <w:t>ملف مشروع</w:t>
            </w:r>
          </w:p>
        </w:tc>
      </w:tr>
      <w:tr>
        <w:tc>
          <w:tcPr>
            <w:tcW w:type="dxa" w:w="3120"/>
          </w:tcPr>
          <w:p>
            <w:r>
              <w:t>.venv\Lib\site-packages\pip\_internal\utils\appdirs.py</w:t>
            </w:r>
          </w:p>
        </w:tc>
        <w:tc>
          <w:tcPr>
            <w:tcW w:type="dxa" w:w="3120"/>
          </w:tcPr>
          <w:p>
            <w:r>
              <w:t>py</w:t>
            </w:r>
          </w:p>
        </w:tc>
        <w:tc>
          <w:tcPr>
            <w:tcW w:type="dxa" w:w="3120"/>
          </w:tcPr>
          <w:p>
            <w:r>
              <w:t>ملف مشروع</w:t>
            </w:r>
          </w:p>
        </w:tc>
      </w:tr>
      <w:tr>
        <w:tc>
          <w:tcPr>
            <w:tcW w:type="dxa" w:w="3120"/>
          </w:tcPr>
          <w:p>
            <w:r>
              <w:t>.venv\Lib\site-packages\pip\_internal\utils\compat.py</w:t>
            </w:r>
          </w:p>
        </w:tc>
        <w:tc>
          <w:tcPr>
            <w:tcW w:type="dxa" w:w="3120"/>
          </w:tcPr>
          <w:p>
            <w:r>
              <w:t>py</w:t>
            </w:r>
          </w:p>
        </w:tc>
        <w:tc>
          <w:tcPr>
            <w:tcW w:type="dxa" w:w="3120"/>
          </w:tcPr>
          <w:p>
            <w:r>
              <w:t>ملف مشروع</w:t>
            </w:r>
          </w:p>
        </w:tc>
      </w:tr>
      <w:tr>
        <w:tc>
          <w:tcPr>
            <w:tcW w:type="dxa" w:w="3120"/>
          </w:tcPr>
          <w:p>
            <w:r>
              <w:t>.venv\Lib\site-packages\pip\_internal\utils\compatibility_tags.py</w:t>
            </w:r>
          </w:p>
        </w:tc>
        <w:tc>
          <w:tcPr>
            <w:tcW w:type="dxa" w:w="3120"/>
          </w:tcPr>
          <w:p>
            <w:r>
              <w:t>py</w:t>
            </w:r>
          </w:p>
        </w:tc>
        <w:tc>
          <w:tcPr>
            <w:tcW w:type="dxa" w:w="3120"/>
          </w:tcPr>
          <w:p>
            <w:r>
              <w:t>ملف مشروع</w:t>
            </w:r>
          </w:p>
        </w:tc>
      </w:tr>
      <w:tr>
        <w:tc>
          <w:tcPr>
            <w:tcW w:type="dxa" w:w="3120"/>
          </w:tcPr>
          <w:p>
            <w:r>
              <w:t>.venv\Lib\site-packages\pip\_internal\utils\datetime.py</w:t>
            </w:r>
          </w:p>
        </w:tc>
        <w:tc>
          <w:tcPr>
            <w:tcW w:type="dxa" w:w="3120"/>
          </w:tcPr>
          <w:p>
            <w:r>
              <w:t>py</w:t>
            </w:r>
          </w:p>
        </w:tc>
        <w:tc>
          <w:tcPr>
            <w:tcW w:type="dxa" w:w="3120"/>
          </w:tcPr>
          <w:p>
            <w:r>
              <w:t>ملف مشروع</w:t>
            </w:r>
          </w:p>
        </w:tc>
      </w:tr>
      <w:tr>
        <w:tc>
          <w:tcPr>
            <w:tcW w:type="dxa" w:w="3120"/>
          </w:tcPr>
          <w:p>
            <w:r>
              <w:t>.venv\Lib\site-packages\pip\_internal\utils\deprecation.py</w:t>
            </w:r>
          </w:p>
        </w:tc>
        <w:tc>
          <w:tcPr>
            <w:tcW w:type="dxa" w:w="3120"/>
          </w:tcPr>
          <w:p>
            <w:r>
              <w:t>py</w:t>
            </w:r>
          </w:p>
        </w:tc>
        <w:tc>
          <w:tcPr>
            <w:tcW w:type="dxa" w:w="3120"/>
          </w:tcPr>
          <w:p>
            <w:r>
              <w:t>ملف مشروع</w:t>
            </w:r>
          </w:p>
        </w:tc>
      </w:tr>
      <w:tr>
        <w:tc>
          <w:tcPr>
            <w:tcW w:type="dxa" w:w="3120"/>
          </w:tcPr>
          <w:p>
            <w:r>
              <w:t>.venv\Lib\site-packages\pip\_internal\utils\direct_url_helpers.py</w:t>
            </w:r>
          </w:p>
        </w:tc>
        <w:tc>
          <w:tcPr>
            <w:tcW w:type="dxa" w:w="3120"/>
          </w:tcPr>
          <w:p>
            <w:r>
              <w:t>py</w:t>
            </w:r>
          </w:p>
        </w:tc>
        <w:tc>
          <w:tcPr>
            <w:tcW w:type="dxa" w:w="3120"/>
          </w:tcPr>
          <w:p>
            <w:r>
              <w:t>ملف مشروع</w:t>
            </w:r>
          </w:p>
        </w:tc>
      </w:tr>
      <w:tr>
        <w:tc>
          <w:tcPr>
            <w:tcW w:type="dxa" w:w="3120"/>
          </w:tcPr>
          <w:p>
            <w:r>
              <w:t>.venv\Lib\site-packages\pip\_internal\utils\egg_link.py</w:t>
            </w:r>
          </w:p>
        </w:tc>
        <w:tc>
          <w:tcPr>
            <w:tcW w:type="dxa" w:w="3120"/>
          </w:tcPr>
          <w:p>
            <w:r>
              <w:t>py</w:t>
            </w:r>
          </w:p>
        </w:tc>
        <w:tc>
          <w:tcPr>
            <w:tcW w:type="dxa" w:w="3120"/>
          </w:tcPr>
          <w:p>
            <w:r>
              <w:t>ملف مشروع</w:t>
            </w:r>
          </w:p>
        </w:tc>
      </w:tr>
      <w:tr>
        <w:tc>
          <w:tcPr>
            <w:tcW w:type="dxa" w:w="3120"/>
          </w:tcPr>
          <w:p>
            <w:r>
              <w:t>.venv\Lib\site-packages\pip\_internal\utils\encoding.py</w:t>
            </w:r>
          </w:p>
        </w:tc>
        <w:tc>
          <w:tcPr>
            <w:tcW w:type="dxa" w:w="3120"/>
          </w:tcPr>
          <w:p>
            <w:r>
              <w:t>py</w:t>
            </w:r>
          </w:p>
        </w:tc>
        <w:tc>
          <w:tcPr>
            <w:tcW w:type="dxa" w:w="3120"/>
          </w:tcPr>
          <w:p>
            <w:r>
              <w:t>ملف مشروع</w:t>
            </w:r>
          </w:p>
        </w:tc>
      </w:tr>
      <w:tr>
        <w:tc>
          <w:tcPr>
            <w:tcW w:type="dxa" w:w="3120"/>
          </w:tcPr>
          <w:p>
            <w:r>
              <w:t>.venv\Lib\site-packages\pip\_internal\utils\entrypoints.py</w:t>
            </w:r>
          </w:p>
        </w:tc>
        <w:tc>
          <w:tcPr>
            <w:tcW w:type="dxa" w:w="3120"/>
          </w:tcPr>
          <w:p>
            <w:r>
              <w:t>py</w:t>
            </w:r>
          </w:p>
        </w:tc>
        <w:tc>
          <w:tcPr>
            <w:tcW w:type="dxa" w:w="3120"/>
          </w:tcPr>
          <w:p>
            <w:r>
              <w:t>ملف مشروع</w:t>
            </w:r>
          </w:p>
        </w:tc>
      </w:tr>
      <w:tr>
        <w:tc>
          <w:tcPr>
            <w:tcW w:type="dxa" w:w="3120"/>
          </w:tcPr>
          <w:p>
            <w:r>
              <w:t>.venv\Lib\site-packages\pip\_internal\utils\filesystem.py</w:t>
            </w:r>
          </w:p>
        </w:tc>
        <w:tc>
          <w:tcPr>
            <w:tcW w:type="dxa" w:w="3120"/>
          </w:tcPr>
          <w:p>
            <w:r>
              <w:t>py</w:t>
            </w:r>
          </w:p>
        </w:tc>
        <w:tc>
          <w:tcPr>
            <w:tcW w:type="dxa" w:w="3120"/>
          </w:tcPr>
          <w:p>
            <w:r>
              <w:t>ملف مشروع</w:t>
            </w:r>
          </w:p>
        </w:tc>
      </w:tr>
      <w:tr>
        <w:tc>
          <w:tcPr>
            <w:tcW w:type="dxa" w:w="3120"/>
          </w:tcPr>
          <w:p>
            <w:r>
              <w:t>.venv\Lib\site-packages\pip\_internal\utils\filetypes.py</w:t>
            </w:r>
          </w:p>
        </w:tc>
        <w:tc>
          <w:tcPr>
            <w:tcW w:type="dxa" w:w="3120"/>
          </w:tcPr>
          <w:p>
            <w:r>
              <w:t>py</w:t>
            </w:r>
          </w:p>
        </w:tc>
        <w:tc>
          <w:tcPr>
            <w:tcW w:type="dxa" w:w="3120"/>
          </w:tcPr>
          <w:p>
            <w:r>
              <w:t>ملف مشروع</w:t>
            </w:r>
          </w:p>
        </w:tc>
      </w:tr>
      <w:tr>
        <w:tc>
          <w:tcPr>
            <w:tcW w:type="dxa" w:w="3120"/>
          </w:tcPr>
          <w:p>
            <w:r>
              <w:t>.venv\Lib\site-packages\pip\_internal\utils\glibc.py</w:t>
            </w:r>
          </w:p>
        </w:tc>
        <w:tc>
          <w:tcPr>
            <w:tcW w:type="dxa" w:w="3120"/>
          </w:tcPr>
          <w:p>
            <w:r>
              <w:t>py</w:t>
            </w:r>
          </w:p>
        </w:tc>
        <w:tc>
          <w:tcPr>
            <w:tcW w:type="dxa" w:w="3120"/>
          </w:tcPr>
          <w:p>
            <w:r>
              <w:t>ملف مشروع</w:t>
            </w:r>
          </w:p>
        </w:tc>
      </w:tr>
      <w:tr>
        <w:tc>
          <w:tcPr>
            <w:tcW w:type="dxa" w:w="3120"/>
          </w:tcPr>
          <w:p>
            <w:r>
              <w:t>.venv\Lib\site-packages\pip\_internal\utils\hashes.py</w:t>
            </w:r>
          </w:p>
        </w:tc>
        <w:tc>
          <w:tcPr>
            <w:tcW w:type="dxa" w:w="3120"/>
          </w:tcPr>
          <w:p>
            <w:r>
              <w:t>py</w:t>
            </w:r>
          </w:p>
        </w:tc>
        <w:tc>
          <w:tcPr>
            <w:tcW w:type="dxa" w:w="3120"/>
          </w:tcPr>
          <w:p>
            <w:r>
              <w:t>ملف مشروع</w:t>
            </w:r>
          </w:p>
        </w:tc>
      </w:tr>
      <w:tr>
        <w:tc>
          <w:tcPr>
            <w:tcW w:type="dxa" w:w="3120"/>
          </w:tcPr>
          <w:p>
            <w:r>
              <w:t>.venv\Lib\site-packages\pip\_internal\utils\logging.py</w:t>
            </w:r>
          </w:p>
        </w:tc>
        <w:tc>
          <w:tcPr>
            <w:tcW w:type="dxa" w:w="3120"/>
          </w:tcPr>
          <w:p>
            <w:r>
              <w:t>py</w:t>
            </w:r>
          </w:p>
        </w:tc>
        <w:tc>
          <w:tcPr>
            <w:tcW w:type="dxa" w:w="3120"/>
          </w:tcPr>
          <w:p>
            <w:r>
              <w:t>ملف مشروع</w:t>
            </w:r>
          </w:p>
        </w:tc>
      </w:tr>
      <w:tr>
        <w:tc>
          <w:tcPr>
            <w:tcW w:type="dxa" w:w="3120"/>
          </w:tcPr>
          <w:p>
            <w:r>
              <w:t>.venv\Lib\site-packages\pip\_internal\utils\misc.py</w:t>
            </w:r>
          </w:p>
        </w:tc>
        <w:tc>
          <w:tcPr>
            <w:tcW w:type="dxa" w:w="3120"/>
          </w:tcPr>
          <w:p>
            <w:r>
              <w:t>py</w:t>
            </w:r>
          </w:p>
        </w:tc>
        <w:tc>
          <w:tcPr>
            <w:tcW w:type="dxa" w:w="3120"/>
          </w:tcPr>
          <w:p>
            <w:r>
              <w:t>ملف مشروع</w:t>
            </w:r>
          </w:p>
        </w:tc>
      </w:tr>
      <w:tr>
        <w:tc>
          <w:tcPr>
            <w:tcW w:type="dxa" w:w="3120"/>
          </w:tcPr>
          <w:p>
            <w:r>
              <w:t>.venv\Lib\site-packages\pip\_internal\utils\models.py</w:t>
            </w:r>
          </w:p>
        </w:tc>
        <w:tc>
          <w:tcPr>
            <w:tcW w:type="dxa" w:w="3120"/>
          </w:tcPr>
          <w:p>
            <w:r>
              <w:t>py</w:t>
            </w:r>
          </w:p>
        </w:tc>
        <w:tc>
          <w:tcPr>
            <w:tcW w:type="dxa" w:w="3120"/>
          </w:tcPr>
          <w:p>
            <w:r>
              <w:t>ملف مشروع</w:t>
            </w:r>
          </w:p>
        </w:tc>
      </w:tr>
      <w:tr>
        <w:tc>
          <w:tcPr>
            <w:tcW w:type="dxa" w:w="3120"/>
          </w:tcPr>
          <w:p>
            <w:r>
              <w:t>.venv\Lib\site-packages\pip\_internal\utils\packaging.py</w:t>
            </w:r>
          </w:p>
        </w:tc>
        <w:tc>
          <w:tcPr>
            <w:tcW w:type="dxa" w:w="3120"/>
          </w:tcPr>
          <w:p>
            <w:r>
              <w:t>py</w:t>
            </w:r>
          </w:p>
        </w:tc>
        <w:tc>
          <w:tcPr>
            <w:tcW w:type="dxa" w:w="3120"/>
          </w:tcPr>
          <w:p>
            <w:r>
              <w:t>ملف مشروع</w:t>
            </w:r>
          </w:p>
        </w:tc>
      </w:tr>
      <w:tr>
        <w:tc>
          <w:tcPr>
            <w:tcW w:type="dxa" w:w="3120"/>
          </w:tcPr>
          <w:p>
            <w:r>
              <w:t>.venv\Lib\site-packages\pip\_internal\utils\setuptools_build.py</w:t>
            </w:r>
          </w:p>
        </w:tc>
        <w:tc>
          <w:tcPr>
            <w:tcW w:type="dxa" w:w="3120"/>
          </w:tcPr>
          <w:p>
            <w:r>
              <w:t>py</w:t>
            </w:r>
          </w:p>
        </w:tc>
        <w:tc>
          <w:tcPr>
            <w:tcW w:type="dxa" w:w="3120"/>
          </w:tcPr>
          <w:p>
            <w:r>
              <w:t>ملف مشروع</w:t>
            </w:r>
          </w:p>
        </w:tc>
      </w:tr>
      <w:tr>
        <w:tc>
          <w:tcPr>
            <w:tcW w:type="dxa" w:w="3120"/>
          </w:tcPr>
          <w:p>
            <w:r>
              <w:t>.venv\Lib\site-packages\pip\_internal\utils\subprocess.py</w:t>
            </w:r>
          </w:p>
        </w:tc>
        <w:tc>
          <w:tcPr>
            <w:tcW w:type="dxa" w:w="3120"/>
          </w:tcPr>
          <w:p>
            <w:r>
              <w:t>py</w:t>
            </w:r>
          </w:p>
        </w:tc>
        <w:tc>
          <w:tcPr>
            <w:tcW w:type="dxa" w:w="3120"/>
          </w:tcPr>
          <w:p>
            <w:r>
              <w:t>ملف مشروع</w:t>
            </w:r>
          </w:p>
        </w:tc>
      </w:tr>
      <w:tr>
        <w:tc>
          <w:tcPr>
            <w:tcW w:type="dxa" w:w="3120"/>
          </w:tcPr>
          <w:p>
            <w:r>
              <w:t>.venv\Lib\site-packages\pip\_internal\utils\temp_dir.py</w:t>
            </w:r>
          </w:p>
        </w:tc>
        <w:tc>
          <w:tcPr>
            <w:tcW w:type="dxa" w:w="3120"/>
          </w:tcPr>
          <w:p>
            <w:r>
              <w:t>py</w:t>
            </w:r>
          </w:p>
        </w:tc>
        <w:tc>
          <w:tcPr>
            <w:tcW w:type="dxa" w:w="3120"/>
          </w:tcPr>
          <w:p>
            <w:r>
              <w:t>ملف مشروع</w:t>
            </w:r>
          </w:p>
        </w:tc>
      </w:tr>
      <w:tr>
        <w:tc>
          <w:tcPr>
            <w:tcW w:type="dxa" w:w="3120"/>
          </w:tcPr>
          <w:p>
            <w:r>
              <w:t>.venv\Lib\site-packages\pip\_internal\utils\unpacking.py</w:t>
            </w:r>
          </w:p>
        </w:tc>
        <w:tc>
          <w:tcPr>
            <w:tcW w:type="dxa" w:w="3120"/>
          </w:tcPr>
          <w:p>
            <w:r>
              <w:t>py</w:t>
            </w:r>
          </w:p>
        </w:tc>
        <w:tc>
          <w:tcPr>
            <w:tcW w:type="dxa" w:w="3120"/>
          </w:tcPr>
          <w:p>
            <w:r>
              <w:t>ملف مشروع</w:t>
            </w:r>
          </w:p>
        </w:tc>
      </w:tr>
      <w:tr>
        <w:tc>
          <w:tcPr>
            <w:tcW w:type="dxa" w:w="3120"/>
          </w:tcPr>
          <w:p>
            <w:r>
              <w:t>.venv\Lib\site-packages\pip\_internal\utils\urls.py</w:t>
            </w:r>
          </w:p>
        </w:tc>
        <w:tc>
          <w:tcPr>
            <w:tcW w:type="dxa" w:w="3120"/>
          </w:tcPr>
          <w:p>
            <w:r>
              <w:t>py</w:t>
            </w:r>
          </w:p>
        </w:tc>
        <w:tc>
          <w:tcPr>
            <w:tcW w:type="dxa" w:w="3120"/>
          </w:tcPr>
          <w:p>
            <w:r>
              <w:t>ملف مشروع</w:t>
            </w:r>
          </w:p>
        </w:tc>
      </w:tr>
      <w:tr>
        <w:tc>
          <w:tcPr>
            <w:tcW w:type="dxa" w:w="3120"/>
          </w:tcPr>
          <w:p>
            <w:r>
              <w:t>.venv\Lib\site-packages\pip\_internal\utils\virtualenv.py</w:t>
            </w:r>
          </w:p>
        </w:tc>
        <w:tc>
          <w:tcPr>
            <w:tcW w:type="dxa" w:w="3120"/>
          </w:tcPr>
          <w:p>
            <w:r>
              <w:t>py</w:t>
            </w:r>
          </w:p>
        </w:tc>
        <w:tc>
          <w:tcPr>
            <w:tcW w:type="dxa" w:w="3120"/>
          </w:tcPr>
          <w:p>
            <w:r>
              <w:t>ملف مشروع</w:t>
            </w:r>
          </w:p>
        </w:tc>
      </w:tr>
      <w:tr>
        <w:tc>
          <w:tcPr>
            <w:tcW w:type="dxa" w:w="3120"/>
          </w:tcPr>
          <w:p>
            <w:r>
              <w:t>.venv\Lib\site-packages\pip\_internal\utils\wheel.py</w:t>
            </w:r>
          </w:p>
        </w:tc>
        <w:tc>
          <w:tcPr>
            <w:tcW w:type="dxa" w:w="3120"/>
          </w:tcPr>
          <w:p>
            <w:r>
              <w:t>py</w:t>
            </w:r>
          </w:p>
        </w:tc>
        <w:tc>
          <w:tcPr>
            <w:tcW w:type="dxa" w:w="3120"/>
          </w:tcPr>
          <w:p>
            <w:r>
              <w:t>ملف مشروع</w:t>
            </w:r>
          </w:p>
        </w:tc>
      </w:tr>
      <w:tr>
        <w:tc>
          <w:tcPr>
            <w:tcW w:type="dxa" w:w="3120"/>
          </w:tcPr>
          <w:p>
            <w:r>
              <w:t>.venv\Lib\site-packages\pip\_internal\vcs\__init__.py</w:t>
            </w:r>
          </w:p>
        </w:tc>
        <w:tc>
          <w:tcPr>
            <w:tcW w:type="dxa" w:w="3120"/>
          </w:tcPr>
          <w:p>
            <w:r>
              <w:t>py</w:t>
            </w:r>
          </w:p>
        </w:tc>
        <w:tc>
          <w:tcPr>
            <w:tcW w:type="dxa" w:w="3120"/>
          </w:tcPr>
          <w:p>
            <w:r>
              <w:t>ملف مشروع</w:t>
            </w:r>
          </w:p>
        </w:tc>
      </w:tr>
      <w:tr>
        <w:tc>
          <w:tcPr>
            <w:tcW w:type="dxa" w:w="3120"/>
          </w:tcPr>
          <w:p>
            <w:r>
              <w:t>.venv\Lib\site-packages\pip\_internal\vcs\bazaar.py</w:t>
            </w:r>
          </w:p>
        </w:tc>
        <w:tc>
          <w:tcPr>
            <w:tcW w:type="dxa" w:w="3120"/>
          </w:tcPr>
          <w:p>
            <w:r>
              <w:t>py</w:t>
            </w:r>
          </w:p>
        </w:tc>
        <w:tc>
          <w:tcPr>
            <w:tcW w:type="dxa" w:w="3120"/>
          </w:tcPr>
          <w:p>
            <w:r>
              <w:t>ملف مشروع</w:t>
            </w:r>
          </w:p>
        </w:tc>
      </w:tr>
      <w:tr>
        <w:tc>
          <w:tcPr>
            <w:tcW w:type="dxa" w:w="3120"/>
          </w:tcPr>
          <w:p>
            <w:r>
              <w:t>.venv\Lib\site-packages\pip\_internal\vcs\git.py</w:t>
            </w:r>
          </w:p>
        </w:tc>
        <w:tc>
          <w:tcPr>
            <w:tcW w:type="dxa" w:w="3120"/>
          </w:tcPr>
          <w:p>
            <w:r>
              <w:t>py</w:t>
            </w:r>
          </w:p>
        </w:tc>
        <w:tc>
          <w:tcPr>
            <w:tcW w:type="dxa" w:w="3120"/>
          </w:tcPr>
          <w:p>
            <w:r>
              <w:t>ملف مشروع</w:t>
            </w:r>
          </w:p>
        </w:tc>
      </w:tr>
      <w:tr>
        <w:tc>
          <w:tcPr>
            <w:tcW w:type="dxa" w:w="3120"/>
          </w:tcPr>
          <w:p>
            <w:r>
              <w:t>.venv\Lib\site-packages\pip\_internal\vcs\mercurial.py</w:t>
            </w:r>
          </w:p>
        </w:tc>
        <w:tc>
          <w:tcPr>
            <w:tcW w:type="dxa" w:w="3120"/>
          </w:tcPr>
          <w:p>
            <w:r>
              <w:t>py</w:t>
            </w:r>
          </w:p>
        </w:tc>
        <w:tc>
          <w:tcPr>
            <w:tcW w:type="dxa" w:w="3120"/>
          </w:tcPr>
          <w:p>
            <w:r>
              <w:t>ملف مشروع</w:t>
            </w:r>
          </w:p>
        </w:tc>
      </w:tr>
      <w:tr>
        <w:tc>
          <w:tcPr>
            <w:tcW w:type="dxa" w:w="3120"/>
          </w:tcPr>
          <w:p>
            <w:r>
              <w:t>.venv\Lib\site-packages\pip\_internal\vcs\subversion.py</w:t>
            </w:r>
          </w:p>
        </w:tc>
        <w:tc>
          <w:tcPr>
            <w:tcW w:type="dxa" w:w="3120"/>
          </w:tcPr>
          <w:p>
            <w:r>
              <w:t>py</w:t>
            </w:r>
          </w:p>
        </w:tc>
        <w:tc>
          <w:tcPr>
            <w:tcW w:type="dxa" w:w="3120"/>
          </w:tcPr>
          <w:p>
            <w:r>
              <w:t>ملف مشروع</w:t>
            </w:r>
          </w:p>
        </w:tc>
      </w:tr>
      <w:tr>
        <w:tc>
          <w:tcPr>
            <w:tcW w:type="dxa" w:w="3120"/>
          </w:tcPr>
          <w:p>
            <w:r>
              <w:t>.venv\Lib\site-packages\pip\_internal\vcs\versioncontrol.py</w:t>
            </w:r>
          </w:p>
        </w:tc>
        <w:tc>
          <w:tcPr>
            <w:tcW w:type="dxa" w:w="3120"/>
          </w:tcPr>
          <w:p>
            <w:r>
              <w:t>py</w:t>
            </w:r>
          </w:p>
        </w:tc>
        <w:tc>
          <w:tcPr>
            <w:tcW w:type="dxa" w:w="3120"/>
          </w:tcPr>
          <w:p>
            <w:r>
              <w:t>ملف مشروع</w:t>
            </w:r>
          </w:p>
        </w:tc>
      </w:tr>
      <w:tr>
        <w:tc>
          <w:tcPr>
            <w:tcW w:type="dxa" w:w="3120"/>
          </w:tcPr>
          <w:p>
            <w:r>
              <w:t>.venv\Lib\site-packages\pip\_internal\wheel_builder.py</w:t>
            </w:r>
          </w:p>
        </w:tc>
        <w:tc>
          <w:tcPr>
            <w:tcW w:type="dxa" w:w="3120"/>
          </w:tcPr>
          <w:p>
            <w:r>
              <w:t>py</w:t>
            </w:r>
          </w:p>
        </w:tc>
        <w:tc>
          <w:tcPr>
            <w:tcW w:type="dxa" w:w="3120"/>
          </w:tcPr>
          <w:p>
            <w:r>
              <w:t>ملف مشروع</w:t>
            </w:r>
          </w:p>
        </w:tc>
      </w:tr>
      <w:tr>
        <w:tc>
          <w:tcPr>
            <w:tcW w:type="dxa" w:w="3120"/>
          </w:tcPr>
          <w:p>
            <w:r>
              <w:t>.venv\Lib\site-packages\pip\_vendor\__init__.py</w:t>
            </w:r>
          </w:p>
        </w:tc>
        <w:tc>
          <w:tcPr>
            <w:tcW w:type="dxa" w:w="3120"/>
          </w:tcPr>
          <w:p>
            <w:r>
              <w:t>py</w:t>
            </w:r>
          </w:p>
        </w:tc>
        <w:tc>
          <w:tcPr>
            <w:tcW w:type="dxa" w:w="3120"/>
          </w:tcPr>
          <w:p>
            <w:r>
              <w:t>ملف مشروع</w:t>
            </w:r>
          </w:p>
        </w:tc>
      </w:tr>
      <w:tr>
        <w:tc>
          <w:tcPr>
            <w:tcW w:type="dxa" w:w="3120"/>
          </w:tcPr>
          <w:p>
            <w:r>
              <w:t>.venv\Lib\site-packages\pip\_vendor\cachecontrol\__init__.py</w:t>
            </w:r>
          </w:p>
        </w:tc>
        <w:tc>
          <w:tcPr>
            <w:tcW w:type="dxa" w:w="3120"/>
          </w:tcPr>
          <w:p>
            <w:r>
              <w:t>py</w:t>
            </w:r>
          </w:p>
        </w:tc>
        <w:tc>
          <w:tcPr>
            <w:tcW w:type="dxa" w:w="3120"/>
          </w:tcPr>
          <w:p>
            <w:r>
              <w:t>ملف مشروع</w:t>
            </w:r>
          </w:p>
        </w:tc>
      </w:tr>
      <w:tr>
        <w:tc>
          <w:tcPr>
            <w:tcW w:type="dxa" w:w="3120"/>
          </w:tcPr>
          <w:p>
            <w:r>
              <w:t>.venv\Lib\site-packages\pip\_vendor\cachecontrol\_cmd.py</w:t>
            </w:r>
          </w:p>
        </w:tc>
        <w:tc>
          <w:tcPr>
            <w:tcW w:type="dxa" w:w="3120"/>
          </w:tcPr>
          <w:p>
            <w:r>
              <w:t>py</w:t>
            </w:r>
          </w:p>
        </w:tc>
        <w:tc>
          <w:tcPr>
            <w:tcW w:type="dxa" w:w="3120"/>
          </w:tcPr>
          <w:p>
            <w:r>
              <w:t>ملف مشروع</w:t>
            </w:r>
          </w:p>
        </w:tc>
      </w:tr>
      <w:tr>
        <w:tc>
          <w:tcPr>
            <w:tcW w:type="dxa" w:w="3120"/>
          </w:tcPr>
          <w:p>
            <w:r>
              <w:t>.venv\Lib\site-packages\pip\_vendor\cachecontrol\adapter.py</w:t>
            </w:r>
          </w:p>
        </w:tc>
        <w:tc>
          <w:tcPr>
            <w:tcW w:type="dxa" w:w="3120"/>
          </w:tcPr>
          <w:p>
            <w:r>
              <w:t>py</w:t>
            </w:r>
          </w:p>
        </w:tc>
        <w:tc>
          <w:tcPr>
            <w:tcW w:type="dxa" w:w="3120"/>
          </w:tcPr>
          <w:p>
            <w:r>
              <w:t>ملف مشروع</w:t>
            </w:r>
          </w:p>
        </w:tc>
      </w:tr>
      <w:tr>
        <w:tc>
          <w:tcPr>
            <w:tcW w:type="dxa" w:w="3120"/>
          </w:tcPr>
          <w:p>
            <w:r>
              <w:t>.venv\Lib\site-packages\pip\_vendor\cachecontrol\cache.py</w:t>
            </w:r>
          </w:p>
        </w:tc>
        <w:tc>
          <w:tcPr>
            <w:tcW w:type="dxa" w:w="3120"/>
          </w:tcPr>
          <w:p>
            <w:r>
              <w:t>py</w:t>
            </w:r>
          </w:p>
        </w:tc>
        <w:tc>
          <w:tcPr>
            <w:tcW w:type="dxa" w:w="3120"/>
          </w:tcPr>
          <w:p>
            <w:r>
              <w:t>ملف مشروع</w:t>
            </w:r>
          </w:p>
        </w:tc>
      </w:tr>
      <w:tr>
        <w:tc>
          <w:tcPr>
            <w:tcW w:type="dxa" w:w="3120"/>
          </w:tcPr>
          <w:p>
            <w:r>
              <w:t>.venv\Lib\site-packages\pip\_vendor\cachecontrol\caches\__init__.py</w:t>
            </w:r>
          </w:p>
        </w:tc>
        <w:tc>
          <w:tcPr>
            <w:tcW w:type="dxa" w:w="3120"/>
          </w:tcPr>
          <w:p>
            <w:r>
              <w:t>py</w:t>
            </w:r>
          </w:p>
        </w:tc>
        <w:tc>
          <w:tcPr>
            <w:tcW w:type="dxa" w:w="3120"/>
          </w:tcPr>
          <w:p>
            <w:r>
              <w:t>ملف مشروع</w:t>
            </w:r>
          </w:p>
        </w:tc>
      </w:tr>
      <w:tr>
        <w:tc>
          <w:tcPr>
            <w:tcW w:type="dxa" w:w="3120"/>
          </w:tcPr>
          <w:p>
            <w:r>
              <w:t>.venv\Lib\site-packages\pip\_vendor\cachecontrol\caches\file_cache.py</w:t>
            </w:r>
          </w:p>
        </w:tc>
        <w:tc>
          <w:tcPr>
            <w:tcW w:type="dxa" w:w="3120"/>
          </w:tcPr>
          <w:p>
            <w:r>
              <w:t>py</w:t>
            </w:r>
          </w:p>
        </w:tc>
        <w:tc>
          <w:tcPr>
            <w:tcW w:type="dxa" w:w="3120"/>
          </w:tcPr>
          <w:p>
            <w:r>
              <w:t>ملف مشروع</w:t>
            </w:r>
          </w:p>
        </w:tc>
      </w:tr>
      <w:tr>
        <w:tc>
          <w:tcPr>
            <w:tcW w:type="dxa" w:w="3120"/>
          </w:tcPr>
          <w:p>
            <w:r>
              <w:t>.venv\Lib\site-packages\pip\_vendor\cachecontrol\caches\redis_cache.py</w:t>
            </w:r>
          </w:p>
        </w:tc>
        <w:tc>
          <w:tcPr>
            <w:tcW w:type="dxa" w:w="3120"/>
          </w:tcPr>
          <w:p>
            <w:r>
              <w:t>py</w:t>
            </w:r>
          </w:p>
        </w:tc>
        <w:tc>
          <w:tcPr>
            <w:tcW w:type="dxa" w:w="3120"/>
          </w:tcPr>
          <w:p>
            <w:r>
              <w:t>ملف مشروع</w:t>
            </w:r>
          </w:p>
        </w:tc>
      </w:tr>
      <w:tr>
        <w:tc>
          <w:tcPr>
            <w:tcW w:type="dxa" w:w="3120"/>
          </w:tcPr>
          <w:p>
            <w:r>
              <w:t>.venv\Lib\site-packages\pip\_vendor\cachecontrol\controller.py</w:t>
            </w:r>
          </w:p>
        </w:tc>
        <w:tc>
          <w:tcPr>
            <w:tcW w:type="dxa" w:w="3120"/>
          </w:tcPr>
          <w:p>
            <w:r>
              <w:t>py</w:t>
            </w:r>
          </w:p>
        </w:tc>
        <w:tc>
          <w:tcPr>
            <w:tcW w:type="dxa" w:w="3120"/>
          </w:tcPr>
          <w:p>
            <w:r>
              <w:t>ملف مشروع</w:t>
            </w:r>
          </w:p>
        </w:tc>
      </w:tr>
      <w:tr>
        <w:tc>
          <w:tcPr>
            <w:tcW w:type="dxa" w:w="3120"/>
          </w:tcPr>
          <w:p>
            <w:r>
              <w:t>.venv\Lib\site-packages\pip\_vendor\cachecontrol\filewrapper.py</w:t>
            </w:r>
          </w:p>
        </w:tc>
        <w:tc>
          <w:tcPr>
            <w:tcW w:type="dxa" w:w="3120"/>
          </w:tcPr>
          <w:p>
            <w:r>
              <w:t>py</w:t>
            </w:r>
          </w:p>
        </w:tc>
        <w:tc>
          <w:tcPr>
            <w:tcW w:type="dxa" w:w="3120"/>
          </w:tcPr>
          <w:p>
            <w:r>
              <w:t>ملف مشروع</w:t>
            </w:r>
          </w:p>
        </w:tc>
      </w:tr>
      <w:tr>
        <w:tc>
          <w:tcPr>
            <w:tcW w:type="dxa" w:w="3120"/>
          </w:tcPr>
          <w:p>
            <w:r>
              <w:t>.venv\Lib\site-packages\pip\_vendor\cachecontrol\heuristics.py</w:t>
            </w:r>
          </w:p>
        </w:tc>
        <w:tc>
          <w:tcPr>
            <w:tcW w:type="dxa" w:w="3120"/>
          </w:tcPr>
          <w:p>
            <w:r>
              <w:t>py</w:t>
            </w:r>
          </w:p>
        </w:tc>
        <w:tc>
          <w:tcPr>
            <w:tcW w:type="dxa" w:w="3120"/>
          </w:tcPr>
          <w:p>
            <w:r>
              <w:t>ملف مشروع</w:t>
            </w:r>
          </w:p>
        </w:tc>
      </w:tr>
      <w:tr>
        <w:tc>
          <w:tcPr>
            <w:tcW w:type="dxa" w:w="3120"/>
          </w:tcPr>
          <w:p>
            <w:r>
              <w:t>.venv\Lib\site-packages\pip\_vendor\cachecontrol\py.typed</w:t>
            </w:r>
          </w:p>
        </w:tc>
        <w:tc>
          <w:tcPr>
            <w:tcW w:type="dxa" w:w="3120"/>
          </w:tcPr>
          <w:p>
            <w:r>
              <w:t>typed</w:t>
            </w:r>
          </w:p>
        </w:tc>
        <w:tc>
          <w:tcPr>
            <w:tcW w:type="dxa" w:w="3120"/>
          </w:tcPr>
          <w:p>
            <w:r>
              <w:t>ملف مشروع</w:t>
            </w:r>
          </w:p>
        </w:tc>
      </w:tr>
      <w:tr>
        <w:tc>
          <w:tcPr>
            <w:tcW w:type="dxa" w:w="3120"/>
          </w:tcPr>
          <w:p>
            <w:r>
              <w:t>.venv\Lib\site-packages\pip\_vendor\cachecontrol\serialize.py</w:t>
            </w:r>
          </w:p>
        </w:tc>
        <w:tc>
          <w:tcPr>
            <w:tcW w:type="dxa" w:w="3120"/>
          </w:tcPr>
          <w:p>
            <w:r>
              <w:t>py</w:t>
            </w:r>
          </w:p>
        </w:tc>
        <w:tc>
          <w:tcPr>
            <w:tcW w:type="dxa" w:w="3120"/>
          </w:tcPr>
          <w:p>
            <w:r>
              <w:t>ملف مشروع</w:t>
            </w:r>
          </w:p>
        </w:tc>
      </w:tr>
      <w:tr>
        <w:tc>
          <w:tcPr>
            <w:tcW w:type="dxa" w:w="3120"/>
          </w:tcPr>
          <w:p>
            <w:r>
              <w:t>.venv\Lib\site-packages\pip\_vendor\cachecontrol\wrapper.py</w:t>
            </w:r>
          </w:p>
        </w:tc>
        <w:tc>
          <w:tcPr>
            <w:tcW w:type="dxa" w:w="3120"/>
          </w:tcPr>
          <w:p>
            <w:r>
              <w:t>py</w:t>
            </w:r>
          </w:p>
        </w:tc>
        <w:tc>
          <w:tcPr>
            <w:tcW w:type="dxa" w:w="3120"/>
          </w:tcPr>
          <w:p>
            <w:r>
              <w:t>ملف مشروع</w:t>
            </w:r>
          </w:p>
        </w:tc>
      </w:tr>
      <w:tr>
        <w:tc>
          <w:tcPr>
            <w:tcW w:type="dxa" w:w="3120"/>
          </w:tcPr>
          <w:p>
            <w:r>
              <w:t>.venv\Lib\site-packages\pip\_vendor\certifi\__init__.py</w:t>
            </w:r>
          </w:p>
        </w:tc>
        <w:tc>
          <w:tcPr>
            <w:tcW w:type="dxa" w:w="3120"/>
          </w:tcPr>
          <w:p>
            <w:r>
              <w:t>py</w:t>
            </w:r>
          </w:p>
        </w:tc>
        <w:tc>
          <w:tcPr>
            <w:tcW w:type="dxa" w:w="3120"/>
          </w:tcPr>
          <w:p>
            <w:r>
              <w:t>ملف مشروع</w:t>
            </w:r>
          </w:p>
        </w:tc>
      </w:tr>
      <w:tr>
        <w:tc>
          <w:tcPr>
            <w:tcW w:type="dxa" w:w="3120"/>
          </w:tcPr>
          <w:p>
            <w:r>
              <w:t>.venv\Lib\site-packages\pip\_vendor\certifi\__main__.py</w:t>
            </w:r>
          </w:p>
        </w:tc>
        <w:tc>
          <w:tcPr>
            <w:tcW w:type="dxa" w:w="3120"/>
          </w:tcPr>
          <w:p>
            <w:r>
              <w:t>py</w:t>
            </w:r>
          </w:p>
        </w:tc>
        <w:tc>
          <w:tcPr>
            <w:tcW w:type="dxa" w:w="3120"/>
          </w:tcPr>
          <w:p>
            <w:r>
              <w:t>ملف مشروع</w:t>
            </w:r>
          </w:p>
        </w:tc>
      </w:tr>
      <w:tr>
        <w:tc>
          <w:tcPr>
            <w:tcW w:type="dxa" w:w="3120"/>
          </w:tcPr>
          <w:p>
            <w:r>
              <w:t>.venv\Lib\site-packages\pip\_vendor\certifi\cacert.pem</w:t>
            </w:r>
          </w:p>
        </w:tc>
        <w:tc>
          <w:tcPr>
            <w:tcW w:type="dxa" w:w="3120"/>
          </w:tcPr>
          <w:p>
            <w:r>
              <w:t>pem</w:t>
            </w:r>
          </w:p>
        </w:tc>
        <w:tc>
          <w:tcPr>
            <w:tcW w:type="dxa" w:w="3120"/>
          </w:tcPr>
          <w:p>
            <w:r>
              <w:t>ملف مشروع</w:t>
            </w:r>
          </w:p>
        </w:tc>
      </w:tr>
      <w:tr>
        <w:tc>
          <w:tcPr>
            <w:tcW w:type="dxa" w:w="3120"/>
          </w:tcPr>
          <w:p>
            <w:r>
              <w:t>.venv\Lib\site-packages\pip\_vendor\certifi\core.py</w:t>
            </w:r>
          </w:p>
        </w:tc>
        <w:tc>
          <w:tcPr>
            <w:tcW w:type="dxa" w:w="3120"/>
          </w:tcPr>
          <w:p>
            <w:r>
              <w:t>py</w:t>
            </w:r>
          </w:p>
        </w:tc>
        <w:tc>
          <w:tcPr>
            <w:tcW w:type="dxa" w:w="3120"/>
          </w:tcPr>
          <w:p>
            <w:r>
              <w:t>ملف مشروع</w:t>
            </w:r>
          </w:p>
        </w:tc>
      </w:tr>
      <w:tr>
        <w:tc>
          <w:tcPr>
            <w:tcW w:type="dxa" w:w="3120"/>
          </w:tcPr>
          <w:p>
            <w:r>
              <w:t>.venv\Lib\site-packages\pip\_vendor\certifi\py.typed</w:t>
            </w:r>
          </w:p>
        </w:tc>
        <w:tc>
          <w:tcPr>
            <w:tcW w:type="dxa" w:w="3120"/>
          </w:tcPr>
          <w:p>
            <w:r>
              <w:t>typed</w:t>
            </w:r>
          </w:p>
        </w:tc>
        <w:tc>
          <w:tcPr>
            <w:tcW w:type="dxa" w:w="3120"/>
          </w:tcPr>
          <w:p>
            <w:r>
              <w:t>ملف مشروع</w:t>
            </w:r>
          </w:p>
        </w:tc>
      </w:tr>
      <w:tr>
        <w:tc>
          <w:tcPr>
            <w:tcW w:type="dxa" w:w="3120"/>
          </w:tcPr>
          <w:p>
            <w:r>
              <w:t>.venv\Lib\site-packages\pip\_vendor\chardet\__init__.py</w:t>
            </w:r>
          </w:p>
        </w:tc>
        <w:tc>
          <w:tcPr>
            <w:tcW w:type="dxa" w:w="3120"/>
          </w:tcPr>
          <w:p>
            <w:r>
              <w:t>py</w:t>
            </w:r>
          </w:p>
        </w:tc>
        <w:tc>
          <w:tcPr>
            <w:tcW w:type="dxa" w:w="3120"/>
          </w:tcPr>
          <w:p>
            <w:r>
              <w:t>ملف مشروع</w:t>
            </w:r>
          </w:p>
        </w:tc>
      </w:tr>
      <w:tr>
        <w:tc>
          <w:tcPr>
            <w:tcW w:type="dxa" w:w="3120"/>
          </w:tcPr>
          <w:p>
            <w:r>
              <w:t>.venv\Lib\site-packages\pip\_vendor\chardet\big5freq.py</w:t>
            </w:r>
          </w:p>
        </w:tc>
        <w:tc>
          <w:tcPr>
            <w:tcW w:type="dxa" w:w="3120"/>
          </w:tcPr>
          <w:p>
            <w:r>
              <w:t>py</w:t>
            </w:r>
          </w:p>
        </w:tc>
        <w:tc>
          <w:tcPr>
            <w:tcW w:type="dxa" w:w="3120"/>
          </w:tcPr>
          <w:p>
            <w:r>
              <w:t>ملف مشروع</w:t>
            </w:r>
          </w:p>
        </w:tc>
      </w:tr>
      <w:tr>
        <w:tc>
          <w:tcPr>
            <w:tcW w:type="dxa" w:w="3120"/>
          </w:tcPr>
          <w:p>
            <w:r>
              <w:t>.venv\Lib\site-packages\pip\_vendor\chardet\big5prober.py</w:t>
            </w:r>
          </w:p>
        </w:tc>
        <w:tc>
          <w:tcPr>
            <w:tcW w:type="dxa" w:w="3120"/>
          </w:tcPr>
          <w:p>
            <w:r>
              <w:t>py</w:t>
            </w:r>
          </w:p>
        </w:tc>
        <w:tc>
          <w:tcPr>
            <w:tcW w:type="dxa" w:w="3120"/>
          </w:tcPr>
          <w:p>
            <w:r>
              <w:t>ملف مشروع</w:t>
            </w:r>
          </w:p>
        </w:tc>
      </w:tr>
      <w:tr>
        <w:tc>
          <w:tcPr>
            <w:tcW w:type="dxa" w:w="3120"/>
          </w:tcPr>
          <w:p>
            <w:r>
              <w:t>.venv\Lib\site-packages\pip\_vendor\chardet\chardistribution.py</w:t>
            </w:r>
          </w:p>
        </w:tc>
        <w:tc>
          <w:tcPr>
            <w:tcW w:type="dxa" w:w="3120"/>
          </w:tcPr>
          <w:p>
            <w:r>
              <w:t>py</w:t>
            </w:r>
          </w:p>
        </w:tc>
        <w:tc>
          <w:tcPr>
            <w:tcW w:type="dxa" w:w="3120"/>
          </w:tcPr>
          <w:p>
            <w:r>
              <w:t>ملف مشروع</w:t>
            </w:r>
          </w:p>
        </w:tc>
      </w:tr>
      <w:tr>
        <w:tc>
          <w:tcPr>
            <w:tcW w:type="dxa" w:w="3120"/>
          </w:tcPr>
          <w:p>
            <w:r>
              <w:t>.venv\Lib\site-packages\pip\_vendor\chardet\charsetgroupprober.py</w:t>
            </w:r>
          </w:p>
        </w:tc>
        <w:tc>
          <w:tcPr>
            <w:tcW w:type="dxa" w:w="3120"/>
          </w:tcPr>
          <w:p>
            <w:r>
              <w:t>py</w:t>
            </w:r>
          </w:p>
        </w:tc>
        <w:tc>
          <w:tcPr>
            <w:tcW w:type="dxa" w:w="3120"/>
          </w:tcPr>
          <w:p>
            <w:r>
              <w:t>ملف مشروع</w:t>
            </w:r>
          </w:p>
        </w:tc>
      </w:tr>
      <w:tr>
        <w:tc>
          <w:tcPr>
            <w:tcW w:type="dxa" w:w="3120"/>
          </w:tcPr>
          <w:p>
            <w:r>
              <w:t>.venv\Lib\site-packages\pip\_vendor\chardet\charsetprober.py</w:t>
            </w:r>
          </w:p>
        </w:tc>
        <w:tc>
          <w:tcPr>
            <w:tcW w:type="dxa" w:w="3120"/>
          </w:tcPr>
          <w:p>
            <w:r>
              <w:t>py</w:t>
            </w:r>
          </w:p>
        </w:tc>
        <w:tc>
          <w:tcPr>
            <w:tcW w:type="dxa" w:w="3120"/>
          </w:tcPr>
          <w:p>
            <w:r>
              <w:t>ملف مشروع</w:t>
            </w:r>
          </w:p>
        </w:tc>
      </w:tr>
      <w:tr>
        <w:tc>
          <w:tcPr>
            <w:tcW w:type="dxa" w:w="3120"/>
          </w:tcPr>
          <w:p>
            <w:r>
              <w:t>.venv\Lib\site-packages\pip\_vendor\chardet\cli\__init__.py</w:t>
            </w:r>
          </w:p>
        </w:tc>
        <w:tc>
          <w:tcPr>
            <w:tcW w:type="dxa" w:w="3120"/>
          </w:tcPr>
          <w:p>
            <w:r>
              <w:t>py</w:t>
            </w:r>
          </w:p>
        </w:tc>
        <w:tc>
          <w:tcPr>
            <w:tcW w:type="dxa" w:w="3120"/>
          </w:tcPr>
          <w:p>
            <w:r>
              <w:t>ملف مشروع</w:t>
            </w:r>
          </w:p>
        </w:tc>
      </w:tr>
      <w:tr>
        <w:tc>
          <w:tcPr>
            <w:tcW w:type="dxa" w:w="3120"/>
          </w:tcPr>
          <w:p>
            <w:r>
              <w:t>.venv\Lib\site-packages\pip\_vendor\chardet\cli\chardetect.py</w:t>
            </w:r>
          </w:p>
        </w:tc>
        <w:tc>
          <w:tcPr>
            <w:tcW w:type="dxa" w:w="3120"/>
          </w:tcPr>
          <w:p>
            <w:r>
              <w:t>py</w:t>
            </w:r>
          </w:p>
        </w:tc>
        <w:tc>
          <w:tcPr>
            <w:tcW w:type="dxa" w:w="3120"/>
          </w:tcPr>
          <w:p>
            <w:r>
              <w:t>ملف مشروع</w:t>
            </w:r>
          </w:p>
        </w:tc>
      </w:tr>
      <w:tr>
        <w:tc>
          <w:tcPr>
            <w:tcW w:type="dxa" w:w="3120"/>
          </w:tcPr>
          <w:p>
            <w:r>
              <w:t>.venv\Lib\site-packages\pip\_vendor\chardet\codingstatemachine.py</w:t>
            </w:r>
          </w:p>
        </w:tc>
        <w:tc>
          <w:tcPr>
            <w:tcW w:type="dxa" w:w="3120"/>
          </w:tcPr>
          <w:p>
            <w:r>
              <w:t>py</w:t>
            </w:r>
          </w:p>
        </w:tc>
        <w:tc>
          <w:tcPr>
            <w:tcW w:type="dxa" w:w="3120"/>
          </w:tcPr>
          <w:p>
            <w:r>
              <w:t>ملف مشروع</w:t>
            </w:r>
          </w:p>
        </w:tc>
      </w:tr>
      <w:tr>
        <w:tc>
          <w:tcPr>
            <w:tcW w:type="dxa" w:w="3120"/>
          </w:tcPr>
          <w:p>
            <w:r>
              <w:t>.venv\Lib\site-packages\pip\_vendor\chardet\codingstatemachinedict.py</w:t>
            </w:r>
          </w:p>
        </w:tc>
        <w:tc>
          <w:tcPr>
            <w:tcW w:type="dxa" w:w="3120"/>
          </w:tcPr>
          <w:p>
            <w:r>
              <w:t>py</w:t>
            </w:r>
          </w:p>
        </w:tc>
        <w:tc>
          <w:tcPr>
            <w:tcW w:type="dxa" w:w="3120"/>
          </w:tcPr>
          <w:p>
            <w:r>
              <w:t>ملف مشروع</w:t>
            </w:r>
          </w:p>
        </w:tc>
      </w:tr>
      <w:tr>
        <w:tc>
          <w:tcPr>
            <w:tcW w:type="dxa" w:w="3120"/>
          </w:tcPr>
          <w:p>
            <w:r>
              <w:t>.venv\Lib\site-packages\pip\_vendor\chardet\cp949prober.py</w:t>
            </w:r>
          </w:p>
        </w:tc>
        <w:tc>
          <w:tcPr>
            <w:tcW w:type="dxa" w:w="3120"/>
          </w:tcPr>
          <w:p>
            <w:r>
              <w:t>py</w:t>
            </w:r>
          </w:p>
        </w:tc>
        <w:tc>
          <w:tcPr>
            <w:tcW w:type="dxa" w:w="3120"/>
          </w:tcPr>
          <w:p>
            <w:r>
              <w:t>ملف مشروع</w:t>
            </w:r>
          </w:p>
        </w:tc>
      </w:tr>
      <w:tr>
        <w:tc>
          <w:tcPr>
            <w:tcW w:type="dxa" w:w="3120"/>
          </w:tcPr>
          <w:p>
            <w:r>
              <w:t>.venv\Lib\site-packages\pip\_vendor\chardet\enums.py</w:t>
            </w:r>
          </w:p>
        </w:tc>
        <w:tc>
          <w:tcPr>
            <w:tcW w:type="dxa" w:w="3120"/>
          </w:tcPr>
          <w:p>
            <w:r>
              <w:t>py</w:t>
            </w:r>
          </w:p>
        </w:tc>
        <w:tc>
          <w:tcPr>
            <w:tcW w:type="dxa" w:w="3120"/>
          </w:tcPr>
          <w:p>
            <w:r>
              <w:t>ملف مشروع</w:t>
            </w:r>
          </w:p>
        </w:tc>
      </w:tr>
      <w:tr>
        <w:tc>
          <w:tcPr>
            <w:tcW w:type="dxa" w:w="3120"/>
          </w:tcPr>
          <w:p>
            <w:r>
              <w:t>.venv\Lib\site-packages\pip\_vendor\chardet\escprober.py</w:t>
            </w:r>
          </w:p>
        </w:tc>
        <w:tc>
          <w:tcPr>
            <w:tcW w:type="dxa" w:w="3120"/>
          </w:tcPr>
          <w:p>
            <w:r>
              <w:t>py</w:t>
            </w:r>
          </w:p>
        </w:tc>
        <w:tc>
          <w:tcPr>
            <w:tcW w:type="dxa" w:w="3120"/>
          </w:tcPr>
          <w:p>
            <w:r>
              <w:t>ملف مشروع</w:t>
            </w:r>
          </w:p>
        </w:tc>
      </w:tr>
      <w:tr>
        <w:tc>
          <w:tcPr>
            <w:tcW w:type="dxa" w:w="3120"/>
          </w:tcPr>
          <w:p>
            <w:r>
              <w:t>.venv\Lib\site-packages\pip\_vendor\chardet\escsm.py</w:t>
            </w:r>
          </w:p>
        </w:tc>
        <w:tc>
          <w:tcPr>
            <w:tcW w:type="dxa" w:w="3120"/>
          </w:tcPr>
          <w:p>
            <w:r>
              <w:t>py</w:t>
            </w:r>
          </w:p>
        </w:tc>
        <w:tc>
          <w:tcPr>
            <w:tcW w:type="dxa" w:w="3120"/>
          </w:tcPr>
          <w:p>
            <w:r>
              <w:t>ملف مشروع</w:t>
            </w:r>
          </w:p>
        </w:tc>
      </w:tr>
      <w:tr>
        <w:tc>
          <w:tcPr>
            <w:tcW w:type="dxa" w:w="3120"/>
          </w:tcPr>
          <w:p>
            <w:r>
              <w:t>.venv\Lib\site-packages\pip\_vendor\chardet\eucjpprober.py</w:t>
            </w:r>
          </w:p>
        </w:tc>
        <w:tc>
          <w:tcPr>
            <w:tcW w:type="dxa" w:w="3120"/>
          </w:tcPr>
          <w:p>
            <w:r>
              <w:t>py</w:t>
            </w:r>
          </w:p>
        </w:tc>
        <w:tc>
          <w:tcPr>
            <w:tcW w:type="dxa" w:w="3120"/>
          </w:tcPr>
          <w:p>
            <w:r>
              <w:t>ملف مشروع</w:t>
            </w:r>
          </w:p>
        </w:tc>
      </w:tr>
      <w:tr>
        <w:tc>
          <w:tcPr>
            <w:tcW w:type="dxa" w:w="3120"/>
          </w:tcPr>
          <w:p>
            <w:r>
              <w:t>.venv\Lib\site-packages\pip\_vendor\chardet\euckrfreq.py</w:t>
            </w:r>
          </w:p>
        </w:tc>
        <w:tc>
          <w:tcPr>
            <w:tcW w:type="dxa" w:w="3120"/>
          </w:tcPr>
          <w:p>
            <w:r>
              <w:t>py</w:t>
            </w:r>
          </w:p>
        </w:tc>
        <w:tc>
          <w:tcPr>
            <w:tcW w:type="dxa" w:w="3120"/>
          </w:tcPr>
          <w:p>
            <w:r>
              <w:t>ملف مشروع</w:t>
            </w:r>
          </w:p>
        </w:tc>
      </w:tr>
      <w:tr>
        <w:tc>
          <w:tcPr>
            <w:tcW w:type="dxa" w:w="3120"/>
          </w:tcPr>
          <w:p>
            <w:r>
              <w:t>.venv\Lib\site-packages\pip\_vendor\chardet\euckrprober.py</w:t>
            </w:r>
          </w:p>
        </w:tc>
        <w:tc>
          <w:tcPr>
            <w:tcW w:type="dxa" w:w="3120"/>
          </w:tcPr>
          <w:p>
            <w:r>
              <w:t>py</w:t>
            </w:r>
          </w:p>
        </w:tc>
        <w:tc>
          <w:tcPr>
            <w:tcW w:type="dxa" w:w="3120"/>
          </w:tcPr>
          <w:p>
            <w:r>
              <w:t>ملف مشروع</w:t>
            </w:r>
          </w:p>
        </w:tc>
      </w:tr>
      <w:tr>
        <w:tc>
          <w:tcPr>
            <w:tcW w:type="dxa" w:w="3120"/>
          </w:tcPr>
          <w:p>
            <w:r>
              <w:t>.venv\Lib\site-packages\pip\_vendor\chardet\euctwfreq.py</w:t>
            </w:r>
          </w:p>
        </w:tc>
        <w:tc>
          <w:tcPr>
            <w:tcW w:type="dxa" w:w="3120"/>
          </w:tcPr>
          <w:p>
            <w:r>
              <w:t>py</w:t>
            </w:r>
          </w:p>
        </w:tc>
        <w:tc>
          <w:tcPr>
            <w:tcW w:type="dxa" w:w="3120"/>
          </w:tcPr>
          <w:p>
            <w:r>
              <w:t>ملف مشروع</w:t>
            </w:r>
          </w:p>
        </w:tc>
      </w:tr>
      <w:tr>
        <w:tc>
          <w:tcPr>
            <w:tcW w:type="dxa" w:w="3120"/>
          </w:tcPr>
          <w:p>
            <w:r>
              <w:t>.venv\Lib\site-packages\pip\_vendor\chardet\euctwprober.py</w:t>
            </w:r>
          </w:p>
        </w:tc>
        <w:tc>
          <w:tcPr>
            <w:tcW w:type="dxa" w:w="3120"/>
          </w:tcPr>
          <w:p>
            <w:r>
              <w:t>py</w:t>
            </w:r>
          </w:p>
        </w:tc>
        <w:tc>
          <w:tcPr>
            <w:tcW w:type="dxa" w:w="3120"/>
          </w:tcPr>
          <w:p>
            <w:r>
              <w:t>ملف مشروع</w:t>
            </w:r>
          </w:p>
        </w:tc>
      </w:tr>
      <w:tr>
        <w:tc>
          <w:tcPr>
            <w:tcW w:type="dxa" w:w="3120"/>
          </w:tcPr>
          <w:p>
            <w:r>
              <w:t>.venv\Lib\site-packages\pip\_vendor\chardet\gb2312freq.py</w:t>
            </w:r>
          </w:p>
        </w:tc>
        <w:tc>
          <w:tcPr>
            <w:tcW w:type="dxa" w:w="3120"/>
          </w:tcPr>
          <w:p>
            <w:r>
              <w:t>py</w:t>
            </w:r>
          </w:p>
        </w:tc>
        <w:tc>
          <w:tcPr>
            <w:tcW w:type="dxa" w:w="3120"/>
          </w:tcPr>
          <w:p>
            <w:r>
              <w:t>ملف مشروع</w:t>
            </w:r>
          </w:p>
        </w:tc>
      </w:tr>
      <w:tr>
        <w:tc>
          <w:tcPr>
            <w:tcW w:type="dxa" w:w="3120"/>
          </w:tcPr>
          <w:p>
            <w:r>
              <w:t>.venv\Lib\site-packages\pip\_vendor\chardet\gb2312prober.py</w:t>
            </w:r>
          </w:p>
        </w:tc>
        <w:tc>
          <w:tcPr>
            <w:tcW w:type="dxa" w:w="3120"/>
          </w:tcPr>
          <w:p>
            <w:r>
              <w:t>py</w:t>
            </w:r>
          </w:p>
        </w:tc>
        <w:tc>
          <w:tcPr>
            <w:tcW w:type="dxa" w:w="3120"/>
          </w:tcPr>
          <w:p>
            <w:r>
              <w:t>ملف مشروع</w:t>
            </w:r>
          </w:p>
        </w:tc>
      </w:tr>
      <w:tr>
        <w:tc>
          <w:tcPr>
            <w:tcW w:type="dxa" w:w="3120"/>
          </w:tcPr>
          <w:p>
            <w:r>
              <w:t>.venv\Lib\site-packages\pip\_vendor\chardet\hebrewprober.py</w:t>
            </w:r>
          </w:p>
        </w:tc>
        <w:tc>
          <w:tcPr>
            <w:tcW w:type="dxa" w:w="3120"/>
          </w:tcPr>
          <w:p>
            <w:r>
              <w:t>py</w:t>
            </w:r>
          </w:p>
        </w:tc>
        <w:tc>
          <w:tcPr>
            <w:tcW w:type="dxa" w:w="3120"/>
          </w:tcPr>
          <w:p>
            <w:r>
              <w:t>ملف مشروع</w:t>
            </w:r>
          </w:p>
        </w:tc>
      </w:tr>
      <w:tr>
        <w:tc>
          <w:tcPr>
            <w:tcW w:type="dxa" w:w="3120"/>
          </w:tcPr>
          <w:p>
            <w:r>
              <w:t>.venv\Lib\site-packages\pip\_vendor\chardet\jisfreq.py</w:t>
            </w:r>
          </w:p>
        </w:tc>
        <w:tc>
          <w:tcPr>
            <w:tcW w:type="dxa" w:w="3120"/>
          </w:tcPr>
          <w:p>
            <w:r>
              <w:t>py</w:t>
            </w:r>
          </w:p>
        </w:tc>
        <w:tc>
          <w:tcPr>
            <w:tcW w:type="dxa" w:w="3120"/>
          </w:tcPr>
          <w:p>
            <w:r>
              <w:t>ملف مشروع</w:t>
            </w:r>
          </w:p>
        </w:tc>
      </w:tr>
      <w:tr>
        <w:tc>
          <w:tcPr>
            <w:tcW w:type="dxa" w:w="3120"/>
          </w:tcPr>
          <w:p>
            <w:r>
              <w:t>.venv\Lib\site-packages\pip\_vendor\chardet\johabfreq.py</w:t>
            </w:r>
          </w:p>
        </w:tc>
        <w:tc>
          <w:tcPr>
            <w:tcW w:type="dxa" w:w="3120"/>
          </w:tcPr>
          <w:p>
            <w:r>
              <w:t>py</w:t>
            </w:r>
          </w:p>
        </w:tc>
        <w:tc>
          <w:tcPr>
            <w:tcW w:type="dxa" w:w="3120"/>
          </w:tcPr>
          <w:p>
            <w:r>
              <w:t>ملف مشروع</w:t>
            </w:r>
          </w:p>
        </w:tc>
      </w:tr>
      <w:tr>
        <w:tc>
          <w:tcPr>
            <w:tcW w:type="dxa" w:w="3120"/>
          </w:tcPr>
          <w:p>
            <w:r>
              <w:t>.venv\Lib\site-packages\pip\_vendor\chardet\johabprober.py</w:t>
            </w:r>
          </w:p>
        </w:tc>
        <w:tc>
          <w:tcPr>
            <w:tcW w:type="dxa" w:w="3120"/>
          </w:tcPr>
          <w:p>
            <w:r>
              <w:t>py</w:t>
            </w:r>
          </w:p>
        </w:tc>
        <w:tc>
          <w:tcPr>
            <w:tcW w:type="dxa" w:w="3120"/>
          </w:tcPr>
          <w:p>
            <w:r>
              <w:t>ملف مشروع</w:t>
            </w:r>
          </w:p>
        </w:tc>
      </w:tr>
      <w:tr>
        <w:tc>
          <w:tcPr>
            <w:tcW w:type="dxa" w:w="3120"/>
          </w:tcPr>
          <w:p>
            <w:r>
              <w:t>.venv\Lib\site-packages\pip\_vendor\chardet\jpcntx.py</w:t>
            </w:r>
          </w:p>
        </w:tc>
        <w:tc>
          <w:tcPr>
            <w:tcW w:type="dxa" w:w="3120"/>
          </w:tcPr>
          <w:p>
            <w:r>
              <w:t>py</w:t>
            </w:r>
          </w:p>
        </w:tc>
        <w:tc>
          <w:tcPr>
            <w:tcW w:type="dxa" w:w="3120"/>
          </w:tcPr>
          <w:p>
            <w:r>
              <w:t>ملف مشروع</w:t>
            </w:r>
          </w:p>
        </w:tc>
      </w:tr>
      <w:tr>
        <w:tc>
          <w:tcPr>
            <w:tcW w:type="dxa" w:w="3120"/>
          </w:tcPr>
          <w:p>
            <w:r>
              <w:t>.venv\Lib\site-packages\pip\_vendor\chardet\langbulgarianmodel.py</w:t>
            </w:r>
          </w:p>
        </w:tc>
        <w:tc>
          <w:tcPr>
            <w:tcW w:type="dxa" w:w="3120"/>
          </w:tcPr>
          <w:p>
            <w:r>
              <w:t>py</w:t>
            </w:r>
          </w:p>
        </w:tc>
        <w:tc>
          <w:tcPr>
            <w:tcW w:type="dxa" w:w="3120"/>
          </w:tcPr>
          <w:p>
            <w:r>
              <w:t>ملف مشروع</w:t>
            </w:r>
          </w:p>
        </w:tc>
      </w:tr>
      <w:tr>
        <w:tc>
          <w:tcPr>
            <w:tcW w:type="dxa" w:w="3120"/>
          </w:tcPr>
          <w:p>
            <w:r>
              <w:t>.venv\Lib\site-packages\pip\_vendor\chardet\langgreekmodel.py</w:t>
            </w:r>
          </w:p>
        </w:tc>
        <w:tc>
          <w:tcPr>
            <w:tcW w:type="dxa" w:w="3120"/>
          </w:tcPr>
          <w:p>
            <w:r>
              <w:t>py</w:t>
            </w:r>
          </w:p>
        </w:tc>
        <w:tc>
          <w:tcPr>
            <w:tcW w:type="dxa" w:w="3120"/>
          </w:tcPr>
          <w:p>
            <w:r>
              <w:t>ملف مشروع</w:t>
            </w:r>
          </w:p>
        </w:tc>
      </w:tr>
      <w:tr>
        <w:tc>
          <w:tcPr>
            <w:tcW w:type="dxa" w:w="3120"/>
          </w:tcPr>
          <w:p>
            <w:r>
              <w:t>.venv\Lib\site-packages\pip\_vendor\chardet\langhebrewmodel.py</w:t>
            </w:r>
          </w:p>
        </w:tc>
        <w:tc>
          <w:tcPr>
            <w:tcW w:type="dxa" w:w="3120"/>
          </w:tcPr>
          <w:p>
            <w:r>
              <w:t>py</w:t>
            </w:r>
          </w:p>
        </w:tc>
        <w:tc>
          <w:tcPr>
            <w:tcW w:type="dxa" w:w="3120"/>
          </w:tcPr>
          <w:p>
            <w:r>
              <w:t>ملف مشروع</w:t>
            </w:r>
          </w:p>
        </w:tc>
      </w:tr>
      <w:tr>
        <w:tc>
          <w:tcPr>
            <w:tcW w:type="dxa" w:w="3120"/>
          </w:tcPr>
          <w:p>
            <w:r>
              <w:t>.venv\Lib\site-packages\pip\_vendor\chardet\langhungarianmodel.py</w:t>
            </w:r>
          </w:p>
        </w:tc>
        <w:tc>
          <w:tcPr>
            <w:tcW w:type="dxa" w:w="3120"/>
          </w:tcPr>
          <w:p>
            <w:r>
              <w:t>py</w:t>
            </w:r>
          </w:p>
        </w:tc>
        <w:tc>
          <w:tcPr>
            <w:tcW w:type="dxa" w:w="3120"/>
          </w:tcPr>
          <w:p>
            <w:r>
              <w:t>ملف مشروع</w:t>
            </w:r>
          </w:p>
        </w:tc>
      </w:tr>
      <w:tr>
        <w:tc>
          <w:tcPr>
            <w:tcW w:type="dxa" w:w="3120"/>
          </w:tcPr>
          <w:p>
            <w:r>
              <w:t>.venv\Lib\site-packages\pip\_vendor\chardet\langrussianmodel.py</w:t>
            </w:r>
          </w:p>
        </w:tc>
        <w:tc>
          <w:tcPr>
            <w:tcW w:type="dxa" w:w="3120"/>
          </w:tcPr>
          <w:p>
            <w:r>
              <w:t>py</w:t>
            </w:r>
          </w:p>
        </w:tc>
        <w:tc>
          <w:tcPr>
            <w:tcW w:type="dxa" w:w="3120"/>
          </w:tcPr>
          <w:p>
            <w:r>
              <w:t>ملف مشروع</w:t>
            </w:r>
          </w:p>
        </w:tc>
      </w:tr>
      <w:tr>
        <w:tc>
          <w:tcPr>
            <w:tcW w:type="dxa" w:w="3120"/>
          </w:tcPr>
          <w:p>
            <w:r>
              <w:t>.venv\Lib\site-packages\pip\_vendor\chardet\langthaimodel.py</w:t>
            </w:r>
          </w:p>
        </w:tc>
        <w:tc>
          <w:tcPr>
            <w:tcW w:type="dxa" w:w="3120"/>
          </w:tcPr>
          <w:p>
            <w:r>
              <w:t>py</w:t>
            </w:r>
          </w:p>
        </w:tc>
        <w:tc>
          <w:tcPr>
            <w:tcW w:type="dxa" w:w="3120"/>
          </w:tcPr>
          <w:p>
            <w:r>
              <w:t>ملف مشروع</w:t>
            </w:r>
          </w:p>
        </w:tc>
      </w:tr>
      <w:tr>
        <w:tc>
          <w:tcPr>
            <w:tcW w:type="dxa" w:w="3120"/>
          </w:tcPr>
          <w:p>
            <w:r>
              <w:t>.venv\Lib\site-packages\pip\_vendor\chardet\langturkishmodel.py</w:t>
            </w:r>
          </w:p>
        </w:tc>
        <w:tc>
          <w:tcPr>
            <w:tcW w:type="dxa" w:w="3120"/>
          </w:tcPr>
          <w:p>
            <w:r>
              <w:t>py</w:t>
            </w:r>
          </w:p>
        </w:tc>
        <w:tc>
          <w:tcPr>
            <w:tcW w:type="dxa" w:w="3120"/>
          </w:tcPr>
          <w:p>
            <w:r>
              <w:t>ملف مشروع</w:t>
            </w:r>
          </w:p>
        </w:tc>
      </w:tr>
      <w:tr>
        <w:tc>
          <w:tcPr>
            <w:tcW w:type="dxa" w:w="3120"/>
          </w:tcPr>
          <w:p>
            <w:r>
              <w:t>.venv\Lib\site-packages\pip\_vendor\chardet\latin1prober.py</w:t>
            </w:r>
          </w:p>
        </w:tc>
        <w:tc>
          <w:tcPr>
            <w:tcW w:type="dxa" w:w="3120"/>
          </w:tcPr>
          <w:p>
            <w:r>
              <w:t>py</w:t>
            </w:r>
          </w:p>
        </w:tc>
        <w:tc>
          <w:tcPr>
            <w:tcW w:type="dxa" w:w="3120"/>
          </w:tcPr>
          <w:p>
            <w:r>
              <w:t>ملف مشروع</w:t>
            </w:r>
          </w:p>
        </w:tc>
      </w:tr>
      <w:tr>
        <w:tc>
          <w:tcPr>
            <w:tcW w:type="dxa" w:w="3120"/>
          </w:tcPr>
          <w:p>
            <w:r>
              <w:t>.venv\Lib\site-packages\pip\_vendor\chardet\macromanprober.py</w:t>
            </w:r>
          </w:p>
        </w:tc>
        <w:tc>
          <w:tcPr>
            <w:tcW w:type="dxa" w:w="3120"/>
          </w:tcPr>
          <w:p>
            <w:r>
              <w:t>py</w:t>
            </w:r>
          </w:p>
        </w:tc>
        <w:tc>
          <w:tcPr>
            <w:tcW w:type="dxa" w:w="3120"/>
          </w:tcPr>
          <w:p>
            <w:r>
              <w:t>ملف مشروع</w:t>
            </w:r>
          </w:p>
        </w:tc>
      </w:tr>
      <w:tr>
        <w:tc>
          <w:tcPr>
            <w:tcW w:type="dxa" w:w="3120"/>
          </w:tcPr>
          <w:p>
            <w:r>
              <w:t>.venv\Lib\site-packages\pip\_vendor\chardet\mbcharsetprober.py</w:t>
            </w:r>
          </w:p>
        </w:tc>
        <w:tc>
          <w:tcPr>
            <w:tcW w:type="dxa" w:w="3120"/>
          </w:tcPr>
          <w:p>
            <w:r>
              <w:t>py</w:t>
            </w:r>
          </w:p>
        </w:tc>
        <w:tc>
          <w:tcPr>
            <w:tcW w:type="dxa" w:w="3120"/>
          </w:tcPr>
          <w:p>
            <w:r>
              <w:t>ملف مشروع</w:t>
            </w:r>
          </w:p>
        </w:tc>
      </w:tr>
      <w:tr>
        <w:tc>
          <w:tcPr>
            <w:tcW w:type="dxa" w:w="3120"/>
          </w:tcPr>
          <w:p>
            <w:r>
              <w:t>.venv\Lib\site-packages\pip\_vendor\chardet\mbcsgroupprober.py</w:t>
            </w:r>
          </w:p>
        </w:tc>
        <w:tc>
          <w:tcPr>
            <w:tcW w:type="dxa" w:w="3120"/>
          </w:tcPr>
          <w:p>
            <w:r>
              <w:t>py</w:t>
            </w:r>
          </w:p>
        </w:tc>
        <w:tc>
          <w:tcPr>
            <w:tcW w:type="dxa" w:w="3120"/>
          </w:tcPr>
          <w:p>
            <w:r>
              <w:t>ملف مشروع</w:t>
            </w:r>
          </w:p>
        </w:tc>
      </w:tr>
      <w:tr>
        <w:tc>
          <w:tcPr>
            <w:tcW w:type="dxa" w:w="3120"/>
          </w:tcPr>
          <w:p>
            <w:r>
              <w:t>.venv\Lib\site-packages\pip\_vendor\chardet\mbcssm.py</w:t>
            </w:r>
          </w:p>
        </w:tc>
        <w:tc>
          <w:tcPr>
            <w:tcW w:type="dxa" w:w="3120"/>
          </w:tcPr>
          <w:p>
            <w:r>
              <w:t>py</w:t>
            </w:r>
          </w:p>
        </w:tc>
        <w:tc>
          <w:tcPr>
            <w:tcW w:type="dxa" w:w="3120"/>
          </w:tcPr>
          <w:p>
            <w:r>
              <w:t>ملف مشروع</w:t>
            </w:r>
          </w:p>
        </w:tc>
      </w:tr>
      <w:tr>
        <w:tc>
          <w:tcPr>
            <w:tcW w:type="dxa" w:w="3120"/>
          </w:tcPr>
          <w:p>
            <w:r>
              <w:t>.venv\Lib\site-packages\pip\_vendor\chardet\metadata\__init__.py</w:t>
            </w:r>
          </w:p>
        </w:tc>
        <w:tc>
          <w:tcPr>
            <w:tcW w:type="dxa" w:w="3120"/>
          </w:tcPr>
          <w:p>
            <w:r>
              <w:t>py</w:t>
            </w:r>
          </w:p>
        </w:tc>
        <w:tc>
          <w:tcPr>
            <w:tcW w:type="dxa" w:w="3120"/>
          </w:tcPr>
          <w:p>
            <w:r>
              <w:t>ملف مشروع</w:t>
            </w:r>
          </w:p>
        </w:tc>
      </w:tr>
      <w:tr>
        <w:tc>
          <w:tcPr>
            <w:tcW w:type="dxa" w:w="3120"/>
          </w:tcPr>
          <w:p>
            <w:r>
              <w:t>.venv\Lib\site-packages\pip\_vendor\chardet\metadata\languages.py</w:t>
            </w:r>
          </w:p>
        </w:tc>
        <w:tc>
          <w:tcPr>
            <w:tcW w:type="dxa" w:w="3120"/>
          </w:tcPr>
          <w:p>
            <w:r>
              <w:t>py</w:t>
            </w:r>
          </w:p>
        </w:tc>
        <w:tc>
          <w:tcPr>
            <w:tcW w:type="dxa" w:w="3120"/>
          </w:tcPr>
          <w:p>
            <w:r>
              <w:t>ملف مشروع</w:t>
            </w:r>
          </w:p>
        </w:tc>
      </w:tr>
      <w:tr>
        <w:tc>
          <w:tcPr>
            <w:tcW w:type="dxa" w:w="3120"/>
          </w:tcPr>
          <w:p>
            <w:r>
              <w:t>.venv\Lib\site-packages\pip\_vendor\chardet\py.typed</w:t>
            </w:r>
          </w:p>
        </w:tc>
        <w:tc>
          <w:tcPr>
            <w:tcW w:type="dxa" w:w="3120"/>
          </w:tcPr>
          <w:p>
            <w:r>
              <w:t>typed</w:t>
            </w:r>
          </w:p>
        </w:tc>
        <w:tc>
          <w:tcPr>
            <w:tcW w:type="dxa" w:w="3120"/>
          </w:tcPr>
          <w:p>
            <w:r>
              <w:t>ملف مشروع</w:t>
            </w:r>
          </w:p>
        </w:tc>
      </w:tr>
      <w:tr>
        <w:tc>
          <w:tcPr>
            <w:tcW w:type="dxa" w:w="3120"/>
          </w:tcPr>
          <w:p>
            <w:r>
              <w:t>.venv\Lib\site-packages\pip\_vendor\chardet\resultdict.py</w:t>
            </w:r>
          </w:p>
        </w:tc>
        <w:tc>
          <w:tcPr>
            <w:tcW w:type="dxa" w:w="3120"/>
          </w:tcPr>
          <w:p>
            <w:r>
              <w:t>py</w:t>
            </w:r>
          </w:p>
        </w:tc>
        <w:tc>
          <w:tcPr>
            <w:tcW w:type="dxa" w:w="3120"/>
          </w:tcPr>
          <w:p>
            <w:r>
              <w:t>ملف مشروع</w:t>
            </w:r>
          </w:p>
        </w:tc>
      </w:tr>
      <w:tr>
        <w:tc>
          <w:tcPr>
            <w:tcW w:type="dxa" w:w="3120"/>
          </w:tcPr>
          <w:p>
            <w:r>
              <w:t>.venv\Lib\site-packages\pip\_vendor\chardet\sbcharsetprober.py</w:t>
            </w:r>
          </w:p>
        </w:tc>
        <w:tc>
          <w:tcPr>
            <w:tcW w:type="dxa" w:w="3120"/>
          </w:tcPr>
          <w:p>
            <w:r>
              <w:t>py</w:t>
            </w:r>
          </w:p>
        </w:tc>
        <w:tc>
          <w:tcPr>
            <w:tcW w:type="dxa" w:w="3120"/>
          </w:tcPr>
          <w:p>
            <w:r>
              <w:t>ملف مشروع</w:t>
            </w:r>
          </w:p>
        </w:tc>
      </w:tr>
      <w:tr>
        <w:tc>
          <w:tcPr>
            <w:tcW w:type="dxa" w:w="3120"/>
          </w:tcPr>
          <w:p>
            <w:r>
              <w:t>.venv\Lib\site-packages\pip\_vendor\chardet\sbcsgroupprober.py</w:t>
            </w:r>
          </w:p>
        </w:tc>
        <w:tc>
          <w:tcPr>
            <w:tcW w:type="dxa" w:w="3120"/>
          </w:tcPr>
          <w:p>
            <w:r>
              <w:t>py</w:t>
            </w:r>
          </w:p>
        </w:tc>
        <w:tc>
          <w:tcPr>
            <w:tcW w:type="dxa" w:w="3120"/>
          </w:tcPr>
          <w:p>
            <w:r>
              <w:t>ملف مشروع</w:t>
            </w:r>
          </w:p>
        </w:tc>
      </w:tr>
      <w:tr>
        <w:tc>
          <w:tcPr>
            <w:tcW w:type="dxa" w:w="3120"/>
          </w:tcPr>
          <w:p>
            <w:r>
              <w:t>.venv\Lib\site-packages\pip\_vendor\chardet\sjisprober.py</w:t>
            </w:r>
          </w:p>
        </w:tc>
        <w:tc>
          <w:tcPr>
            <w:tcW w:type="dxa" w:w="3120"/>
          </w:tcPr>
          <w:p>
            <w:r>
              <w:t>py</w:t>
            </w:r>
          </w:p>
        </w:tc>
        <w:tc>
          <w:tcPr>
            <w:tcW w:type="dxa" w:w="3120"/>
          </w:tcPr>
          <w:p>
            <w:r>
              <w:t>ملف مشروع</w:t>
            </w:r>
          </w:p>
        </w:tc>
      </w:tr>
      <w:tr>
        <w:tc>
          <w:tcPr>
            <w:tcW w:type="dxa" w:w="3120"/>
          </w:tcPr>
          <w:p>
            <w:r>
              <w:t>.venv\Lib\site-packages\pip\_vendor\chardet\universaldetector.py</w:t>
            </w:r>
          </w:p>
        </w:tc>
        <w:tc>
          <w:tcPr>
            <w:tcW w:type="dxa" w:w="3120"/>
          </w:tcPr>
          <w:p>
            <w:r>
              <w:t>py</w:t>
            </w:r>
          </w:p>
        </w:tc>
        <w:tc>
          <w:tcPr>
            <w:tcW w:type="dxa" w:w="3120"/>
          </w:tcPr>
          <w:p>
            <w:r>
              <w:t>ملف مشروع</w:t>
            </w:r>
          </w:p>
        </w:tc>
      </w:tr>
      <w:tr>
        <w:tc>
          <w:tcPr>
            <w:tcW w:type="dxa" w:w="3120"/>
          </w:tcPr>
          <w:p>
            <w:r>
              <w:t>.venv\Lib\site-packages\pip\_vendor\chardet\utf1632prober.py</w:t>
            </w:r>
          </w:p>
        </w:tc>
        <w:tc>
          <w:tcPr>
            <w:tcW w:type="dxa" w:w="3120"/>
          </w:tcPr>
          <w:p>
            <w:r>
              <w:t>py</w:t>
            </w:r>
          </w:p>
        </w:tc>
        <w:tc>
          <w:tcPr>
            <w:tcW w:type="dxa" w:w="3120"/>
          </w:tcPr>
          <w:p>
            <w:r>
              <w:t>ملف مشروع</w:t>
            </w:r>
          </w:p>
        </w:tc>
      </w:tr>
      <w:tr>
        <w:tc>
          <w:tcPr>
            <w:tcW w:type="dxa" w:w="3120"/>
          </w:tcPr>
          <w:p>
            <w:r>
              <w:t>.venv\Lib\site-packages\pip\_vendor\chardet\utf8prober.py</w:t>
            </w:r>
          </w:p>
        </w:tc>
        <w:tc>
          <w:tcPr>
            <w:tcW w:type="dxa" w:w="3120"/>
          </w:tcPr>
          <w:p>
            <w:r>
              <w:t>py</w:t>
            </w:r>
          </w:p>
        </w:tc>
        <w:tc>
          <w:tcPr>
            <w:tcW w:type="dxa" w:w="3120"/>
          </w:tcPr>
          <w:p>
            <w:r>
              <w:t>ملف مشروع</w:t>
            </w:r>
          </w:p>
        </w:tc>
      </w:tr>
      <w:tr>
        <w:tc>
          <w:tcPr>
            <w:tcW w:type="dxa" w:w="3120"/>
          </w:tcPr>
          <w:p>
            <w:r>
              <w:t>.venv\Lib\site-packages\pip\_vendor\chardet\version.py</w:t>
            </w:r>
          </w:p>
        </w:tc>
        <w:tc>
          <w:tcPr>
            <w:tcW w:type="dxa" w:w="3120"/>
          </w:tcPr>
          <w:p>
            <w:r>
              <w:t>py</w:t>
            </w:r>
          </w:p>
        </w:tc>
        <w:tc>
          <w:tcPr>
            <w:tcW w:type="dxa" w:w="3120"/>
          </w:tcPr>
          <w:p>
            <w:r>
              <w:t>ملف مشروع</w:t>
            </w:r>
          </w:p>
        </w:tc>
      </w:tr>
      <w:tr>
        <w:tc>
          <w:tcPr>
            <w:tcW w:type="dxa" w:w="3120"/>
          </w:tcPr>
          <w:p>
            <w:r>
              <w:t>.venv\Lib\site-packages\pip\_vendor\colorama\__init__.py</w:t>
            </w:r>
          </w:p>
        </w:tc>
        <w:tc>
          <w:tcPr>
            <w:tcW w:type="dxa" w:w="3120"/>
          </w:tcPr>
          <w:p>
            <w:r>
              <w:t>py</w:t>
            </w:r>
          </w:p>
        </w:tc>
        <w:tc>
          <w:tcPr>
            <w:tcW w:type="dxa" w:w="3120"/>
          </w:tcPr>
          <w:p>
            <w:r>
              <w:t>ملف مشروع</w:t>
            </w:r>
          </w:p>
        </w:tc>
      </w:tr>
      <w:tr>
        <w:tc>
          <w:tcPr>
            <w:tcW w:type="dxa" w:w="3120"/>
          </w:tcPr>
          <w:p>
            <w:r>
              <w:t>.venv\Lib\site-packages\pip\_vendor\colorama\ansi.py</w:t>
            </w:r>
          </w:p>
        </w:tc>
        <w:tc>
          <w:tcPr>
            <w:tcW w:type="dxa" w:w="3120"/>
          </w:tcPr>
          <w:p>
            <w:r>
              <w:t>py</w:t>
            </w:r>
          </w:p>
        </w:tc>
        <w:tc>
          <w:tcPr>
            <w:tcW w:type="dxa" w:w="3120"/>
          </w:tcPr>
          <w:p>
            <w:r>
              <w:t>ملف مشروع</w:t>
            </w:r>
          </w:p>
        </w:tc>
      </w:tr>
      <w:tr>
        <w:tc>
          <w:tcPr>
            <w:tcW w:type="dxa" w:w="3120"/>
          </w:tcPr>
          <w:p>
            <w:r>
              <w:t>.venv\Lib\site-packages\pip\_vendor\colorama\ansitowin32.py</w:t>
            </w:r>
          </w:p>
        </w:tc>
        <w:tc>
          <w:tcPr>
            <w:tcW w:type="dxa" w:w="3120"/>
          </w:tcPr>
          <w:p>
            <w:r>
              <w:t>py</w:t>
            </w:r>
          </w:p>
        </w:tc>
        <w:tc>
          <w:tcPr>
            <w:tcW w:type="dxa" w:w="3120"/>
          </w:tcPr>
          <w:p>
            <w:r>
              <w:t>ملف مشروع</w:t>
            </w:r>
          </w:p>
        </w:tc>
      </w:tr>
      <w:tr>
        <w:tc>
          <w:tcPr>
            <w:tcW w:type="dxa" w:w="3120"/>
          </w:tcPr>
          <w:p>
            <w:r>
              <w:t>.venv\Lib\site-packages\pip\_vendor\colorama\initialise.py</w:t>
            </w:r>
          </w:p>
        </w:tc>
        <w:tc>
          <w:tcPr>
            <w:tcW w:type="dxa" w:w="3120"/>
          </w:tcPr>
          <w:p>
            <w:r>
              <w:t>py</w:t>
            </w:r>
          </w:p>
        </w:tc>
        <w:tc>
          <w:tcPr>
            <w:tcW w:type="dxa" w:w="3120"/>
          </w:tcPr>
          <w:p>
            <w:r>
              <w:t>ملف مشروع</w:t>
            </w:r>
          </w:p>
        </w:tc>
      </w:tr>
      <w:tr>
        <w:tc>
          <w:tcPr>
            <w:tcW w:type="dxa" w:w="3120"/>
          </w:tcPr>
          <w:p>
            <w:r>
              <w:t>.venv\Lib\site-packages\pip\_vendor\colorama\tests\__init__.py</w:t>
            </w:r>
          </w:p>
        </w:tc>
        <w:tc>
          <w:tcPr>
            <w:tcW w:type="dxa" w:w="3120"/>
          </w:tcPr>
          <w:p>
            <w:r>
              <w:t>py</w:t>
            </w:r>
          </w:p>
        </w:tc>
        <w:tc>
          <w:tcPr>
            <w:tcW w:type="dxa" w:w="3120"/>
          </w:tcPr>
          <w:p>
            <w:r>
              <w:t>ملف مشروع</w:t>
            </w:r>
          </w:p>
        </w:tc>
      </w:tr>
      <w:tr>
        <w:tc>
          <w:tcPr>
            <w:tcW w:type="dxa" w:w="3120"/>
          </w:tcPr>
          <w:p>
            <w:r>
              <w:t>.venv\Lib\site-packages\pip\_vendor\colorama\tests\ansi_test.py</w:t>
            </w:r>
          </w:p>
        </w:tc>
        <w:tc>
          <w:tcPr>
            <w:tcW w:type="dxa" w:w="3120"/>
          </w:tcPr>
          <w:p>
            <w:r>
              <w:t>py</w:t>
            </w:r>
          </w:p>
        </w:tc>
        <w:tc>
          <w:tcPr>
            <w:tcW w:type="dxa" w:w="3120"/>
          </w:tcPr>
          <w:p>
            <w:r>
              <w:t>ملف مشروع</w:t>
            </w:r>
          </w:p>
        </w:tc>
      </w:tr>
      <w:tr>
        <w:tc>
          <w:tcPr>
            <w:tcW w:type="dxa" w:w="3120"/>
          </w:tcPr>
          <w:p>
            <w:r>
              <w:t>.venv\Lib\site-packages\pip\_vendor\colorama\tests\ansitowin32_test.py</w:t>
            </w:r>
          </w:p>
        </w:tc>
        <w:tc>
          <w:tcPr>
            <w:tcW w:type="dxa" w:w="3120"/>
          </w:tcPr>
          <w:p>
            <w:r>
              <w:t>py</w:t>
            </w:r>
          </w:p>
        </w:tc>
        <w:tc>
          <w:tcPr>
            <w:tcW w:type="dxa" w:w="3120"/>
          </w:tcPr>
          <w:p>
            <w:r>
              <w:t>ملف مشروع</w:t>
            </w:r>
          </w:p>
        </w:tc>
      </w:tr>
      <w:tr>
        <w:tc>
          <w:tcPr>
            <w:tcW w:type="dxa" w:w="3120"/>
          </w:tcPr>
          <w:p>
            <w:r>
              <w:t>.venv\Lib\site-packages\pip\_vendor\colorama\tests\initialise_test.py</w:t>
            </w:r>
          </w:p>
        </w:tc>
        <w:tc>
          <w:tcPr>
            <w:tcW w:type="dxa" w:w="3120"/>
          </w:tcPr>
          <w:p>
            <w:r>
              <w:t>py</w:t>
            </w:r>
          </w:p>
        </w:tc>
        <w:tc>
          <w:tcPr>
            <w:tcW w:type="dxa" w:w="3120"/>
          </w:tcPr>
          <w:p>
            <w:r>
              <w:t>ملف مشروع</w:t>
            </w:r>
          </w:p>
        </w:tc>
      </w:tr>
      <w:tr>
        <w:tc>
          <w:tcPr>
            <w:tcW w:type="dxa" w:w="3120"/>
          </w:tcPr>
          <w:p>
            <w:r>
              <w:t>.venv\Lib\site-packages\pip\_vendor\colorama\tests\isatty_test.py</w:t>
            </w:r>
          </w:p>
        </w:tc>
        <w:tc>
          <w:tcPr>
            <w:tcW w:type="dxa" w:w="3120"/>
          </w:tcPr>
          <w:p>
            <w:r>
              <w:t>py</w:t>
            </w:r>
          </w:p>
        </w:tc>
        <w:tc>
          <w:tcPr>
            <w:tcW w:type="dxa" w:w="3120"/>
          </w:tcPr>
          <w:p>
            <w:r>
              <w:t>ملف مشروع</w:t>
            </w:r>
          </w:p>
        </w:tc>
      </w:tr>
      <w:tr>
        <w:tc>
          <w:tcPr>
            <w:tcW w:type="dxa" w:w="3120"/>
          </w:tcPr>
          <w:p>
            <w:r>
              <w:t>.venv\Lib\site-packages\pip\_vendor\colorama\tests\utils.py</w:t>
            </w:r>
          </w:p>
        </w:tc>
        <w:tc>
          <w:tcPr>
            <w:tcW w:type="dxa" w:w="3120"/>
          </w:tcPr>
          <w:p>
            <w:r>
              <w:t>py</w:t>
            </w:r>
          </w:p>
        </w:tc>
        <w:tc>
          <w:tcPr>
            <w:tcW w:type="dxa" w:w="3120"/>
          </w:tcPr>
          <w:p>
            <w:r>
              <w:t>ملف مشروع</w:t>
            </w:r>
          </w:p>
        </w:tc>
      </w:tr>
      <w:tr>
        <w:tc>
          <w:tcPr>
            <w:tcW w:type="dxa" w:w="3120"/>
          </w:tcPr>
          <w:p>
            <w:r>
              <w:t>.venv\Lib\site-packages\pip\_vendor\colorama\tests\winterm_test.py</w:t>
            </w:r>
          </w:p>
        </w:tc>
        <w:tc>
          <w:tcPr>
            <w:tcW w:type="dxa" w:w="3120"/>
          </w:tcPr>
          <w:p>
            <w:r>
              <w:t>py</w:t>
            </w:r>
          </w:p>
        </w:tc>
        <w:tc>
          <w:tcPr>
            <w:tcW w:type="dxa" w:w="3120"/>
          </w:tcPr>
          <w:p>
            <w:r>
              <w:t>ملف مشروع</w:t>
            </w:r>
          </w:p>
        </w:tc>
      </w:tr>
      <w:tr>
        <w:tc>
          <w:tcPr>
            <w:tcW w:type="dxa" w:w="3120"/>
          </w:tcPr>
          <w:p>
            <w:r>
              <w:t>.venv\Lib\site-packages\pip\_vendor\colorama\win32.py</w:t>
            </w:r>
          </w:p>
        </w:tc>
        <w:tc>
          <w:tcPr>
            <w:tcW w:type="dxa" w:w="3120"/>
          </w:tcPr>
          <w:p>
            <w:r>
              <w:t>py</w:t>
            </w:r>
          </w:p>
        </w:tc>
        <w:tc>
          <w:tcPr>
            <w:tcW w:type="dxa" w:w="3120"/>
          </w:tcPr>
          <w:p>
            <w:r>
              <w:t>ملف مشروع</w:t>
            </w:r>
          </w:p>
        </w:tc>
      </w:tr>
      <w:tr>
        <w:tc>
          <w:tcPr>
            <w:tcW w:type="dxa" w:w="3120"/>
          </w:tcPr>
          <w:p>
            <w:r>
              <w:t>.venv\Lib\site-packages\pip\_vendor\colorama\winterm.py</w:t>
            </w:r>
          </w:p>
        </w:tc>
        <w:tc>
          <w:tcPr>
            <w:tcW w:type="dxa" w:w="3120"/>
          </w:tcPr>
          <w:p>
            <w:r>
              <w:t>py</w:t>
            </w:r>
          </w:p>
        </w:tc>
        <w:tc>
          <w:tcPr>
            <w:tcW w:type="dxa" w:w="3120"/>
          </w:tcPr>
          <w:p>
            <w:r>
              <w:t>ملف مشروع</w:t>
            </w:r>
          </w:p>
        </w:tc>
      </w:tr>
      <w:tr>
        <w:tc>
          <w:tcPr>
            <w:tcW w:type="dxa" w:w="3120"/>
          </w:tcPr>
          <w:p>
            <w:r>
              <w:t>.venv\Lib\site-packages\pip\_vendor\distlib\__init__.py</w:t>
            </w:r>
          </w:p>
        </w:tc>
        <w:tc>
          <w:tcPr>
            <w:tcW w:type="dxa" w:w="3120"/>
          </w:tcPr>
          <w:p>
            <w:r>
              <w:t>py</w:t>
            </w:r>
          </w:p>
        </w:tc>
        <w:tc>
          <w:tcPr>
            <w:tcW w:type="dxa" w:w="3120"/>
          </w:tcPr>
          <w:p>
            <w:r>
              <w:t>ملف مشروع</w:t>
            </w:r>
          </w:p>
        </w:tc>
      </w:tr>
      <w:tr>
        <w:tc>
          <w:tcPr>
            <w:tcW w:type="dxa" w:w="3120"/>
          </w:tcPr>
          <w:p>
            <w:r>
              <w:t>.venv\Lib\site-packages\pip\_vendor\distlib\compat.py</w:t>
            </w:r>
          </w:p>
        </w:tc>
        <w:tc>
          <w:tcPr>
            <w:tcW w:type="dxa" w:w="3120"/>
          </w:tcPr>
          <w:p>
            <w:r>
              <w:t>py</w:t>
            </w:r>
          </w:p>
        </w:tc>
        <w:tc>
          <w:tcPr>
            <w:tcW w:type="dxa" w:w="3120"/>
          </w:tcPr>
          <w:p>
            <w:r>
              <w:t>ملف مشروع</w:t>
            </w:r>
          </w:p>
        </w:tc>
      </w:tr>
      <w:tr>
        <w:tc>
          <w:tcPr>
            <w:tcW w:type="dxa" w:w="3120"/>
          </w:tcPr>
          <w:p>
            <w:r>
              <w:t>.venv\Lib\site-packages\pip\_vendor\distlib\database.py</w:t>
            </w:r>
          </w:p>
        </w:tc>
        <w:tc>
          <w:tcPr>
            <w:tcW w:type="dxa" w:w="3120"/>
          </w:tcPr>
          <w:p>
            <w:r>
              <w:t>py</w:t>
            </w:r>
          </w:p>
        </w:tc>
        <w:tc>
          <w:tcPr>
            <w:tcW w:type="dxa" w:w="3120"/>
          </w:tcPr>
          <w:p>
            <w:r>
              <w:t>ملف مشروع</w:t>
            </w:r>
          </w:p>
        </w:tc>
      </w:tr>
      <w:tr>
        <w:tc>
          <w:tcPr>
            <w:tcW w:type="dxa" w:w="3120"/>
          </w:tcPr>
          <w:p>
            <w:r>
              <w:t>.venv\Lib\site-packages\pip\_vendor\distlib\index.py</w:t>
            </w:r>
          </w:p>
        </w:tc>
        <w:tc>
          <w:tcPr>
            <w:tcW w:type="dxa" w:w="3120"/>
          </w:tcPr>
          <w:p>
            <w:r>
              <w:t>py</w:t>
            </w:r>
          </w:p>
        </w:tc>
        <w:tc>
          <w:tcPr>
            <w:tcW w:type="dxa" w:w="3120"/>
          </w:tcPr>
          <w:p>
            <w:r>
              <w:t>ملف مشروع</w:t>
            </w:r>
          </w:p>
        </w:tc>
      </w:tr>
      <w:tr>
        <w:tc>
          <w:tcPr>
            <w:tcW w:type="dxa" w:w="3120"/>
          </w:tcPr>
          <w:p>
            <w:r>
              <w:t>.venv\Lib\site-packages\pip\_vendor\distlib\locators.py</w:t>
            </w:r>
          </w:p>
        </w:tc>
        <w:tc>
          <w:tcPr>
            <w:tcW w:type="dxa" w:w="3120"/>
          </w:tcPr>
          <w:p>
            <w:r>
              <w:t>py</w:t>
            </w:r>
          </w:p>
        </w:tc>
        <w:tc>
          <w:tcPr>
            <w:tcW w:type="dxa" w:w="3120"/>
          </w:tcPr>
          <w:p>
            <w:r>
              <w:t>ملف مشروع</w:t>
            </w:r>
          </w:p>
        </w:tc>
      </w:tr>
      <w:tr>
        <w:tc>
          <w:tcPr>
            <w:tcW w:type="dxa" w:w="3120"/>
          </w:tcPr>
          <w:p>
            <w:r>
              <w:t>.venv\Lib\site-packages\pip\_vendor\distlib\manifest.py</w:t>
            </w:r>
          </w:p>
        </w:tc>
        <w:tc>
          <w:tcPr>
            <w:tcW w:type="dxa" w:w="3120"/>
          </w:tcPr>
          <w:p>
            <w:r>
              <w:t>py</w:t>
            </w:r>
          </w:p>
        </w:tc>
        <w:tc>
          <w:tcPr>
            <w:tcW w:type="dxa" w:w="3120"/>
          </w:tcPr>
          <w:p>
            <w:r>
              <w:t>ملف مشروع</w:t>
            </w:r>
          </w:p>
        </w:tc>
      </w:tr>
      <w:tr>
        <w:tc>
          <w:tcPr>
            <w:tcW w:type="dxa" w:w="3120"/>
          </w:tcPr>
          <w:p>
            <w:r>
              <w:t>.venv\Lib\site-packages\pip\_vendor\distlib\markers.py</w:t>
            </w:r>
          </w:p>
        </w:tc>
        <w:tc>
          <w:tcPr>
            <w:tcW w:type="dxa" w:w="3120"/>
          </w:tcPr>
          <w:p>
            <w:r>
              <w:t>py</w:t>
            </w:r>
          </w:p>
        </w:tc>
        <w:tc>
          <w:tcPr>
            <w:tcW w:type="dxa" w:w="3120"/>
          </w:tcPr>
          <w:p>
            <w:r>
              <w:t>ملف مشروع</w:t>
            </w:r>
          </w:p>
        </w:tc>
      </w:tr>
      <w:tr>
        <w:tc>
          <w:tcPr>
            <w:tcW w:type="dxa" w:w="3120"/>
          </w:tcPr>
          <w:p>
            <w:r>
              <w:t>.venv\Lib\site-packages\pip\_vendor\distlib\metadata.py</w:t>
            </w:r>
          </w:p>
        </w:tc>
        <w:tc>
          <w:tcPr>
            <w:tcW w:type="dxa" w:w="3120"/>
          </w:tcPr>
          <w:p>
            <w:r>
              <w:t>py</w:t>
            </w:r>
          </w:p>
        </w:tc>
        <w:tc>
          <w:tcPr>
            <w:tcW w:type="dxa" w:w="3120"/>
          </w:tcPr>
          <w:p>
            <w:r>
              <w:t>ملف مشروع</w:t>
            </w:r>
          </w:p>
        </w:tc>
      </w:tr>
      <w:tr>
        <w:tc>
          <w:tcPr>
            <w:tcW w:type="dxa" w:w="3120"/>
          </w:tcPr>
          <w:p>
            <w:r>
              <w:t>.venv\Lib\site-packages\pip\_vendor\distlib\resources.py</w:t>
            </w:r>
          </w:p>
        </w:tc>
        <w:tc>
          <w:tcPr>
            <w:tcW w:type="dxa" w:w="3120"/>
          </w:tcPr>
          <w:p>
            <w:r>
              <w:t>py</w:t>
            </w:r>
          </w:p>
        </w:tc>
        <w:tc>
          <w:tcPr>
            <w:tcW w:type="dxa" w:w="3120"/>
          </w:tcPr>
          <w:p>
            <w:r>
              <w:t>ملف مشروع</w:t>
            </w:r>
          </w:p>
        </w:tc>
      </w:tr>
      <w:tr>
        <w:tc>
          <w:tcPr>
            <w:tcW w:type="dxa" w:w="3120"/>
          </w:tcPr>
          <w:p>
            <w:r>
              <w:t>.venv\Lib\site-packages\pip\_vendor\distlib\scripts.py</w:t>
            </w:r>
          </w:p>
        </w:tc>
        <w:tc>
          <w:tcPr>
            <w:tcW w:type="dxa" w:w="3120"/>
          </w:tcPr>
          <w:p>
            <w:r>
              <w:t>py</w:t>
            </w:r>
          </w:p>
        </w:tc>
        <w:tc>
          <w:tcPr>
            <w:tcW w:type="dxa" w:w="3120"/>
          </w:tcPr>
          <w:p>
            <w:r>
              <w:t>ملف مشروع</w:t>
            </w:r>
          </w:p>
        </w:tc>
      </w:tr>
      <w:tr>
        <w:tc>
          <w:tcPr>
            <w:tcW w:type="dxa" w:w="3120"/>
          </w:tcPr>
          <w:p>
            <w:r>
              <w:t>.venv\Lib\site-packages\pip\_vendor\distlib\t32.exe</w:t>
            </w:r>
          </w:p>
        </w:tc>
        <w:tc>
          <w:tcPr>
            <w:tcW w:type="dxa" w:w="3120"/>
          </w:tcPr>
          <w:p>
            <w:r>
              <w:t>exe</w:t>
            </w:r>
          </w:p>
        </w:tc>
        <w:tc>
          <w:tcPr>
            <w:tcW w:type="dxa" w:w="3120"/>
          </w:tcPr>
          <w:p>
            <w:r>
              <w:t>ملف مشروع</w:t>
            </w:r>
          </w:p>
        </w:tc>
      </w:tr>
      <w:tr>
        <w:tc>
          <w:tcPr>
            <w:tcW w:type="dxa" w:w="3120"/>
          </w:tcPr>
          <w:p>
            <w:r>
              <w:t>.venv\Lib\site-packages\pip\_vendor\distlib\t64-arm.exe</w:t>
            </w:r>
          </w:p>
        </w:tc>
        <w:tc>
          <w:tcPr>
            <w:tcW w:type="dxa" w:w="3120"/>
          </w:tcPr>
          <w:p>
            <w:r>
              <w:t>exe</w:t>
            </w:r>
          </w:p>
        </w:tc>
        <w:tc>
          <w:tcPr>
            <w:tcW w:type="dxa" w:w="3120"/>
          </w:tcPr>
          <w:p>
            <w:r>
              <w:t>ملف مشروع</w:t>
            </w:r>
          </w:p>
        </w:tc>
      </w:tr>
      <w:tr>
        <w:tc>
          <w:tcPr>
            <w:tcW w:type="dxa" w:w="3120"/>
          </w:tcPr>
          <w:p>
            <w:r>
              <w:t>.venv\Lib\site-packages\pip\_vendor\distlib\t64.exe</w:t>
            </w:r>
          </w:p>
        </w:tc>
        <w:tc>
          <w:tcPr>
            <w:tcW w:type="dxa" w:w="3120"/>
          </w:tcPr>
          <w:p>
            <w:r>
              <w:t>exe</w:t>
            </w:r>
          </w:p>
        </w:tc>
        <w:tc>
          <w:tcPr>
            <w:tcW w:type="dxa" w:w="3120"/>
          </w:tcPr>
          <w:p>
            <w:r>
              <w:t>ملف مشروع</w:t>
            </w:r>
          </w:p>
        </w:tc>
      </w:tr>
      <w:tr>
        <w:tc>
          <w:tcPr>
            <w:tcW w:type="dxa" w:w="3120"/>
          </w:tcPr>
          <w:p>
            <w:r>
              <w:t>.venv\Lib\site-packages\pip\_vendor\distlib\util.py</w:t>
            </w:r>
          </w:p>
        </w:tc>
        <w:tc>
          <w:tcPr>
            <w:tcW w:type="dxa" w:w="3120"/>
          </w:tcPr>
          <w:p>
            <w:r>
              <w:t>py</w:t>
            </w:r>
          </w:p>
        </w:tc>
        <w:tc>
          <w:tcPr>
            <w:tcW w:type="dxa" w:w="3120"/>
          </w:tcPr>
          <w:p>
            <w:r>
              <w:t>ملف مشروع</w:t>
            </w:r>
          </w:p>
        </w:tc>
      </w:tr>
      <w:tr>
        <w:tc>
          <w:tcPr>
            <w:tcW w:type="dxa" w:w="3120"/>
          </w:tcPr>
          <w:p>
            <w:r>
              <w:t>.venv\Lib\site-packages\pip\_vendor\distlib\version.py</w:t>
            </w:r>
          </w:p>
        </w:tc>
        <w:tc>
          <w:tcPr>
            <w:tcW w:type="dxa" w:w="3120"/>
          </w:tcPr>
          <w:p>
            <w:r>
              <w:t>py</w:t>
            </w:r>
          </w:p>
        </w:tc>
        <w:tc>
          <w:tcPr>
            <w:tcW w:type="dxa" w:w="3120"/>
          </w:tcPr>
          <w:p>
            <w:r>
              <w:t>ملف مشروع</w:t>
            </w:r>
          </w:p>
        </w:tc>
      </w:tr>
      <w:tr>
        <w:tc>
          <w:tcPr>
            <w:tcW w:type="dxa" w:w="3120"/>
          </w:tcPr>
          <w:p>
            <w:r>
              <w:t>.venv\Lib\site-packages\pip\_vendor\distlib\w32.exe</w:t>
            </w:r>
          </w:p>
        </w:tc>
        <w:tc>
          <w:tcPr>
            <w:tcW w:type="dxa" w:w="3120"/>
          </w:tcPr>
          <w:p>
            <w:r>
              <w:t>exe</w:t>
            </w:r>
          </w:p>
        </w:tc>
        <w:tc>
          <w:tcPr>
            <w:tcW w:type="dxa" w:w="3120"/>
          </w:tcPr>
          <w:p>
            <w:r>
              <w:t>ملف مشروع</w:t>
            </w:r>
          </w:p>
        </w:tc>
      </w:tr>
      <w:tr>
        <w:tc>
          <w:tcPr>
            <w:tcW w:type="dxa" w:w="3120"/>
          </w:tcPr>
          <w:p>
            <w:r>
              <w:t>.venv\Lib\site-packages\pip\_vendor\distlib\w64-arm.exe</w:t>
            </w:r>
          </w:p>
        </w:tc>
        <w:tc>
          <w:tcPr>
            <w:tcW w:type="dxa" w:w="3120"/>
          </w:tcPr>
          <w:p>
            <w:r>
              <w:t>exe</w:t>
            </w:r>
          </w:p>
        </w:tc>
        <w:tc>
          <w:tcPr>
            <w:tcW w:type="dxa" w:w="3120"/>
          </w:tcPr>
          <w:p>
            <w:r>
              <w:t>ملف مشروع</w:t>
            </w:r>
          </w:p>
        </w:tc>
      </w:tr>
      <w:tr>
        <w:tc>
          <w:tcPr>
            <w:tcW w:type="dxa" w:w="3120"/>
          </w:tcPr>
          <w:p>
            <w:r>
              <w:t>.venv\Lib\site-packages\pip\_vendor\distlib\w64.exe</w:t>
            </w:r>
          </w:p>
        </w:tc>
        <w:tc>
          <w:tcPr>
            <w:tcW w:type="dxa" w:w="3120"/>
          </w:tcPr>
          <w:p>
            <w:r>
              <w:t>exe</w:t>
            </w:r>
          </w:p>
        </w:tc>
        <w:tc>
          <w:tcPr>
            <w:tcW w:type="dxa" w:w="3120"/>
          </w:tcPr>
          <w:p>
            <w:r>
              <w:t>ملف مشروع</w:t>
            </w:r>
          </w:p>
        </w:tc>
      </w:tr>
      <w:tr>
        <w:tc>
          <w:tcPr>
            <w:tcW w:type="dxa" w:w="3120"/>
          </w:tcPr>
          <w:p>
            <w:r>
              <w:t>.venv\Lib\site-packages\pip\_vendor\distlib\wheel.py</w:t>
            </w:r>
          </w:p>
        </w:tc>
        <w:tc>
          <w:tcPr>
            <w:tcW w:type="dxa" w:w="3120"/>
          </w:tcPr>
          <w:p>
            <w:r>
              <w:t>py</w:t>
            </w:r>
          </w:p>
        </w:tc>
        <w:tc>
          <w:tcPr>
            <w:tcW w:type="dxa" w:w="3120"/>
          </w:tcPr>
          <w:p>
            <w:r>
              <w:t>ملف مشروع</w:t>
            </w:r>
          </w:p>
        </w:tc>
      </w:tr>
      <w:tr>
        <w:tc>
          <w:tcPr>
            <w:tcW w:type="dxa" w:w="3120"/>
          </w:tcPr>
          <w:p>
            <w:r>
              <w:t>.venv\Lib\site-packages\pip\_vendor\distro\__init__.py</w:t>
            </w:r>
          </w:p>
        </w:tc>
        <w:tc>
          <w:tcPr>
            <w:tcW w:type="dxa" w:w="3120"/>
          </w:tcPr>
          <w:p>
            <w:r>
              <w:t>py</w:t>
            </w:r>
          </w:p>
        </w:tc>
        <w:tc>
          <w:tcPr>
            <w:tcW w:type="dxa" w:w="3120"/>
          </w:tcPr>
          <w:p>
            <w:r>
              <w:t>ملف مشروع</w:t>
            </w:r>
          </w:p>
        </w:tc>
      </w:tr>
      <w:tr>
        <w:tc>
          <w:tcPr>
            <w:tcW w:type="dxa" w:w="3120"/>
          </w:tcPr>
          <w:p>
            <w:r>
              <w:t>.venv\Lib\site-packages\pip\_vendor\distro\__main__.py</w:t>
            </w:r>
          </w:p>
        </w:tc>
        <w:tc>
          <w:tcPr>
            <w:tcW w:type="dxa" w:w="3120"/>
          </w:tcPr>
          <w:p>
            <w:r>
              <w:t>py</w:t>
            </w:r>
          </w:p>
        </w:tc>
        <w:tc>
          <w:tcPr>
            <w:tcW w:type="dxa" w:w="3120"/>
          </w:tcPr>
          <w:p>
            <w:r>
              <w:t>ملف مشروع</w:t>
            </w:r>
          </w:p>
        </w:tc>
      </w:tr>
      <w:tr>
        <w:tc>
          <w:tcPr>
            <w:tcW w:type="dxa" w:w="3120"/>
          </w:tcPr>
          <w:p>
            <w:r>
              <w:t>.venv\Lib\site-packages\pip\_vendor\distro\distro.py</w:t>
            </w:r>
          </w:p>
        </w:tc>
        <w:tc>
          <w:tcPr>
            <w:tcW w:type="dxa" w:w="3120"/>
          </w:tcPr>
          <w:p>
            <w:r>
              <w:t>py</w:t>
            </w:r>
          </w:p>
        </w:tc>
        <w:tc>
          <w:tcPr>
            <w:tcW w:type="dxa" w:w="3120"/>
          </w:tcPr>
          <w:p>
            <w:r>
              <w:t>ملف مشروع</w:t>
            </w:r>
          </w:p>
        </w:tc>
      </w:tr>
      <w:tr>
        <w:tc>
          <w:tcPr>
            <w:tcW w:type="dxa" w:w="3120"/>
          </w:tcPr>
          <w:p>
            <w:r>
              <w:t>.venv\Lib\site-packages\pip\_vendor\distro\py.typed</w:t>
            </w:r>
          </w:p>
        </w:tc>
        <w:tc>
          <w:tcPr>
            <w:tcW w:type="dxa" w:w="3120"/>
          </w:tcPr>
          <w:p>
            <w:r>
              <w:t>typed</w:t>
            </w:r>
          </w:p>
        </w:tc>
        <w:tc>
          <w:tcPr>
            <w:tcW w:type="dxa" w:w="3120"/>
          </w:tcPr>
          <w:p>
            <w:r>
              <w:t>ملف مشروع</w:t>
            </w:r>
          </w:p>
        </w:tc>
      </w:tr>
      <w:tr>
        <w:tc>
          <w:tcPr>
            <w:tcW w:type="dxa" w:w="3120"/>
          </w:tcPr>
          <w:p>
            <w:r>
              <w:t>.venv\Lib\site-packages\pip\_vendor\idna\__init__.py</w:t>
            </w:r>
          </w:p>
        </w:tc>
        <w:tc>
          <w:tcPr>
            <w:tcW w:type="dxa" w:w="3120"/>
          </w:tcPr>
          <w:p>
            <w:r>
              <w:t>py</w:t>
            </w:r>
          </w:p>
        </w:tc>
        <w:tc>
          <w:tcPr>
            <w:tcW w:type="dxa" w:w="3120"/>
          </w:tcPr>
          <w:p>
            <w:r>
              <w:t>ملف مشروع</w:t>
            </w:r>
          </w:p>
        </w:tc>
      </w:tr>
      <w:tr>
        <w:tc>
          <w:tcPr>
            <w:tcW w:type="dxa" w:w="3120"/>
          </w:tcPr>
          <w:p>
            <w:r>
              <w:t>.venv\Lib\site-packages\pip\_vendor\idna\codec.py</w:t>
            </w:r>
          </w:p>
        </w:tc>
        <w:tc>
          <w:tcPr>
            <w:tcW w:type="dxa" w:w="3120"/>
          </w:tcPr>
          <w:p>
            <w:r>
              <w:t>py</w:t>
            </w:r>
          </w:p>
        </w:tc>
        <w:tc>
          <w:tcPr>
            <w:tcW w:type="dxa" w:w="3120"/>
          </w:tcPr>
          <w:p>
            <w:r>
              <w:t>ملف مشروع</w:t>
            </w:r>
          </w:p>
        </w:tc>
      </w:tr>
      <w:tr>
        <w:tc>
          <w:tcPr>
            <w:tcW w:type="dxa" w:w="3120"/>
          </w:tcPr>
          <w:p>
            <w:r>
              <w:t>.venv\Lib\site-packages\pip\_vendor\idna\compat.py</w:t>
            </w:r>
          </w:p>
        </w:tc>
        <w:tc>
          <w:tcPr>
            <w:tcW w:type="dxa" w:w="3120"/>
          </w:tcPr>
          <w:p>
            <w:r>
              <w:t>py</w:t>
            </w:r>
          </w:p>
        </w:tc>
        <w:tc>
          <w:tcPr>
            <w:tcW w:type="dxa" w:w="3120"/>
          </w:tcPr>
          <w:p>
            <w:r>
              <w:t>ملف مشروع</w:t>
            </w:r>
          </w:p>
        </w:tc>
      </w:tr>
      <w:tr>
        <w:tc>
          <w:tcPr>
            <w:tcW w:type="dxa" w:w="3120"/>
          </w:tcPr>
          <w:p>
            <w:r>
              <w:t>.venv\Lib\site-packages\pip\_vendor\idna\core.py</w:t>
            </w:r>
          </w:p>
        </w:tc>
        <w:tc>
          <w:tcPr>
            <w:tcW w:type="dxa" w:w="3120"/>
          </w:tcPr>
          <w:p>
            <w:r>
              <w:t>py</w:t>
            </w:r>
          </w:p>
        </w:tc>
        <w:tc>
          <w:tcPr>
            <w:tcW w:type="dxa" w:w="3120"/>
          </w:tcPr>
          <w:p>
            <w:r>
              <w:t>ملف مشروع</w:t>
            </w:r>
          </w:p>
        </w:tc>
      </w:tr>
      <w:tr>
        <w:tc>
          <w:tcPr>
            <w:tcW w:type="dxa" w:w="3120"/>
          </w:tcPr>
          <w:p>
            <w:r>
              <w:t>.venv\Lib\site-packages\pip\_vendor\idna\idnadata.py</w:t>
            </w:r>
          </w:p>
        </w:tc>
        <w:tc>
          <w:tcPr>
            <w:tcW w:type="dxa" w:w="3120"/>
          </w:tcPr>
          <w:p>
            <w:r>
              <w:t>py</w:t>
            </w:r>
          </w:p>
        </w:tc>
        <w:tc>
          <w:tcPr>
            <w:tcW w:type="dxa" w:w="3120"/>
          </w:tcPr>
          <w:p>
            <w:r>
              <w:t>ملف مشروع</w:t>
            </w:r>
          </w:p>
        </w:tc>
      </w:tr>
      <w:tr>
        <w:tc>
          <w:tcPr>
            <w:tcW w:type="dxa" w:w="3120"/>
          </w:tcPr>
          <w:p>
            <w:r>
              <w:t>.venv\Lib\site-packages\pip\_vendor\idna\intranges.py</w:t>
            </w:r>
          </w:p>
        </w:tc>
        <w:tc>
          <w:tcPr>
            <w:tcW w:type="dxa" w:w="3120"/>
          </w:tcPr>
          <w:p>
            <w:r>
              <w:t>py</w:t>
            </w:r>
          </w:p>
        </w:tc>
        <w:tc>
          <w:tcPr>
            <w:tcW w:type="dxa" w:w="3120"/>
          </w:tcPr>
          <w:p>
            <w:r>
              <w:t>ملف مشروع</w:t>
            </w:r>
          </w:p>
        </w:tc>
      </w:tr>
      <w:tr>
        <w:tc>
          <w:tcPr>
            <w:tcW w:type="dxa" w:w="3120"/>
          </w:tcPr>
          <w:p>
            <w:r>
              <w:t>.venv\Lib\site-packages\pip\_vendor\idna\package_data.py</w:t>
            </w:r>
          </w:p>
        </w:tc>
        <w:tc>
          <w:tcPr>
            <w:tcW w:type="dxa" w:w="3120"/>
          </w:tcPr>
          <w:p>
            <w:r>
              <w:t>py</w:t>
            </w:r>
          </w:p>
        </w:tc>
        <w:tc>
          <w:tcPr>
            <w:tcW w:type="dxa" w:w="3120"/>
          </w:tcPr>
          <w:p>
            <w:r>
              <w:t>ملف مشروع</w:t>
            </w:r>
          </w:p>
        </w:tc>
      </w:tr>
      <w:tr>
        <w:tc>
          <w:tcPr>
            <w:tcW w:type="dxa" w:w="3120"/>
          </w:tcPr>
          <w:p>
            <w:r>
              <w:t>.venv\Lib\site-packages\pip\_vendor\idna\py.typed</w:t>
            </w:r>
          </w:p>
        </w:tc>
        <w:tc>
          <w:tcPr>
            <w:tcW w:type="dxa" w:w="3120"/>
          </w:tcPr>
          <w:p>
            <w:r>
              <w:t>typed</w:t>
            </w:r>
          </w:p>
        </w:tc>
        <w:tc>
          <w:tcPr>
            <w:tcW w:type="dxa" w:w="3120"/>
          </w:tcPr>
          <w:p>
            <w:r>
              <w:t>ملف مشروع</w:t>
            </w:r>
          </w:p>
        </w:tc>
      </w:tr>
      <w:tr>
        <w:tc>
          <w:tcPr>
            <w:tcW w:type="dxa" w:w="3120"/>
          </w:tcPr>
          <w:p>
            <w:r>
              <w:t>.venv\Lib\site-packages\pip\_vendor\idna\uts46data.py</w:t>
            </w:r>
          </w:p>
        </w:tc>
        <w:tc>
          <w:tcPr>
            <w:tcW w:type="dxa" w:w="3120"/>
          </w:tcPr>
          <w:p>
            <w:r>
              <w:t>py</w:t>
            </w:r>
          </w:p>
        </w:tc>
        <w:tc>
          <w:tcPr>
            <w:tcW w:type="dxa" w:w="3120"/>
          </w:tcPr>
          <w:p>
            <w:r>
              <w:t>ملف مشروع</w:t>
            </w:r>
          </w:p>
        </w:tc>
      </w:tr>
      <w:tr>
        <w:tc>
          <w:tcPr>
            <w:tcW w:type="dxa" w:w="3120"/>
          </w:tcPr>
          <w:p>
            <w:r>
              <w:t>.venv\Lib\site-packages\pip\_vendor\msgpack\__init__.py</w:t>
            </w:r>
          </w:p>
        </w:tc>
        <w:tc>
          <w:tcPr>
            <w:tcW w:type="dxa" w:w="3120"/>
          </w:tcPr>
          <w:p>
            <w:r>
              <w:t>py</w:t>
            </w:r>
          </w:p>
        </w:tc>
        <w:tc>
          <w:tcPr>
            <w:tcW w:type="dxa" w:w="3120"/>
          </w:tcPr>
          <w:p>
            <w:r>
              <w:t>ملف مشروع</w:t>
            </w:r>
          </w:p>
        </w:tc>
      </w:tr>
      <w:tr>
        <w:tc>
          <w:tcPr>
            <w:tcW w:type="dxa" w:w="3120"/>
          </w:tcPr>
          <w:p>
            <w:r>
              <w:t>.venv\Lib\site-packages\pip\_vendor\msgpack\exceptions.py</w:t>
            </w:r>
          </w:p>
        </w:tc>
        <w:tc>
          <w:tcPr>
            <w:tcW w:type="dxa" w:w="3120"/>
          </w:tcPr>
          <w:p>
            <w:r>
              <w:t>py</w:t>
            </w:r>
          </w:p>
        </w:tc>
        <w:tc>
          <w:tcPr>
            <w:tcW w:type="dxa" w:w="3120"/>
          </w:tcPr>
          <w:p>
            <w:r>
              <w:t>ملف مشروع</w:t>
            </w:r>
          </w:p>
        </w:tc>
      </w:tr>
      <w:tr>
        <w:tc>
          <w:tcPr>
            <w:tcW w:type="dxa" w:w="3120"/>
          </w:tcPr>
          <w:p>
            <w:r>
              <w:t>.venv\Lib\site-packages\pip\_vendor\msgpack\ext.py</w:t>
            </w:r>
          </w:p>
        </w:tc>
        <w:tc>
          <w:tcPr>
            <w:tcW w:type="dxa" w:w="3120"/>
          </w:tcPr>
          <w:p>
            <w:r>
              <w:t>py</w:t>
            </w:r>
          </w:p>
        </w:tc>
        <w:tc>
          <w:tcPr>
            <w:tcW w:type="dxa" w:w="3120"/>
          </w:tcPr>
          <w:p>
            <w:r>
              <w:t>ملف مشروع</w:t>
            </w:r>
          </w:p>
        </w:tc>
      </w:tr>
      <w:tr>
        <w:tc>
          <w:tcPr>
            <w:tcW w:type="dxa" w:w="3120"/>
          </w:tcPr>
          <w:p>
            <w:r>
              <w:t>.venv\Lib\site-packages\pip\_vendor\msgpack\fallback.py</w:t>
            </w:r>
          </w:p>
        </w:tc>
        <w:tc>
          <w:tcPr>
            <w:tcW w:type="dxa" w:w="3120"/>
          </w:tcPr>
          <w:p>
            <w:r>
              <w:t>py</w:t>
            </w:r>
          </w:p>
        </w:tc>
        <w:tc>
          <w:tcPr>
            <w:tcW w:type="dxa" w:w="3120"/>
          </w:tcPr>
          <w:p>
            <w:r>
              <w:t>ملف مشروع</w:t>
            </w:r>
          </w:p>
        </w:tc>
      </w:tr>
      <w:tr>
        <w:tc>
          <w:tcPr>
            <w:tcW w:type="dxa" w:w="3120"/>
          </w:tcPr>
          <w:p>
            <w:r>
              <w:t>.venv\Lib\site-packages\pip\_vendor\packaging\__about__.py</w:t>
            </w:r>
          </w:p>
        </w:tc>
        <w:tc>
          <w:tcPr>
            <w:tcW w:type="dxa" w:w="3120"/>
          </w:tcPr>
          <w:p>
            <w:r>
              <w:t>py</w:t>
            </w:r>
          </w:p>
        </w:tc>
        <w:tc>
          <w:tcPr>
            <w:tcW w:type="dxa" w:w="3120"/>
          </w:tcPr>
          <w:p>
            <w:r>
              <w:t>ملف مشروع</w:t>
            </w:r>
          </w:p>
        </w:tc>
      </w:tr>
      <w:tr>
        <w:tc>
          <w:tcPr>
            <w:tcW w:type="dxa" w:w="3120"/>
          </w:tcPr>
          <w:p>
            <w:r>
              <w:t>.venv\Lib\site-packages\pip\_vendor\packaging\__init__.py</w:t>
            </w:r>
          </w:p>
        </w:tc>
        <w:tc>
          <w:tcPr>
            <w:tcW w:type="dxa" w:w="3120"/>
          </w:tcPr>
          <w:p>
            <w:r>
              <w:t>py</w:t>
            </w:r>
          </w:p>
        </w:tc>
        <w:tc>
          <w:tcPr>
            <w:tcW w:type="dxa" w:w="3120"/>
          </w:tcPr>
          <w:p>
            <w:r>
              <w:t>ملف مشروع</w:t>
            </w:r>
          </w:p>
        </w:tc>
      </w:tr>
      <w:tr>
        <w:tc>
          <w:tcPr>
            <w:tcW w:type="dxa" w:w="3120"/>
          </w:tcPr>
          <w:p>
            <w:r>
              <w:t>.venv\Lib\site-packages\pip\_vendor\packaging\_manylinux.py</w:t>
            </w:r>
          </w:p>
        </w:tc>
        <w:tc>
          <w:tcPr>
            <w:tcW w:type="dxa" w:w="3120"/>
          </w:tcPr>
          <w:p>
            <w:r>
              <w:t>py</w:t>
            </w:r>
          </w:p>
        </w:tc>
        <w:tc>
          <w:tcPr>
            <w:tcW w:type="dxa" w:w="3120"/>
          </w:tcPr>
          <w:p>
            <w:r>
              <w:t>ملف مشروع</w:t>
            </w:r>
          </w:p>
        </w:tc>
      </w:tr>
      <w:tr>
        <w:tc>
          <w:tcPr>
            <w:tcW w:type="dxa" w:w="3120"/>
          </w:tcPr>
          <w:p>
            <w:r>
              <w:t>.venv\Lib\site-packages\pip\_vendor\packaging\_musllinux.py</w:t>
            </w:r>
          </w:p>
        </w:tc>
        <w:tc>
          <w:tcPr>
            <w:tcW w:type="dxa" w:w="3120"/>
          </w:tcPr>
          <w:p>
            <w:r>
              <w:t>py</w:t>
            </w:r>
          </w:p>
        </w:tc>
        <w:tc>
          <w:tcPr>
            <w:tcW w:type="dxa" w:w="3120"/>
          </w:tcPr>
          <w:p>
            <w:r>
              <w:t>ملف مشروع</w:t>
            </w:r>
          </w:p>
        </w:tc>
      </w:tr>
      <w:tr>
        <w:tc>
          <w:tcPr>
            <w:tcW w:type="dxa" w:w="3120"/>
          </w:tcPr>
          <w:p>
            <w:r>
              <w:t>.venv\Lib\site-packages\pip\_vendor\packaging\_structures.py</w:t>
            </w:r>
          </w:p>
        </w:tc>
        <w:tc>
          <w:tcPr>
            <w:tcW w:type="dxa" w:w="3120"/>
          </w:tcPr>
          <w:p>
            <w:r>
              <w:t>py</w:t>
            </w:r>
          </w:p>
        </w:tc>
        <w:tc>
          <w:tcPr>
            <w:tcW w:type="dxa" w:w="3120"/>
          </w:tcPr>
          <w:p>
            <w:r>
              <w:t>ملف مشروع</w:t>
            </w:r>
          </w:p>
        </w:tc>
      </w:tr>
      <w:tr>
        <w:tc>
          <w:tcPr>
            <w:tcW w:type="dxa" w:w="3120"/>
          </w:tcPr>
          <w:p>
            <w:r>
              <w:t>.venv\Lib\site-packages\pip\_vendor\packaging\markers.py</w:t>
            </w:r>
          </w:p>
        </w:tc>
        <w:tc>
          <w:tcPr>
            <w:tcW w:type="dxa" w:w="3120"/>
          </w:tcPr>
          <w:p>
            <w:r>
              <w:t>py</w:t>
            </w:r>
          </w:p>
        </w:tc>
        <w:tc>
          <w:tcPr>
            <w:tcW w:type="dxa" w:w="3120"/>
          </w:tcPr>
          <w:p>
            <w:r>
              <w:t>ملف مشروع</w:t>
            </w:r>
          </w:p>
        </w:tc>
      </w:tr>
      <w:tr>
        <w:tc>
          <w:tcPr>
            <w:tcW w:type="dxa" w:w="3120"/>
          </w:tcPr>
          <w:p>
            <w:r>
              <w:t>.venv\Lib\site-packages\pip\_vendor\packaging\py.typed</w:t>
            </w:r>
          </w:p>
        </w:tc>
        <w:tc>
          <w:tcPr>
            <w:tcW w:type="dxa" w:w="3120"/>
          </w:tcPr>
          <w:p>
            <w:r>
              <w:t>typed</w:t>
            </w:r>
          </w:p>
        </w:tc>
        <w:tc>
          <w:tcPr>
            <w:tcW w:type="dxa" w:w="3120"/>
          </w:tcPr>
          <w:p>
            <w:r>
              <w:t>ملف مشروع</w:t>
            </w:r>
          </w:p>
        </w:tc>
      </w:tr>
      <w:tr>
        <w:tc>
          <w:tcPr>
            <w:tcW w:type="dxa" w:w="3120"/>
          </w:tcPr>
          <w:p>
            <w:r>
              <w:t>.venv\Lib\site-packages\pip\_vendor\packaging\requirements.py</w:t>
            </w:r>
          </w:p>
        </w:tc>
        <w:tc>
          <w:tcPr>
            <w:tcW w:type="dxa" w:w="3120"/>
          </w:tcPr>
          <w:p>
            <w:r>
              <w:t>py</w:t>
            </w:r>
          </w:p>
        </w:tc>
        <w:tc>
          <w:tcPr>
            <w:tcW w:type="dxa" w:w="3120"/>
          </w:tcPr>
          <w:p>
            <w:r>
              <w:t>ملف مشروع</w:t>
            </w:r>
          </w:p>
        </w:tc>
      </w:tr>
      <w:tr>
        <w:tc>
          <w:tcPr>
            <w:tcW w:type="dxa" w:w="3120"/>
          </w:tcPr>
          <w:p>
            <w:r>
              <w:t>.venv\Lib\site-packages\pip\_vendor\packaging\specifiers.py</w:t>
            </w:r>
          </w:p>
        </w:tc>
        <w:tc>
          <w:tcPr>
            <w:tcW w:type="dxa" w:w="3120"/>
          </w:tcPr>
          <w:p>
            <w:r>
              <w:t>py</w:t>
            </w:r>
          </w:p>
        </w:tc>
        <w:tc>
          <w:tcPr>
            <w:tcW w:type="dxa" w:w="3120"/>
          </w:tcPr>
          <w:p>
            <w:r>
              <w:t>ملف مشروع</w:t>
            </w:r>
          </w:p>
        </w:tc>
      </w:tr>
      <w:tr>
        <w:tc>
          <w:tcPr>
            <w:tcW w:type="dxa" w:w="3120"/>
          </w:tcPr>
          <w:p>
            <w:r>
              <w:t>.venv\Lib\site-packages\pip\_vendor\packaging\tags.py</w:t>
            </w:r>
          </w:p>
        </w:tc>
        <w:tc>
          <w:tcPr>
            <w:tcW w:type="dxa" w:w="3120"/>
          </w:tcPr>
          <w:p>
            <w:r>
              <w:t>py</w:t>
            </w:r>
          </w:p>
        </w:tc>
        <w:tc>
          <w:tcPr>
            <w:tcW w:type="dxa" w:w="3120"/>
          </w:tcPr>
          <w:p>
            <w:r>
              <w:t>ملف مشروع</w:t>
            </w:r>
          </w:p>
        </w:tc>
      </w:tr>
      <w:tr>
        <w:tc>
          <w:tcPr>
            <w:tcW w:type="dxa" w:w="3120"/>
          </w:tcPr>
          <w:p>
            <w:r>
              <w:t>.venv\Lib\site-packages\pip\_vendor\packaging\utils.py</w:t>
            </w:r>
          </w:p>
        </w:tc>
        <w:tc>
          <w:tcPr>
            <w:tcW w:type="dxa" w:w="3120"/>
          </w:tcPr>
          <w:p>
            <w:r>
              <w:t>py</w:t>
            </w:r>
          </w:p>
        </w:tc>
        <w:tc>
          <w:tcPr>
            <w:tcW w:type="dxa" w:w="3120"/>
          </w:tcPr>
          <w:p>
            <w:r>
              <w:t>ملف مشروع</w:t>
            </w:r>
          </w:p>
        </w:tc>
      </w:tr>
      <w:tr>
        <w:tc>
          <w:tcPr>
            <w:tcW w:type="dxa" w:w="3120"/>
          </w:tcPr>
          <w:p>
            <w:r>
              <w:t>.venv\Lib\site-packages\pip\_vendor\packaging\version.py</w:t>
            </w:r>
          </w:p>
        </w:tc>
        <w:tc>
          <w:tcPr>
            <w:tcW w:type="dxa" w:w="3120"/>
          </w:tcPr>
          <w:p>
            <w:r>
              <w:t>py</w:t>
            </w:r>
          </w:p>
        </w:tc>
        <w:tc>
          <w:tcPr>
            <w:tcW w:type="dxa" w:w="3120"/>
          </w:tcPr>
          <w:p>
            <w:r>
              <w:t>ملف مشروع</w:t>
            </w:r>
          </w:p>
        </w:tc>
      </w:tr>
      <w:tr>
        <w:tc>
          <w:tcPr>
            <w:tcW w:type="dxa" w:w="3120"/>
          </w:tcPr>
          <w:p>
            <w:r>
              <w:t>.venv\Lib\site-packages\pip\_vendor\pkg_resources\__init__.py</w:t>
            </w:r>
          </w:p>
        </w:tc>
        <w:tc>
          <w:tcPr>
            <w:tcW w:type="dxa" w:w="3120"/>
          </w:tcPr>
          <w:p>
            <w:r>
              <w:t>py</w:t>
            </w:r>
          </w:p>
        </w:tc>
        <w:tc>
          <w:tcPr>
            <w:tcW w:type="dxa" w:w="3120"/>
          </w:tcPr>
          <w:p>
            <w:r>
              <w:t>ملف مشروع</w:t>
            </w:r>
          </w:p>
        </w:tc>
      </w:tr>
      <w:tr>
        <w:tc>
          <w:tcPr>
            <w:tcW w:type="dxa" w:w="3120"/>
          </w:tcPr>
          <w:p>
            <w:r>
              <w:t>.venv\Lib\site-packages\pip\_vendor\platformdirs\__init__.py</w:t>
            </w:r>
          </w:p>
        </w:tc>
        <w:tc>
          <w:tcPr>
            <w:tcW w:type="dxa" w:w="3120"/>
          </w:tcPr>
          <w:p>
            <w:r>
              <w:t>py</w:t>
            </w:r>
          </w:p>
        </w:tc>
        <w:tc>
          <w:tcPr>
            <w:tcW w:type="dxa" w:w="3120"/>
          </w:tcPr>
          <w:p>
            <w:r>
              <w:t>ملف مشروع</w:t>
            </w:r>
          </w:p>
        </w:tc>
      </w:tr>
      <w:tr>
        <w:tc>
          <w:tcPr>
            <w:tcW w:type="dxa" w:w="3120"/>
          </w:tcPr>
          <w:p>
            <w:r>
              <w:t>.venv\Lib\site-packages\pip\_vendor\platformdirs\__main__.py</w:t>
            </w:r>
          </w:p>
        </w:tc>
        <w:tc>
          <w:tcPr>
            <w:tcW w:type="dxa" w:w="3120"/>
          </w:tcPr>
          <w:p>
            <w:r>
              <w:t>py</w:t>
            </w:r>
          </w:p>
        </w:tc>
        <w:tc>
          <w:tcPr>
            <w:tcW w:type="dxa" w:w="3120"/>
          </w:tcPr>
          <w:p>
            <w:r>
              <w:t>ملف مشروع</w:t>
            </w:r>
          </w:p>
        </w:tc>
      </w:tr>
      <w:tr>
        <w:tc>
          <w:tcPr>
            <w:tcW w:type="dxa" w:w="3120"/>
          </w:tcPr>
          <w:p>
            <w:r>
              <w:t>.venv\Lib\site-packages\pip\_vendor\platformdirs\android.py</w:t>
            </w:r>
          </w:p>
        </w:tc>
        <w:tc>
          <w:tcPr>
            <w:tcW w:type="dxa" w:w="3120"/>
          </w:tcPr>
          <w:p>
            <w:r>
              <w:t>py</w:t>
            </w:r>
          </w:p>
        </w:tc>
        <w:tc>
          <w:tcPr>
            <w:tcW w:type="dxa" w:w="3120"/>
          </w:tcPr>
          <w:p>
            <w:r>
              <w:t>ملف مشروع</w:t>
            </w:r>
          </w:p>
        </w:tc>
      </w:tr>
      <w:tr>
        <w:tc>
          <w:tcPr>
            <w:tcW w:type="dxa" w:w="3120"/>
          </w:tcPr>
          <w:p>
            <w:r>
              <w:t>.venv\Lib\site-packages\pip\_vendor\platformdirs\api.py</w:t>
            </w:r>
          </w:p>
        </w:tc>
        <w:tc>
          <w:tcPr>
            <w:tcW w:type="dxa" w:w="3120"/>
          </w:tcPr>
          <w:p>
            <w:r>
              <w:t>py</w:t>
            </w:r>
          </w:p>
        </w:tc>
        <w:tc>
          <w:tcPr>
            <w:tcW w:type="dxa" w:w="3120"/>
          </w:tcPr>
          <w:p>
            <w:r>
              <w:t>ملف مشروع</w:t>
            </w:r>
          </w:p>
        </w:tc>
      </w:tr>
      <w:tr>
        <w:tc>
          <w:tcPr>
            <w:tcW w:type="dxa" w:w="3120"/>
          </w:tcPr>
          <w:p>
            <w:r>
              <w:t>.venv\Lib\site-packages\pip\_vendor\platformdirs\macos.py</w:t>
            </w:r>
          </w:p>
        </w:tc>
        <w:tc>
          <w:tcPr>
            <w:tcW w:type="dxa" w:w="3120"/>
          </w:tcPr>
          <w:p>
            <w:r>
              <w:t>py</w:t>
            </w:r>
          </w:p>
        </w:tc>
        <w:tc>
          <w:tcPr>
            <w:tcW w:type="dxa" w:w="3120"/>
          </w:tcPr>
          <w:p>
            <w:r>
              <w:t>ملف مشروع</w:t>
            </w:r>
          </w:p>
        </w:tc>
      </w:tr>
      <w:tr>
        <w:tc>
          <w:tcPr>
            <w:tcW w:type="dxa" w:w="3120"/>
          </w:tcPr>
          <w:p>
            <w:r>
              <w:t>.venv\Lib\site-packages\pip\_vendor\platformdirs\py.typed</w:t>
            </w:r>
          </w:p>
        </w:tc>
        <w:tc>
          <w:tcPr>
            <w:tcW w:type="dxa" w:w="3120"/>
          </w:tcPr>
          <w:p>
            <w:r>
              <w:t>typed</w:t>
            </w:r>
          </w:p>
        </w:tc>
        <w:tc>
          <w:tcPr>
            <w:tcW w:type="dxa" w:w="3120"/>
          </w:tcPr>
          <w:p>
            <w:r>
              <w:t>ملف مشروع</w:t>
            </w:r>
          </w:p>
        </w:tc>
      </w:tr>
      <w:tr>
        <w:tc>
          <w:tcPr>
            <w:tcW w:type="dxa" w:w="3120"/>
          </w:tcPr>
          <w:p>
            <w:r>
              <w:t>.venv\Lib\site-packages\pip\_vendor\platformdirs\unix.py</w:t>
            </w:r>
          </w:p>
        </w:tc>
        <w:tc>
          <w:tcPr>
            <w:tcW w:type="dxa" w:w="3120"/>
          </w:tcPr>
          <w:p>
            <w:r>
              <w:t>py</w:t>
            </w:r>
          </w:p>
        </w:tc>
        <w:tc>
          <w:tcPr>
            <w:tcW w:type="dxa" w:w="3120"/>
          </w:tcPr>
          <w:p>
            <w:r>
              <w:t>ملف مشروع</w:t>
            </w:r>
          </w:p>
        </w:tc>
      </w:tr>
      <w:tr>
        <w:tc>
          <w:tcPr>
            <w:tcW w:type="dxa" w:w="3120"/>
          </w:tcPr>
          <w:p>
            <w:r>
              <w:t>.venv\Lib\site-packages\pip\_vendor\platformdirs\version.py</w:t>
            </w:r>
          </w:p>
        </w:tc>
        <w:tc>
          <w:tcPr>
            <w:tcW w:type="dxa" w:w="3120"/>
          </w:tcPr>
          <w:p>
            <w:r>
              <w:t>py</w:t>
            </w:r>
          </w:p>
        </w:tc>
        <w:tc>
          <w:tcPr>
            <w:tcW w:type="dxa" w:w="3120"/>
          </w:tcPr>
          <w:p>
            <w:r>
              <w:t>ملف مشروع</w:t>
            </w:r>
          </w:p>
        </w:tc>
      </w:tr>
      <w:tr>
        <w:tc>
          <w:tcPr>
            <w:tcW w:type="dxa" w:w="3120"/>
          </w:tcPr>
          <w:p>
            <w:r>
              <w:t>.venv\Lib\site-packages\pip\_vendor\platformdirs\windows.py</w:t>
            </w:r>
          </w:p>
        </w:tc>
        <w:tc>
          <w:tcPr>
            <w:tcW w:type="dxa" w:w="3120"/>
          </w:tcPr>
          <w:p>
            <w:r>
              <w:t>py</w:t>
            </w:r>
          </w:p>
        </w:tc>
        <w:tc>
          <w:tcPr>
            <w:tcW w:type="dxa" w:w="3120"/>
          </w:tcPr>
          <w:p>
            <w:r>
              <w:t>ملف مشروع</w:t>
            </w:r>
          </w:p>
        </w:tc>
      </w:tr>
      <w:tr>
        <w:tc>
          <w:tcPr>
            <w:tcW w:type="dxa" w:w="3120"/>
          </w:tcPr>
          <w:p>
            <w:r>
              <w:t>.venv\Lib\site-packages\pip\_vendor\pygments\__init__.py</w:t>
            </w:r>
          </w:p>
        </w:tc>
        <w:tc>
          <w:tcPr>
            <w:tcW w:type="dxa" w:w="3120"/>
          </w:tcPr>
          <w:p>
            <w:r>
              <w:t>py</w:t>
            </w:r>
          </w:p>
        </w:tc>
        <w:tc>
          <w:tcPr>
            <w:tcW w:type="dxa" w:w="3120"/>
          </w:tcPr>
          <w:p>
            <w:r>
              <w:t>ملف مشروع</w:t>
            </w:r>
          </w:p>
        </w:tc>
      </w:tr>
      <w:tr>
        <w:tc>
          <w:tcPr>
            <w:tcW w:type="dxa" w:w="3120"/>
          </w:tcPr>
          <w:p>
            <w:r>
              <w:t>.venv\Lib\site-packages\pip\_vendor\pygments\__main__.py</w:t>
            </w:r>
          </w:p>
        </w:tc>
        <w:tc>
          <w:tcPr>
            <w:tcW w:type="dxa" w:w="3120"/>
          </w:tcPr>
          <w:p>
            <w:r>
              <w:t>py</w:t>
            </w:r>
          </w:p>
        </w:tc>
        <w:tc>
          <w:tcPr>
            <w:tcW w:type="dxa" w:w="3120"/>
          </w:tcPr>
          <w:p>
            <w:r>
              <w:t>ملف مشروع</w:t>
            </w:r>
          </w:p>
        </w:tc>
      </w:tr>
      <w:tr>
        <w:tc>
          <w:tcPr>
            <w:tcW w:type="dxa" w:w="3120"/>
          </w:tcPr>
          <w:p>
            <w:r>
              <w:t>.venv\Lib\site-packages\pip\_vendor\pygments\cmdline.py</w:t>
            </w:r>
          </w:p>
        </w:tc>
        <w:tc>
          <w:tcPr>
            <w:tcW w:type="dxa" w:w="3120"/>
          </w:tcPr>
          <w:p>
            <w:r>
              <w:t>py</w:t>
            </w:r>
          </w:p>
        </w:tc>
        <w:tc>
          <w:tcPr>
            <w:tcW w:type="dxa" w:w="3120"/>
          </w:tcPr>
          <w:p>
            <w:r>
              <w:t>ملف مشروع</w:t>
            </w:r>
          </w:p>
        </w:tc>
      </w:tr>
      <w:tr>
        <w:tc>
          <w:tcPr>
            <w:tcW w:type="dxa" w:w="3120"/>
          </w:tcPr>
          <w:p>
            <w:r>
              <w:t>.venv\Lib\site-packages\pip\_vendor\pygments\console.py</w:t>
            </w:r>
          </w:p>
        </w:tc>
        <w:tc>
          <w:tcPr>
            <w:tcW w:type="dxa" w:w="3120"/>
          </w:tcPr>
          <w:p>
            <w:r>
              <w:t>py</w:t>
            </w:r>
          </w:p>
        </w:tc>
        <w:tc>
          <w:tcPr>
            <w:tcW w:type="dxa" w:w="3120"/>
          </w:tcPr>
          <w:p>
            <w:r>
              <w:t>ملف مشروع</w:t>
            </w:r>
          </w:p>
        </w:tc>
      </w:tr>
      <w:tr>
        <w:tc>
          <w:tcPr>
            <w:tcW w:type="dxa" w:w="3120"/>
          </w:tcPr>
          <w:p>
            <w:r>
              <w:t>.venv\Lib\site-packages\pip\_vendor\pygments\filter.py</w:t>
            </w:r>
          </w:p>
        </w:tc>
        <w:tc>
          <w:tcPr>
            <w:tcW w:type="dxa" w:w="3120"/>
          </w:tcPr>
          <w:p>
            <w:r>
              <w:t>py</w:t>
            </w:r>
          </w:p>
        </w:tc>
        <w:tc>
          <w:tcPr>
            <w:tcW w:type="dxa" w:w="3120"/>
          </w:tcPr>
          <w:p>
            <w:r>
              <w:t>ملف مشروع</w:t>
            </w:r>
          </w:p>
        </w:tc>
      </w:tr>
      <w:tr>
        <w:tc>
          <w:tcPr>
            <w:tcW w:type="dxa" w:w="3120"/>
          </w:tcPr>
          <w:p>
            <w:r>
              <w:t>.venv\Lib\site-packages\pip\_vendor\pygments\filters\__init__.py</w:t>
            </w:r>
          </w:p>
        </w:tc>
        <w:tc>
          <w:tcPr>
            <w:tcW w:type="dxa" w:w="3120"/>
          </w:tcPr>
          <w:p>
            <w:r>
              <w:t>py</w:t>
            </w:r>
          </w:p>
        </w:tc>
        <w:tc>
          <w:tcPr>
            <w:tcW w:type="dxa" w:w="3120"/>
          </w:tcPr>
          <w:p>
            <w:r>
              <w:t>ملف مشروع</w:t>
            </w:r>
          </w:p>
        </w:tc>
      </w:tr>
      <w:tr>
        <w:tc>
          <w:tcPr>
            <w:tcW w:type="dxa" w:w="3120"/>
          </w:tcPr>
          <w:p>
            <w:r>
              <w:t>.venv\Lib\site-packages\pip\_vendor\pygments\formatter.py</w:t>
            </w:r>
          </w:p>
        </w:tc>
        <w:tc>
          <w:tcPr>
            <w:tcW w:type="dxa" w:w="3120"/>
          </w:tcPr>
          <w:p>
            <w:r>
              <w:t>py</w:t>
            </w:r>
          </w:p>
        </w:tc>
        <w:tc>
          <w:tcPr>
            <w:tcW w:type="dxa" w:w="3120"/>
          </w:tcPr>
          <w:p>
            <w:r>
              <w:t>ملف مشروع</w:t>
            </w:r>
          </w:p>
        </w:tc>
      </w:tr>
      <w:tr>
        <w:tc>
          <w:tcPr>
            <w:tcW w:type="dxa" w:w="3120"/>
          </w:tcPr>
          <w:p>
            <w:r>
              <w:t>.venv\Lib\site-packages\pip\_vendor\pygments\formatters\__init__.py</w:t>
            </w:r>
          </w:p>
        </w:tc>
        <w:tc>
          <w:tcPr>
            <w:tcW w:type="dxa" w:w="3120"/>
          </w:tcPr>
          <w:p>
            <w:r>
              <w:t>py</w:t>
            </w:r>
          </w:p>
        </w:tc>
        <w:tc>
          <w:tcPr>
            <w:tcW w:type="dxa" w:w="3120"/>
          </w:tcPr>
          <w:p>
            <w:r>
              <w:t>ملف مشروع</w:t>
            </w:r>
          </w:p>
        </w:tc>
      </w:tr>
      <w:tr>
        <w:tc>
          <w:tcPr>
            <w:tcW w:type="dxa" w:w="3120"/>
          </w:tcPr>
          <w:p>
            <w:r>
              <w:t>.venv\Lib\site-packages\pip\_vendor\pygments\formatters\_mapping.py</w:t>
            </w:r>
          </w:p>
        </w:tc>
        <w:tc>
          <w:tcPr>
            <w:tcW w:type="dxa" w:w="3120"/>
          </w:tcPr>
          <w:p>
            <w:r>
              <w:t>py</w:t>
            </w:r>
          </w:p>
        </w:tc>
        <w:tc>
          <w:tcPr>
            <w:tcW w:type="dxa" w:w="3120"/>
          </w:tcPr>
          <w:p>
            <w:r>
              <w:t>ملف مشروع</w:t>
            </w:r>
          </w:p>
        </w:tc>
      </w:tr>
      <w:tr>
        <w:tc>
          <w:tcPr>
            <w:tcW w:type="dxa" w:w="3120"/>
          </w:tcPr>
          <w:p>
            <w:r>
              <w:t>.venv\Lib\site-packages\pip\_vendor\pygments\formatters\bbcode.py</w:t>
            </w:r>
          </w:p>
        </w:tc>
        <w:tc>
          <w:tcPr>
            <w:tcW w:type="dxa" w:w="3120"/>
          </w:tcPr>
          <w:p>
            <w:r>
              <w:t>py</w:t>
            </w:r>
          </w:p>
        </w:tc>
        <w:tc>
          <w:tcPr>
            <w:tcW w:type="dxa" w:w="3120"/>
          </w:tcPr>
          <w:p>
            <w:r>
              <w:t>ملف مشروع</w:t>
            </w:r>
          </w:p>
        </w:tc>
      </w:tr>
      <w:tr>
        <w:tc>
          <w:tcPr>
            <w:tcW w:type="dxa" w:w="3120"/>
          </w:tcPr>
          <w:p>
            <w:r>
              <w:t>.venv\Lib\site-packages\pip\_vendor\pygments\formatters\groff.py</w:t>
            </w:r>
          </w:p>
        </w:tc>
        <w:tc>
          <w:tcPr>
            <w:tcW w:type="dxa" w:w="3120"/>
          </w:tcPr>
          <w:p>
            <w:r>
              <w:t>py</w:t>
            </w:r>
          </w:p>
        </w:tc>
        <w:tc>
          <w:tcPr>
            <w:tcW w:type="dxa" w:w="3120"/>
          </w:tcPr>
          <w:p>
            <w:r>
              <w:t>ملف مشروع</w:t>
            </w:r>
          </w:p>
        </w:tc>
      </w:tr>
      <w:tr>
        <w:tc>
          <w:tcPr>
            <w:tcW w:type="dxa" w:w="3120"/>
          </w:tcPr>
          <w:p>
            <w:r>
              <w:t>.venv\Lib\site-packages\pip\_vendor\pygments\formatters\html.py</w:t>
            </w:r>
          </w:p>
        </w:tc>
        <w:tc>
          <w:tcPr>
            <w:tcW w:type="dxa" w:w="3120"/>
          </w:tcPr>
          <w:p>
            <w:r>
              <w:t>py</w:t>
            </w:r>
          </w:p>
        </w:tc>
        <w:tc>
          <w:tcPr>
            <w:tcW w:type="dxa" w:w="3120"/>
          </w:tcPr>
          <w:p>
            <w:r>
              <w:t>ملف مشروع</w:t>
            </w:r>
          </w:p>
        </w:tc>
      </w:tr>
      <w:tr>
        <w:tc>
          <w:tcPr>
            <w:tcW w:type="dxa" w:w="3120"/>
          </w:tcPr>
          <w:p>
            <w:r>
              <w:t>.venv\Lib\site-packages\pip\_vendor\pygments\formatters\img.py</w:t>
            </w:r>
          </w:p>
        </w:tc>
        <w:tc>
          <w:tcPr>
            <w:tcW w:type="dxa" w:w="3120"/>
          </w:tcPr>
          <w:p>
            <w:r>
              <w:t>py</w:t>
            </w:r>
          </w:p>
        </w:tc>
        <w:tc>
          <w:tcPr>
            <w:tcW w:type="dxa" w:w="3120"/>
          </w:tcPr>
          <w:p>
            <w:r>
              <w:t>ملف مشروع</w:t>
            </w:r>
          </w:p>
        </w:tc>
      </w:tr>
      <w:tr>
        <w:tc>
          <w:tcPr>
            <w:tcW w:type="dxa" w:w="3120"/>
          </w:tcPr>
          <w:p>
            <w:r>
              <w:t>.venv\Lib\site-packages\pip\_vendor\pygments\formatters\irc.py</w:t>
            </w:r>
          </w:p>
        </w:tc>
        <w:tc>
          <w:tcPr>
            <w:tcW w:type="dxa" w:w="3120"/>
          </w:tcPr>
          <w:p>
            <w:r>
              <w:t>py</w:t>
            </w:r>
          </w:p>
        </w:tc>
        <w:tc>
          <w:tcPr>
            <w:tcW w:type="dxa" w:w="3120"/>
          </w:tcPr>
          <w:p>
            <w:r>
              <w:t>ملف مشروع</w:t>
            </w:r>
          </w:p>
        </w:tc>
      </w:tr>
      <w:tr>
        <w:tc>
          <w:tcPr>
            <w:tcW w:type="dxa" w:w="3120"/>
          </w:tcPr>
          <w:p>
            <w:r>
              <w:t>.venv\Lib\site-packages\pip\_vendor\pygments\formatters\latex.py</w:t>
            </w:r>
          </w:p>
        </w:tc>
        <w:tc>
          <w:tcPr>
            <w:tcW w:type="dxa" w:w="3120"/>
          </w:tcPr>
          <w:p>
            <w:r>
              <w:t>py</w:t>
            </w:r>
          </w:p>
        </w:tc>
        <w:tc>
          <w:tcPr>
            <w:tcW w:type="dxa" w:w="3120"/>
          </w:tcPr>
          <w:p>
            <w:r>
              <w:t>ملف مشروع</w:t>
            </w:r>
          </w:p>
        </w:tc>
      </w:tr>
      <w:tr>
        <w:tc>
          <w:tcPr>
            <w:tcW w:type="dxa" w:w="3120"/>
          </w:tcPr>
          <w:p>
            <w:r>
              <w:t>.venv\Lib\site-packages\pip\_vendor\pygments\formatters\other.py</w:t>
            </w:r>
          </w:p>
        </w:tc>
        <w:tc>
          <w:tcPr>
            <w:tcW w:type="dxa" w:w="3120"/>
          </w:tcPr>
          <w:p>
            <w:r>
              <w:t>py</w:t>
            </w:r>
          </w:p>
        </w:tc>
        <w:tc>
          <w:tcPr>
            <w:tcW w:type="dxa" w:w="3120"/>
          </w:tcPr>
          <w:p>
            <w:r>
              <w:t>ملف مشروع</w:t>
            </w:r>
          </w:p>
        </w:tc>
      </w:tr>
      <w:tr>
        <w:tc>
          <w:tcPr>
            <w:tcW w:type="dxa" w:w="3120"/>
          </w:tcPr>
          <w:p>
            <w:r>
              <w:t>.venv\Lib\site-packages\pip\_vendor\pygments\formatters\pangomarkup.py</w:t>
            </w:r>
          </w:p>
        </w:tc>
        <w:tc>
          <w:tcPr>
            <w:tcW w:type="dxa" w:w="3120"/>
          </w:tcPr>
          <w:p>
            <w:r>
              <w:t>py</w:t>
            </w:r>
          </w:p>
        </w:tc>
        <w:tc>
          <w:tcPr>
            <w:tcW w:type="dxa" w:w="3120"/>
          </w:tcPr>
          <w:p>
            <w:r>
              <w:t>ملف مشروع</w:t>
            </w:r>
          </w:p>
        </w:tc>
      </w:tr>
      <w:tr>
        <w:tc>
          <w:tcPr>
            <w:tcW w:type="dxa" w:w="3120"/>
          </w:tcPr>
          <w:p>
            <w:r>
              <w:t>.venv\Lib\site-packages\pip\_vendor\pygments\formatters\rtf.py</w:t>
            </w:r>
          </w:p>
        </w:tc>
        <w:tc>
          <w:tcPr>
            <w:tcW w:type="dxa" w:w="3120"/>
          </w:tcPr>
          <w:p>
            <w:r>
              <w:t>py</w:t>
            </w:r>
          </w:p>
        </w:tc>
        <w:tc>
          <w:tcPr>
            <w:tcW w:type="dxa" w:w="3120"/>
          </w:tcPr>
          <w:p>
            <w:r>
              <w:t>ملف مشروع</w:t>
            </w:r>
          </w:p>
        </w:tc>
      </w:tr>
      <w:tr>
        <w:tc>
          <w:tcPr>
            <w:tcW w:type="dxa" w:w="3120"/>
          </w:tcPr>
          <w:p>
            <w:r>
              <w:t>.venv\Lib\site-packages\pip\_vendor\pygments\formatters\svg.py</w:t>
            </w:r>
          </w:p>
        </w:tc>
        <w:tc>
          <w:tcPr>
            <w:tcW w:type="dxa" w:w="3120"/>
          </w:tcPr>
          <w:p>
            <w:r>
              <w:t>py</w:t>
            </w:r>
          </w:p>
        </w:tc>
        <w:tc>
          <w:tcPr>
            <w:tcW w:type="dxa" w:w="3120"/>
          </w:tcPr>
          <w:p>
            <w:r>
              <w:t>ملف مشروع</w:t>
            </w:r>
          </w:p>
        </w:tc>
      </w:tr>
      <w:tr>
        <w:tc>
          <w:tcPr>
            <w:tcW w:type="dxa" w:w="3120"/>
          </w:tcPr>
          <w:p>
            <w:r>
              <w:t>.venv\Lib\site-packages\pip\_vendor\pygments\formatters\terminal.py</w:t>
            </w:r>
          </w:p>
        </w:tc>
        <w:tc>
          <w:tcPr>
            <w:tcW w:type="dxa" w:w="3120"/>
          </w:tcPr>
          <w:p>
            <w:r>
              <w:t>py</w:t>
            </w:r>
          </w:p>
        </w:tc>
        <w:tc>
          <w:tcPr>
            <w:tcW w:type="dxa" w:w="3120"/>
          </w:tcPr>
          <w:p>
            <w:r>
              <w:t>ملف مشروع</w:t>
            </w:r>
          </w:p>
        </w:tc>
      </w:tr>
      <w:tr>
        <w:tc>
          <w:tcPr>
            <w:tcW w:type="dxa" w:w="3120"/>
          </w:tcPr>
          <w:p>
            <w:r>
              <w:t>.venv\Lib\site-packages\pip\_vendor\pygments\formatters\terminal256.py</w:t>
            </w:r>
          </w:p>
        </w:tc>
        <w:tc>
          <w:tcPr>
            <w:tcW w:type="dxa" w:w="3120"/>
          </w:tcPr>
          <w:p>
            <w:r>
              <w:t>py</w:t>
            </w:r>
          </w:p>
        </w:tc>
        <w:tc>
          <w:tcPr>
            <w:tcW w:type="dxa" w:w="3120"/>
          </w:tcPr>
          <w:p>
            <w:r>
              <w:t>ملف مشروع</w:t>
            </w:r>
          </w:p>
        </w:tc>
      </w:tr>
      <w:tr>
        <w:tc>
          <w:tcPr>
            <w:tcW w:type="dxa" w:w="3120"/>
          </w:tcPr>
          <w:p>
            <w:r>
              <w:t>.venv\Lib\site-packages\pip\_vendor\pygments\lexer.py</w:t>
            </w:r>
          </w:p>
        </w:tc>
        <w:tc>
          <w:tcPr>
            <w:tcW w:type="dxa" w:w="3120"/>
          </w:tcPr>
          <w:p>
            <w:r>
              <w:t>py</w:t>
            </w:r>
          </w:p>
        </w:tc>
        <w:tc>
          <w:tcPr>
            <w:tcW w:type="dxa" w:w="3120"/>
          </w:tcPr>
          <w:p>
            <w:r>
              <w:t>ملف مشروع</w:t>
            </w:r>
          </w:p>
        </w:tc>
      </w:tr>
      <w:tr>
        <w:tc>
          <w:tcPr>
            <w:tcW w:type="dxa" w:w="3120"/>
          </w:tcPr>
          <w:p>
            <w:r>
              <w:t>.venv\Lib\site-packages\pip\_vendor\pygments\lexers\__init__.py</w:t>
            </w:r>
          </w:p>
        </w:tc>
        <w:tc>
          <w:tcPr>
            <w:tcW w:type="dxa" w:w="3120"/>
          </w:tcPr>
          <w:p>
            <w:r>
              <w:t>py</w:t>
            </w:r>
          </w:p>
        </w:tc>
        <w:tc>
          <w:tcPr>
            <w:tcW w:type="dxa" w:w="3120"/>
          </w:tcPr>
          <w:p>
            <w:r>
              <w:t>ملف مشروع</w:t>
            </w:r>
          </w:p>
        </w:tc>
      </w:tr>
      <w:tr>
        <w:tc>
          <w:tcPr>
            <w:tcW w:type="dxa" w:w="3120"/>
          </w:tcPr>
          <w:p>
            <w:r>
              <w:t>.venv\Lib\site-packages\pip\_vendor\pygments\lexers\_mapping.py</w:t>
            </w:r>
          </w:p>
        </w:tc>
        <w:tc>
          <w:tcPr>
            <w:tcW w:type="dxa" w:w="3120"/>
          </w:tcPr>
          <w:p>
            <w:r>
              <w:t>py</w:t>
            </w:r>
          </w:p>
        </w:tc>
        <w:tc>
          <w:tcPr>
            <w:tcW w:type="dxa" w:w="3120"/>
          </w:tcPr>
          <w:p>
            <w:r>
              <w:t>ملف مشروع</w:t>
            </w:r>
          </w:p>
        </w:tc>
      </w:tr>
      <w:tr>
        <w:tc>
          <w:tcPr>
            <w:tcW w:type="dxa" w:w="3120"/>
          </w:tcPr>
          <w:p>
            <w:r>
              <w:t>.venv\Lib\site-packages\pip\_vendor\pygments\lexers\python.py</w:t>
            </w:r>
          </w:p>
        </w:tc>
        <w:tc>
          <w:tcPr>
            <w:tcW w:type="dxa" w:w="3120"/>
          </w:tcPr>
          <w:p>
            <w:r>
              <w:t>py</w:t>
            </w:r>
          </w:p>
        </w:tc>
        <w:tc>
          <w:tcPr>
            <w:tcW w:type="dxa" w:w="3120"/>
          </w:tcPr>
          <w:p>
            <w:r>
              <w:t>ملف مشروع</w:t>
            </w:r>
          </w:p>
        </w:tc>
      </w:tr>
      <w:tr>
        <w:tc>
          <w:tcPr>
            <w:tcW w:type="dxa" w:w="3120"/>
          </w:tcPr>
          <w:p>
            <w:r>
              <w:t>.venv\Lib\site-packages\pip\_vendor\pygments\modeline.py</w:t>
            </w:r>
          </w:p>
        </w:tc>
        <w:tc>
          <w:tcPr>
            <w:tcW w:type="dxa" w:w="3120"/>
          </w:tcPr>
          <w:p>
            <w:r>
              <w:t>py</w:t>
            </w:r>
          </w:p>
        </w:tc>
        <w:tc>
          <w:tcPr>
            <w:tcW w:type="dxa" w:w="3120"/>
          </w:tcPr>
          <w:p>
            <w:r>
              <w:t>ملف مشروع</w:t>
            </w:r>
          </w:p>
        </w:tc>
      </w:tr>
      <w:tr>
        <w:tc>
          <w:tcPr>
            <w:tcW w:type="dxa" w:w="3120"/>
          </w:tcPr>
          <w:p>
            <w:r>
              <w:t>.venv\Lib\site-packages\pip\_vendor\pygments\plugin.py</w:t>
            </w:r>
          </w:p>
        </w:tc>
        <w:tc>
          <w:tcPr>
            <w:tcW w:type="dxa" w:w="3120"/>
          </w:tcPr>
          <w:p>
            <w:r>
              <w:t>py</w:t>
            </w:r>
          </w:p>
        </w:tc>
        <w:tc>
          <w:tcPr>
            <w:tcW w:type="dxa" w:w="3120"/>
          </w:tcPr>
          <w:p>
            <w:r>
              <w:t>ملف مشروع</w:t>
            </w:r>
          </w:p>
        </w:tc>
      </w:tr>
      <w:tr>
        <w:tc>
          <w:tcPr>
            <w:tcW w:type="dxa" w:w="3120"/>
          </w:tcPr>
          <w:p>
            <w:r>
              <w:t>.venv\Lib\site-packages\pip\_vendor\pygments\regexopt.py</w:t>
            </w:r>
          </w:p>
        </w:tc>
        <w:tc>
          <w:tcPr>
            <w:tcW w:type="dxa" w:w="3120"/>
          </w:tcPr>
          <w:p>
            <w:r>
              <w:t>py</w:t>
            </w:r>
          </w:p>
        </w:tc>
        <w:tc>
          <w:tcPr>
            <w:tcW w:type="dxa" w:w="3120"/>
          </w:tcPr>
          <w:p>
            <w:r>
              <w:t>ملف مشروع</w:t>
            </w:r>
          </w:p>
        </w:tc>
      </w:tr>
      <w:tr>
        <w:tc>
          <w:tcPr>
            <w:tcW w:type="dxa" w:w="3120"/>
          </w:tcPr>
          <w:p>
            <w:r>
              <w:t>.venv\Lib\site-packages\pip\_vendor\pygments\scanner.py</w:t>
            </w:r>
          </w:p>
        </w:tc>
        <w:tc>
          <w:tcPr>
            <w:tcW w:type="dxa" w:w="3120"/>
          </w:tcPr>
          <w:p>
            <w:r>
              <w:t>py</w:t>
            </w:r>
          </w:p>
        </w:tc>
        <w:tc>
          <w:tcPr>
            <w:tcW w:type="dxa" w:w="3120"/>
          </w:tcPr>
          <w:p>
            <w:r>
              <w:t>ملف مشروع</w:t>
            </w:r>
          </w:p>
        </w:tc>
      </w:tr>
      <w:tr>
        <w:tc>
          <w:tcPr>
            <w:tcW w:type="dxa" w:w="3120"/>
          </w:tcPr>
          <w:p>
            <w:r>
              <w:t>.venv\Lib\site-packages\pip\_vendor\pygments\sphinxext.py</w:t>
            </w:r>
          </w:p>
        </w:tc>
        <w:tc>
          <w:tcPr>
            <w:tcW w:type="dxa" w:w="3120"/>
          </w:tcPr>
          <w:p>
            <w:r>
              <w:t>py</w:t>
            </w:r>
          </w:p>
        </w:tc>
        <w:tc>
          <w:tcPr>
            <w:tcW w:type="dxa" w:w="3120"/>
          </w:tcPr>
          <w:p>
            <w:r>
              <w:t>ملف مشروع</w:t>
            </w:r>
          </w:p>
        </w:tc>
      </w:tr>
      <w:tr>
        <w:tc>
          <w:tcPr>
            <w:tcW w:type="dxa" w:w="3120"/>
          </w:tcPr>
          <w:p>
            <w:r>
              <w:t>.venv\Lib\site-packages\pip\_vendor\pygments\style.py</w:t>
            </w:r>
          </w:p>
        </w:tc>
        <w:tc>
          <w:tcPr>
            <w:tcW w:type="dxa" w:w="3120"/>
          </w:tcPr>
          <w:p>
            <w:r>
              <w:t>py</w:t>
            </w:r>
          </w:p>
        </w:tc>
        <w:tc>
          <w:tcPr>
            <w:tcW w:type="dxa" w:w="3120"/>
          </w:tcPr>
          <w:p>
            <w:r>
              <w:t>ملف مشروع</w:t>
            </w:r>
          </w:p>
        </w:tc>
      </w:tr>
      <w:tr>
        <w:tc>
          <w:tcPr>
            <w:tcW w:type="dxa" w:w="3120"/>
          </w:tcPr>
          <w:p>
            <w:r>
              <w:t>.venv\Lib\site-packages\pip\_vendor\pygments\styles\__init__.py</w:t>
            </w:r>
          </w:p>
        </w:tc>
        <w:tc>
          <w:tcPr>
            <w:tcW w:type="dxa" w:w="3120"/>
          </w:tcPr>
          <w:p>
            <w:r>
              <w:t>py</w:t>
            </w:r>
          </w:p>
        </w:tc>
        <w:tc>
          <w:tcPr>
            <w:tcW w:type="dxa" w:w="3120"/>
          </w:tcPr>
          <w:p>
            <w:r>
              <w:t>ملف مشروع</w:t>
            </w:r>
          </w:p>
        </w:tc>
      </w:tr>
      <w:tr>
        <w:tc>
          <w:tcPr>
            <w:tcW w:type="dxa" w:w="3120"/>
          </w:tcPr>
          <w:p>
            <w:r>
              <w:t>.venv\Lib\site-packages\pip\_vendor\pygments\token.py</w:t>
            </w:r>
          </w:p>
        </w:tc>
        <w:tc>
          <w:tcPr>
            <w:tcW w:type="dxa" w:w="3120"/>
          </w:tcPr>
          <w:p>
            <w:r>
              <w:t>py</w:t>
            </w:r>
          </w:p>
        </w:tc>
        <w:tc>
          <w:tcPr>
            <w:tcW w:type="dxa" w:w="3120"/>
          </w:tcPr>
          <w:p>
            <w:r>
              <w:t>ملف مشروع</w:t>
            </w:r>
          </w:p>
        </w:tc>
      </w:tr>
      <w:tr>
        <w:tc>
          <w:tcPr>
            <w:tcW w:type="dxa" w:w="3120"/>
          </w:tcPr>
          <w:p>
            <w:r>
              <w:t>.venv\Lib\site-packages\pip\_vendor\pygments\unistring.py</w:t>
            </w:r>
          </w:p>
        </w:tc>
        <w:tc>
          <w:tcPr>
            <w:tcW w:type="dxa" w:w="3120"/>
          </w:tcPr>
          <w:p>
            <w:r>
              <w:t>py</w:t>
            </w:r>
          </w:p>
        </w:tc>
        <w:tc>
          <w:tcPr>
            <w:tcW w:type="dxa" w:w="3120"/>
          </w:tcPr>
          <w:p>
            <w:r>
              <w:t>ملف مشروع</w:t>
            </w:r>
          </w:p>
        </w:tc>
      </w:tr>
      <w:tr>
        <w:tc>
          <w:tcPr>
            <w:tcW w:type="dxa" w:w="3120"/>
          </w:tcPr>
          <w:p>
            <w:r>
              <w:t>.venv\Lib\site-packages\pip\_vendor\pygments\util.py</w:t>
            </w:r>
          </w:p>
        </w:tc>
        <w:tc>
          <w:tcPr>
            <w:tcW w:type="dxa" w:w="3120"/>
          </w:tcPr>
          <w:p>
            <w:r>
              <w:t>py</w:t>
            </w:r>
          </w:p>
        </w:tc>
        <w:tc>
          <w:tcPr>
            <w:tcW w:type="dxa" w:w="3120"/>
          </w:tcPr>
          <w:p>
            <w:r>
              <w:t>ملف مشروع</w:t>
            </w:r>
          </w:p>
        </w:tc>
      </w:tr>
      <w:tr>
        <w:tc>
          <w:tcPr>
            <w:tcW w:type="dxa" w:w="3120"/>
          </w:tcPr>
          <w:p>
            <w:r>
              <w:t>.venv\Lib\site-packages\pip\_vendor\pyparsing\__init__.py</w:t>
            </w:r>
          </w:p>
        </w:tc>
        <w:tc>
          <w:tcPr>
            <w:tcW w:type="dxa" w:w="3120"/>
          </w:tcPr>
          <w:p>
            <w:r>
              <w:t>py</w:t>
            </w:r>
          </w:p>
        </w:tc>
        <w:tc>
          <w:tcPr>
            <w:tcW w:type="dxa" w:w="3120"/>
          </w:tcPr>
          <w:p>
            <w:r>
              <w:t>ملف مشروع</w:t>
            </w:r>
          </w:p>
        </w:tc>
      </w:tr>
      <w:tr>
        <w:tc>
          <w:tcPr>
            <w:tcW w:type="dxa" w:w="3120"/>
          </w:tcPr>
          <w:p>
            <w:r>
              <w:t>.venv\Lib\site-packages\pip\_vendor\pyparsing\actions.py</w:t>
            </w:r>
          </w:p>
        </w:tc>
        <w:tc>
          <w:tcPr>
            <w:tcW w:type="dxa" w:w="3120"/>
          </w:tcPr>
          <w:p>
            <w:r>
              <w:t>py</w:t>
            </w:r>
          </w:p>
        </w:tc>
        <w:tc>
          <w:tcPr>
            <w:tcW w:type="dxa" w:w="3120"/>
          </w:tcPr>
          <w:p>
            <w:r>
              <w:t>ملف مشروع</w:t>
            </w:r>
          </w:p>
        </w:tc>
      </w:tr>
      <w:tr>
        <w:tc>
          <w:tcPr>
            <w:tcW w:type="dxa" w:w="3120"/>
          </w:tcPr>
          <w:p>
            <w:r>
              <w:t>.venv\Lib\site-packages\pip\_vendor\pyparsing\common.py</w:t>
            </w:r>
          </w:p>
        </w:tc>
        <w:tc>
          <w:tcPr>
            <w:tcW w:type="dxa" w:w="3120"/>
          </w:tcPr>
          <w:p>
            <w:r>
              <w:t>py</w:t>
            </w:r>
          </w:p>
        </w:tc>
        <w:tc>
          <w:tcPr>
            <w:tcW w:type="dxa" w:w="3120"/>
          </w:tcPr>
          <w:p>
            <w:r>
              <w:t>ملف مشروع</w:t>
            </w:r>
          </w:p>
        </w:tc>
      </w:tr>
      <w:tr>
        <w:tc>
          <w:tcPr>
            <w:tcW w:type="dxa" w:w="3120"/>
          </w:tcPr>
          <w:p>
            <w:r>
              <w:t>.venv\Lib\site-packages\pip\_vendor\pyparsing\core.py</w:t>
            </w:r>
          </w:p>
        </w:tc>
        <w:tc>
          <w:tcPr>
            <w:tcW w:type="dxa" w:w="3120"/>
          </w:tcPr>
          <w:p>
            <w:r>
              <w:t>py</w:t>
            </w:r>
          </w:p>
        </w:tc>
        <w:tc>
          <w:tcPr>
            <w:tcW w:type="dxa" w:w="3120"/>
          </w:tcPr>
          <w:p>
            <w:r>
              <w:t>ملف مشروع</w:t>
            </w:r>
          </w:p>
        </w:tc>
      </w:tr>
      <w:tr>
        <w:tc>
          <w:tcPr>
            <w:tcW w:type="dxa" w:w="3120"/>
          </w:tcPr>
          <w:p>
            <w:r>
              <w:t>.venv\Lib\site-packages\pip\_vendor\pyparsing\diagram\__init__.py</w:t>
            </w:r>
          </w:p>
        </w:tc>
        <w:tc>
          <w:tcPr>
            <w:tcW w:type="dxa" w:w="3120"/>
          </w:tcPr>
          <w:p>
            <w:r>
              <w:t>py</w:t>
            </w:r>
          </w:p>
        </w:tc>
        <w:tc>
          <w:tcPr>
            <w:tcW w:type="dxa" w:w="3120"/>
          </w:tcPr>
          <w:p>
            <w:r>
              <w:t>ملف مشروع</w:t>
            </w:r>
          </w:p>
        </w:tc>
      </w:tr>
      <w:tr>
        <w:tc>
          <w:tcPr>
            <w:tcW w:type="dxa" w:w="3120"/>
          </w:tcPr>
          <w:p>
            <w:r>
              <w:t>.venv\Lib\site-packages\pip\_vendor\pyparsing\exceptions.py</w:t>
            </w:r>
          </w:p>
        </w:tc>
        <w:tc>
          <w:tcPr>
            <w:tcW w:type="dxa" w:w="3120"/>
          </w:tcPr>
          <w:p>
            <w:r>
              <w:t>py</w:t>
            </w:r>
          </w:p>
        </w:tc>
        <w:tc>
          <w:tcPr>
            <w:tcW w:type="dxa" w:w="3120"/>
          </w:tcPr>
          <w:p>
            <w:r>
              <w:t>ملف مشروع</w:t>
            </w:r>
          </w:p>
        </w:tc>
      </w:tr>
      <w:tr>
        <w:tc>
          <w:tcPr>
            <w:tcW w:type="dxa" w:w="3120"/>
          </w:tcPr>
          <w:p>
            <w:r>
              <w:t>.venv\Lib\site-packages\pip\_vendor\pyparsing\helpers.py</w:t>
            </w:r>
          </w:p>
        </w:tc>
        <w:tc>
          <w:tcPr>
            <w:tcW w:type="dxa" w:w="3120"/>
          </w:tcPr>
          <w:p>
            <w:r>
              <w:t>py</w:t>
            </w:r>
          </w:p>
        </w:tc>
        <w:tc>
          <w:tcPr>
            <w:tcW w:type="dxa" w:w="3120"/>
          </w:tcPr>
          <w:p>
            <w:r>
              <w:t>ملف مشروع</w:t>
            </w:r>
          </w:p>
        </w:tc>
      </w:tr>
      <w:tr>
        <w:tc>
          <w:tcPr>
            <w:tcW w:type="dxa" w:w="3120"/>
          </w:tcPr>
          <w:p>
            <w:r>
              <w:t>.venv\Lib\site-packages\pip\_vendor\pyparsing\py.typed</w:t>
            </w:r>
          </w:p>
        </w:tc>
        <w:tc>
          <w:tcPr>
            <w:tcW w:type="dxa" w:w="3120"/>
          </w:tcPr>
          <w:p>
            <w:r>
              <w:t>typed</w:t>
            </w:r>
          </w:p>
        </w:tc>
        <w:tc>
          <w:tcPr>
            <w:tcW w:type="dxa" w:w="3120"/>
          </w:tcPr>
          <w:p>
            <w:r>
              <w:t>ملف مشروع</w:t>
            </w:r>
          </w:p>
        </w:tc>
      </w:tr>
      <w:tr>
        <w:tc>
          <w:tcPr>
            <w:tcW w:type="dxa" w:w="3120"/>
          </w:tcPr>
          <w:p>
            <w:r>
              <w:t>.venv\Lib\site-packages\pip\_vendor\pyparsing\results.py</w:t>
            </w:r>
          </w:p>
        </w:tc>
        <w:tc>
          <w:tcPr>
            <w:tcW w:type="dxa" w:w="3120"/>
          </w:tcPr>
          <w:p>
            <w:r>
              <w:t>py</w:t>
            </w:r>
          </w:p>
        </w:tc>
        <w:tc>
          <w:tcPr>
            <w:tcW w:type="dxa" w:w="3120"/>
          </w:tcPr>
          <w:p>
            <w:r>
              <w:t>ملف مشروع</w:t>
            </w:r>
          </w:p>
        </w:tc>
      </w:tr>
      <w:tr>
        <w:tc>
          <w:tcPr>
            <w:tcW w:type="dxa" w:w="3120"/>
          </w:tcPr>
          <w:p>
            <w:r>
              <w:t>.venv\Lib\site-packages\pip\_vendor\pyparsing\testing.py</w:t>
            </w:r>
          </w:p>
        </w:tc>
        <w:tc>
          <w:tcPr>
            <w:tcW w:type="dxa" w:w="3120"/>
          </w:tcPr>
          <w:p>
            <w:r>
              <w:t>py</w:t>
            </w:r>
          </w:p>
        </w:tc>
        <w:tc>
          <w:tcPr>
            <w:tcW w:type="dxa" w:w="3120"/>
          </w:tcPr>
          <w:p>
            <w:r>
              <w:t>ملف مشروع</w:t>
            </w:r>
          </w:p>
        </w:tc>
      </w:tr>
      <w:tr>
        <w:tc>
          <w:tcPr>
            <w:tcW w:type="dxa" w:w="3120"/>
          </w:tcPr>
          <w:p>
            <w:r>
              <w:t>.venv\Lib\site-packages\pip\_vendor\pyparsing\unicode.py</w:t>
            </w:r>
          </w:p>
        </w:tc>
        <w:tc>
          <w:tcPr>
            <w:tcW w:type="dxa" w:w="3120"/>
          </w:tcPr>
          <w:p>
            <w:r>
              <w:t>py</w:t>
            </w:r>
          </w:p>
        </w:tc>
        <w:tc>
          <w:tcPr>
            <w:tcW w:type="dxa" w:w="3120"/>
          </w:tcPr>
          <w:p>
            <w:r>
              <w:t>ملف مشروع</w:t>
            </w:r>
          </w:p>
        </w:tc>
      </w:tr>
      <w:tr>
        <w:tc>
          <w:tcPr>
            <w:tcW w:type="dxa" w:w="3120"/>
          </w:tcPr>
          <w:p>
            <w:r>
              <w:t>.venv\Lib\site-packages\pip\_vendor\pyparsing\util.py</w:t>
            </w:r>
          </w:p>
        </w:tc>
        <w:tc>
          <w:tcPr>
            <w:tcW w:type="dxa" w:w="3120"/>
          </w:tcPr>
          <w:p>
            <w:r>
              <w:t>py</w:t>
            </w:r>
          </w:p>
        </w:tc>
        <w:tc>
          <w:tcPr>
            <w:tcW w:type="dxa" w:w="3120"/>
          </w:tcPr>
          <w:p>
            <w:r>
              <w:t>ملف مشروع</w:t>
            </w:r>
          </w:p>
        </w:tc>
      </w:tr>
      <w:tr>
        <w:tc>
          <w:tcPr>
            <w:tcW w:type="dxa" w:w="3120"/>
          </w:tcPr>
          <w:p>
            <w:r>
              <w:t>.venv\Lib\site-packages\pip\_vendor\pyproject_hooks\__init__.py</w:t>
            </w:r>
          </w:p>
        </w:tc>
        <w:tc>
          <w:tcPr>
            <w:tcW w:type="dxa" w:w="3120"/>
          </w:tcPr>
          <w:p>
            <w:r>
              <w:t>py</w:t>
            </w:r>
          </w:p>
        </w:tc>
        <w:tc>
          <w:tcPr>
            <w:tcW w:type="dxa" w:w="3120"/>
          </w:tcPr>
          <w:p>
            <w:r>
              <w:t>ملف مشروع</w:t>
            </w:r>
          </w:p>
        </w:tc>
      </w:tr>
      <w:tr>
        <w:tc>
          <w:tcPr>
            <w:tcW w:type="dxa" w:w="3120"/>
          </w:tcPr>
          <w:p>
            <w:r>
              <w:t>.venv\Lib\site-packages\pip\_vendor\pyproject_hooks\_compat.py</w:t>
            </w:r>
          </w:p>
        </w:tc>
        <w:tc>
          <w:tcPr>
            <w:tcW w:type="dxa" w:w="3120"/>
          </w:tcPr>
          <w:p>
            <w:r>
              <w:t>py</w:t>
            </w:r>
          </w:p>
        </w:tc>
        <w:tc>
          <w:tcPr>
            <w:tcW w:type="dxa" w:w="3120"/>
          </w:tcPr>
          <w:p>
            <w:r>
              <w:t>ملف مشروع</w:t>
            </w:r>
          </w:p>
        </w:tc>
      </w:tr>
      <w:tr>
        <w:tc>
          <w:tcPr>
            <w:tcW w:type="dxa" w:w="3120"/>
          </w:tcPr>
          <w:p>
            <w:r>
              <w:t>.venv\Lib\site-packages\pip\_vendor\pyproject_hooks\_impl.py</w:t>
            </w:r>
          </w:p>
        </w:tc>
        <w:tc>
          <w:tcPr>
            <w:tcW w:type="dxa" w:w="3120"/>
          </w:tcPr>
          <w:p>
            <w:r>
              <w:t>py</w:t>
            </w:r>
          </w:p>
        </w:tc>
        <w:tc>
          <w:tcPr>
            <w:tcW w:type="dxa" w:w="3120"/>
          </w:tcPr>
          <w:p>
            <w:r>
              <w:t>ملف مشروع</w:t>
            </w:r>
          </w:p>
        </w:tc>
      </w:tr>
      <w:tr>
        <w:tc>
          <w:tcPr>
            <w:tcW w:type="dxa" w:w="3120"/>
          </w:tcPr>
          <w:p>
            <w:r>
              <w:t>.venv\Lib\site-packages\pip\_vendor\pyproject_hooks\_in_process\__init__.py</w:t>
            </w:r>
          </w:p>
        </w:tc>
        <w:tc>
          <w:tcPr>
            <w:tcW w:type="dxa" w:w="3120"/>
          </w:tcPr>
          <w:p>
            <w:r>
              <w:t>py</w:t>
            </w:r>
          </w:p>
        </w:tc>
        <w:tc>
          <w:tcPr>
            <w:tcW w:type="dxa" w:w="3120"/>
          </w:tcPr>
          <w:p>
            <w:r>
              <w:t>ملف مشروع</w:t>
            </w:r>
          </w:p>
        </w:tc>
      </w:tr>
      <w:tr>
        <w:tc>
          <w:tcPr>
            <w:tcW w:type="dxa" w:w="3120"/>
          </w:tcPr>
          <w:p>
            <w:r>
              <w:t>.venv\Lib\site-packages\pip\_vendor\pyproject_hooks\_in_process\_in_process.py</w:t>
            </w:r>
          </w:p>
        </w:tc>
        <w:tc>
          <w:tcPr>
            <w:tcW w:type="dxa" w:w="3120"/>
          </w:tcPr>
          <w:p>
            <w:r>
              <w:t>py</w:t>
            </w:r>
          </w:p>
        </w:tc>
        <w:tc>
          <w:tcPr>
            <w:tcW w:type="dxa" w:w="3120"/>
          </w:tcPr>
          <w:p>
            <w:r>
              <w:t>ملف مشروع</w:t>
            </w:r>
          </w:p>
        </w:tc>
      </w:tr>
      <w:tr>
        <w:tc>
          <w:tcPr>
            <w:tcW w:type="dxa" w:w="3120"/>
          </w:tcPr>
          <w:p>
            <w:r>
              <w:t>.venv\Lib\site-packages\pip\_vendor\requests\__init__.py</w:t>
            </w:r>
          </w:p>
        </w:tc>
        <w:tc>
          <w:tcPr>
            <w:tcW w:type="dxa" w:w="3120"/>
          </w:tcPr>
          <w:p>
            <w:r>
              <w:t>py</w:t>
            </w:r>
          </w:p>
        </w:tc>
        <w:tc>
          <w:tcPr>
            <w:tcW w:type="dxa" w:w="3120"/>
          </w:tcPr>
          <w:p>
            <w:r>
              <w:t>ملف مشروع</w:t>
            </w:r>
          </w:p>
        </w:tc>
      </w:tr>
      <w:tr>
        <w:tc>
          <w:tcPr>
            <w:tcW w:type="dxa" w:w="3120"/>
          </w:tcPr>
          <w:p>
            <w:r>
              <w:t>.venv\Lib\site-packages\pip\_vendor\requests\__version__.py</w:t>
            </w:r>
          </w:p>
        </w:tc>
        <w:tc>
          <w:tcPr>
            <w:tcW w:type="dxa" w:w="3120"/>
          </w:tcPr>
          <w:p>
            <w:r>
              <w:t>py</w:t>
            </w:r>
          </w:p>
        </w:tc>
        <w:tc>
          <w:tcPr>
            <w:tcW w:type="dxa" w:w="3120"/>
          </w:tcPr>
          <w:p>
            <w:r>
              <w:t>ملف مشروع</w:t>
            </w:r>
          </w:p>
        </w:tc>
      </w:tr>
      <w:tr>
        <w:tc>
          <w:tcPr>
            <w:tcW w:type="dxa" w:w="3120"/>
          </w:tcPr>
          <w:p>
            <w:r>
              <w:t>.venv\Lib\site-packages\pip\_vendor\requests\_internal_utils.py</w:t>
            </w:r>
          </w:p>
        </w:tc>
        <w:tc>
          <w:tcPr>
            <w:tcW w:type="dxa" w:w="3120"/>
          </w:tcPr>
          <w:p>
            <w:r>
              <w:t>py</w:t>
            </w:r>
          </w:p>
        </w:tc>
        <w:tc>
          <w:tcPr>
            <w:tcW w:type="dxa" w:w="3120"/>
          </w:tcPr>
          <w:p>
            <w:r>
              <w:t>ملف مشروع</w:t>
            </w:r>
          </w:p>
        </w:tc>
      </w:tr>
      <w:tr>
        <w:tc>
          <w:tcPr>
            <w:tcW w:type="dxa" w:w="3120"/>
          </w:tcPr>
          <w:p>
            <w:r>
              <w:t>.venv\Lib\site-packages\pip\_vendor\requests\adapters.py</w:t>
            </w:r>
          </w:p>
        </w:tc>
        <w:tc>
          <w:tcPr>
            <w:tcW w:type="dxa" w:w="3120"/>
          </w:tcPr>
          <w:p>
            <w:r>
              <w:t>py</w:t>
            </w:r>
          </w:p>
        </w:tc>
        <w:tc>
          <w:tcPr>
            <w:tcW w:type="dxa" w:w="3120"/>
          </w:tcPr>
          <w:p>
            <w:r>
              <w:t>ملف مشروع</w:t>
            </w:r>
          </w:p>
        </w:tc>
      </w:tr>
      <w:tr>
        <w:tc>
          <w:tcPr>
            <w:tcW w:type="dxa" w:w="3120"/>
          </w:tcPr>
          <w:p>
            <w:r>
              <w:t>.venv\Lib\site-packages\pip\_vendor\requests\api.py</w:t>
            </w:r>
          </w:p>
        </w:tc>
        <w:tc>
          <w:tcPr>
            <w:tcW w:type="dxa" w:w="3120"/>
          </w:tcPr>
          <w:p>
            <w:r>
              <w:t>py</w:t>
            </w:r>
          </w:p>
        </w:tc>
        <w:tc>
          <w:tcPr>
            <w:tcW w:type="dxa" w:w="3120"/>
          </w:tcPr>
          <w:p>
            <w:r>
              <w:t>ملف مشروع</w:t>
            </w:r>
          </w:p>
        </w:tc>
      </w:tr>
      <w:tr>
        <w:tc>
          <w:tcPr>
            <w:tcW w:type="dxa" w:w="3120"/>
          </w:tcPr>
          <w:p>
            <w:r>
              <w:t>.venv\Lib\site-packages\pip\_vendor\requests\auth.py</w:t>
            </w:r>
          </w:p>
        </w:tc>
        <w:tc>
          <w:tcPr>
            <w:tcW w:type="dxa" w:w="3120"/>
          </w:tcPr>
          <w:p>
            <w:r>
              <w:t>py</w:t>
            </w:r>
          </w:p>
        </w:tc>
        <w:tc>
          <w:tcPr>
            <w:tcW w:type="dxa" w:w="3120"/>
          </w:tcPr>
          <w:p>
            <w:r>
              <w:t>ملف مشروع</w:t>
            </w:r>
          </w:p>
        </w:tc>
      </w:tr>
      <w:tr>
        <w:tc>
          <w:tcPr>
            <w:tcW w:type="dxa" w:w="3120"/>
          </w:tcPr>
          <w:p>
            <w:r>
              <w:t>.venv\Lib\site-packages\pip\_vendor\requests\certs.py</w:t>
            </w:r>
          </w:p>
        </w:tc>
        <w:tc>
          <w:tcPr>
            <w:tcW w:type="dxa" w:w="3120"/>
          </w:tcPr>
          <w:p>
            <w:r>
              <w:t>py</w:t>
            </w:r>
          </w:p>
        </w:tc>
        <w:tc>
          <w:tcPr>
            <w:tcW w:type="dxa" w:w="3120"/>
          </w:tcPr>
          <w:p>
            <w:r>
              <w:t>ملف مشروع</w:t>
            </w:r>
          </w:p>
        </w:tc>
      </w:tr>
      <w:tr>
        <w:tc>
          <w:tcPr>
            <w:tcW w:type="dxa" w:w="3120"/>
          </w:tcPr>
          <w:p>
            <w:r>
              <w:t>.venv\Lib\site-packages\pip\_vendor\requests\compat.py</w:t>
            </w:r>
          </w:p>
        </w:tc>
        <w:tc>
          <w:tcPr>
            <w:tcW w:type="dxa" w:w="3120"/>
          </w:tcPr>
          <w:p>
            <w:r>
              <w:t>py</w:t>
            </w:r>
          </w:p>
        </w:tc>
        <w:tc>
          <w:tcPr>
            <w:tcW w:type="dxa" w:w="3120"/>
          </w:tcPr>
          <w:p>
            <w:r>
              <w:t>ملف مشروع</w:t>
            </w:r>
          </w:p>
        </w:tc>
      </w:tr>
      <w:tr>
        <w:tc>
          <w:tcPr>
            <w:tcW w:type="dxa" w:w="3120"/>
          </w:tcPr>
          <w:p>
            <w:r>
              <w:t>.venv\Lib\site-packages\pip\_vendor\requests\cookies.py</w:t>
            </w:r>
          </w:p>
        </w:tc>
        <w:tc>
          <w:tcPr>
            <w:tcW w:type="dxa" w:w="3120"/>
          </w:tcPr>
          <w:p>
            <w:r>
              <w:t>py</w:t>
            </w:r>
          </w:p>
        </w:tc>
        <w:tc>
          <w:tcPr>
            <w:tcW w:type="dxa" w:w="3120"/>
          </w:tcPr>
          <w:p>
            <w:r>
              <w:t>ملف مشروع</w:t>
            </w:r>
          </w:p>
        </w:tc>
      </w:tr>
      <w:tr>
        <w:tc>
          <w:tcPr>
            <w:tcW w:type="dxa" w:w="3120"/>
          </w:tcPr>
          <w:p>
            <w:r>
              <w:t>.venv\Lib\site-packages\pip\_vendor\requests\exceptions.py</w:t>
            </w:r>
          </w:p>
        </w:tc>
        <w:tc>
          <w:tcPr>
            <w:tcW w:type="dxa" w:w="3120"/>
          </w:tcPr>
          <w:p>
            <w:r>
              <w:t>py</w:t>
            </w:r>
          </w:p>
        </w:tc>
        <w:tc>
          <w:tcPr>
            <w:tcW w:type="dxa" w:w="3120"/>
          </w:tcPr>
          <w:p>
            <w:r>
              <w:t>ملف مشروع</w:t>
            </w:r>
          </w:p>
        </w:tc>
      </w:tr>
      <w:tr>
        <w:tc>
          <w:tcPr>
            <w:tcW w:type="dxa" w:w="3120"/>
          </w:tcPr>
          <w:p>
            <w:r>
              <w:t>.venv\Lib\site-packages\pip\_vendor\requests\help.py</w:t>
            </w:r>
          </w:p>
        </w:tc>
        <w:tc>
          <w:tcPr>
            <w:tcW w:type="dxa" w:w="3120"/>
          </w:tcPr>
          <w:p>
            <w:r>
              <w:t>py</w:t>
            </w:r>
          </w:p>
        </w:tc>
        <w:tc>
          <w:tcPr>
            <w:tcW w:type="dxa" w:w="3120"/>
          </w:tcPr>
          <w:p>
            <w:r>
              <w:t>ملف مشروع</w:t>
            </w:r>
          </w:p>
        </w:tc>
      </w:tr>
      <w:tr>
        <w:tc>
          <w:tcPr>
            <w:tcW w:type="dxa" w:w="3120"/>
          </w:tcPr>
          <w:p>
            <w:r>
              <w:t>.venv\Lib\site-packages\pip\_vendor\requests\hooks.py</w:t>
            </w:r>
          </w:p>
        </w:tc>
        <w:tc>
          <w:tcPr>
            <w:tcW w:type="dxa" w:w="3120"/>
          </w:tcPr>
          <w:p>
            <w:r>
              <w:t>py</w:t>
            </w:r>
          </w:p>
        </w:tc>
        <w:tc>
          <w:tcPr>
            <w:tcW w:type="dxa" w:w="3120"/>
          </w:tcPr>
          <w:p>
            <w:r>
              <w:t>ملف مشروع</w:t>
            </w:r>
          </w:p>
        </w:tc>
      </w:tr>
      <w:tr>
        <w:tc>
          <w:tcPr>
            <w:tcW w:type="dxa" w:w="3120"/>
          </w:tcPr>
          <w:p>
            <w:r>
              <w:t>.venv\Lib\site-packages\pip\_vendor\requests\models.py</w:t>
            </w:r>
          </w:p>
        </w:tc>
        <w:tc>
          <w:tcPr>
            <w:tcW w:type="dxa" w:w="3120"/>
          </w:tcPr>
          <w:p>
            <w:r>
              <w:t>py</w:t>
            </w:r>
          </w:p>
        </w:tc>
        <w:tc>
          <w:tcPr>
            <w:tcW w:type="dxa" w:w="3120"/>
          </w:tcPr>
          <w:p>
            <w:r>
              <w:t>ملف مشروع</w:t>
            </w:r>
          </w:p>
        </w:tc>
      </w:tr>
      <w:tr>
        <w:tc>
          <w:tcPr>
            <w:tcW w:type="dxa" w:w="3120"/>
          </w:tcPr>
          <w:p>
            <w:r>
              <w:t>.venv\Lib\site-packages\pip\_vendor\requests\packages.py</w:t>
            </w:r>
          </w:p>
        </w:tc>
        <w:tc>
          <w:tcPr>
            <w:tcW w:type="dxa" w:w="3120"/>
          </w:tcPr>
          <w:p>
            <w:r>
              <w:t>py</w:t>
            </w:r>
          </w:p>
        </w:tc>
        <w:tc>
          <w:tcPr>
            <w:tcW w:type="dxa" w:w="3120"/>
          </w:tcPr>
          <w:p>
            <w:r>
              <w:t>ملف مشروع</w:t>
            </w:r>
          </w:p>
        </w:tc>
      </w:tr>
      <w:tr>
        <w:tc>
          <w:tcPr>
            <w:tcW w:type="dxa" w:w="3120"/>
          </w:tcPr>
          <w:p>
            <w:r>
              <w:t>.venv\Lib\site-packages\pip\_vendor\requests\sessions.py</w:t>
            </w:r>
          </w:p>
        </w:tc>
        <w:tc>
          <w:tcPr>
            <w:tcW w:type="dxa" w:w="3120"/>
          </w:tcPr>
          <w:p>
            <w:r>
              <w:t>py</w:t>
            </w:r>
          </w:p>
        </w:tc>
        <w:tc>
          <w:tcPr>
            <w:tcW w:type="dxa" w:w="3120"/>
          </w:tcPr>
          <w:p>
            <w:r>
              <w:t>ملف مشروع</w:t>
            </w:r>
          </w:p>
        </w:tc>
      </w:tr>
      <w:tr>
        <w:tc>
          <w:tcPr>
            <w:tcW w:type="dxa" w:w="3120"/>
          </w:tcPr>
          <w:p>
            <w:r>
              <w:t>.venv\Lib\site-packages\pip\_vendor\requests\status_codes.py</w:t>
            </w:r>
          </w:p>
        </w:tc>
        <w:tc>
          <w:tcPr>
            <w:tcW w:type="dxa" w:w="3120"/>
          </w:tcPr>
          <w:p>
            <w:r>
              <w:t>py</w:t>
            </w:r>
          </w:p>
        </w:tc>
        <w:tc>
          <w:tcPr>
            <w:tcW w:type="dxa" w:w="3120"/>
          </w:tcPr>
          <w:p>
            <w:r>
              <w:t>ملف مشروع</w:t>
            </w:r>
          </w:p>
        </w:tc>
      </w:tr>
      <w:tr>
        <w:tc>
          <w:tcPr>
            <w:tcW w:type="dxa" w:w="3120"/>
          </w:tcPr>
          <w:p>
            <w:r>
              <w:t>.venv\Lib\site-packages\pip\_vendor\requests\structures.py</w:t>
            </w:r>
          </w:p>
        </w:tc>
        <w:tc>
          <w:tcPr>
            <w:tcW w:type="dxa" w:w="3120"/>
          </w:tcPr>
          <w:p>
            <w:r>
              <w:t>py</w:t>
            </w:r>
          </w:p>
        </w:tc>
        <w:tc>
          <w:tcPr>
            <w:tcW w:type="dxa" w:w="3120"/>
          </w:tcPr>
          <w:p>
            <w:r>
              <w:t>ملف مشروع</w:t>
            </w:r>
          </w:p>
        </w:tc>
      </w:tr>
      <w:tr>
        <w:tc>
          <w:tcPr>
            <w:tcW w:type="dxa" w:w="3120"/>
          </w:tcPr>
          <w:p>
            <w:r>
              <w:t>.venv\Lib\site-packages\pip\_vendor\requests\utils.py</w:t>
            </w:r>
          </w:p>
        </w:tc>
        <w:tc>
          <w:tcPr>
            <w:tcW w:type="dxa" w:w="3120"/>
          </w:tcPr>
          <w:p>
            <w:r>
              <w:t>py</w:t>
            </w:r>
          </w:p>
        </w:tc>
        <w:tc>
          <w:tcPr>
            <w:tcW w:type="dxa" w:w="3120"/>
          </w:tcPr>
          <w:p>
            <w:r>
              <w:t>ملف مشروع</w:t>
            </w:r>
          </w:p>
        </w:tc>
      </w:tr>
      <w:tr>
        <w:tc>
          <w:tcPr>
            <w:tcW w:type="dxa" w:w="3120"/>
          </w:tcPr>
          <w:p>
            <w:r>
              <w:t>.venv\Lib\site-packages\pip\_vendor\resolvelib\__init__.py</w:t>
            </w:r>
          </w:p>
        </w:tc>
        <w:tc>
          <w:tcPr>
            <w:tcW w:type="dxa" w:w="3120"/>
          </w:tcPr>
          <w:p>
            <w:r>
              <w:t>py</w:t>
            </w:r>
          </w:p>
        </w:tc>
        <w:tc>
          <w:tcPr>
            <w:tcW w:type="dxa" w:w="3120"/>
          </w:tcPr>
          <w:p>
            <w:r>
              <w:t>ملف مشروع</w:t>
            </w:r>
          </w:p>
        </w:tc>
      </w:tr>
      <w:tr>
        <w:tc>
          <w:tcPr>
            <w:tcW w:type="dxa" w:w="3120"/>
          </w:tcPr>
          <w:p>
            <w:r>
              <w:t>.venv\Lib\site-packages\pip\_vendor\resolvelib\compat\__init__.py</w:t>
            </w:r>
          </w:p>
        </w:tc>
        <w:tc>
          <w:tcPr>
            <w:tcW w:type="dxa" w:w="3120"/>
          </w:tcPr>
          <w:p>
            <w:r>
              <w:t>py</w:t>
            </w:r>
          </w:p>
        </w:tc>
        <w:tc>
          <w:tcPr>
            <w:tcW w:type="dxa" w:w="3120"/>
          </w:tcPr>
          <w:p>
            <w:r>
              <w:t>ملف مشروع</w:t>
            </w:r>
          </w:p>
        </w:tc>
      </w:tr>
      <w:tr>
        <w:tc>
          <w:tcPr>
            <w:tcW w:type="dxa" w:w="3120"/>
          </w:tcPr>
          <w:p>
            <w:r>
              <w:t>.venv\Lib\site-packages\pip\_vendor\resolvelib\compat\collections_abc.py</w:t>
            </w:r>
          </w:p>
        </w:tc>
        <w:tc>
          <w:tcPr>
            <w:tcW w:type="dxa" w:w="3120"/>
          </w:tcPr>
          <w:p>
            <w:r>
              <w:t>py</w:t>
            </w:r>
          </w:p>
        </w:tc>
        <w:tc>
          <w:tcPr>
            <w:tcW w:type="dxa" w:w="3120"/>
          </w:tcPr>
          <w:p>
            <w:r>
              <w:t>ملف مشروع</w:t>
            </w:r>
          </w:p>
        </w:tc>
      </w:tr>
      <w:tr>
        <w:tc>
          <w:tcPr>
            <w:tcW w:type="dxa" w:w="3120"/>
          </w:tcPr>
          <w:p>
            <w:r>
              <w:t>.venv\Lib\site-packages\pip\_vendor\resolvelib\providers.py</w:t>
            </w:r>
          </w:p>
        </w:tc>
        <w:tc>
          <w:tcPr>
            <w:tcW w:type="dxa" w:w="3120"/>
          </w:tcPr>
          <w:p>
            <w:r>
              <w:t>py</w:t>
            </w:r>
          </w:p>
        </w:tc>
        <w:tc>
          <w:tcPr>
            <w:tcW w:type="dxa" w:w="3120"/>
          </w:tcPr>
          <w:p>
            <w:r>
              <w:t>ملف مشروع</w:t>
            </w:r>
          </w:p>
        </w:tc>
      </w:tr>
      <w:tr>
        <w:tc>
          <w:tcPr>
            <w:tcW w:type="dxa" w:w="3120"/>
          </w:tcPr>
          <w:p>
            <w:r>
              <w:t>.venv\Lib\site-packages\pip\_vendor\resolvelib\py.typed</w:t>
            </w:r>
          </w:p>
        </w:tc>
        <w:tc>
          <w:tcPr>
            <w:tcW w:type="dxa" w:w="3120"/>
          </w:tcPr>
          <w:p>
            <w:r>
              <w:t>typed</w:t>
            </w:r>
          </w:p>
        </w:tc>
        <w:tc>
          <w:tcPr>
            <w:tcW w:type="dxa" w:w="3120"/>
          </w:tcPr>
          <w:p>
            <w:r>
              <w:t>ملف مشروع</w:t>
            </w:r>
          </w:p>
        </w:tc>
      </w:tr>
      <w:tr>
        <w:tc>
          <w:tcPr>
            <w:tcW w:type="dxa" w:w="3120"/>
          </w:tcPr>
          <w:p>
            <w:r>
              <w:t>.venv\Lib\site-packages\pip\_vendor\resolvelib\reporters.py</w:t>
            </w:r>
          </w:p>
        </w:tc>
        <w:tc>
          <w:tcPr>
            <w:tcW w:type="dxa" w:w="3120"/>
          </w:tcPr>
          <w:p>
            <w:r>
              <w:t>py</w:t>
            </w:r>
          </w:p>
        </w:tc>
        <w:tc>
          <w:tcPr>
            <w:tcW w:type="dxa" w:w="3120"/>
          </w:tcPr>
          <w:p>
            <w:r>
              <w:t>ملف مشروع</w:t>
            </w:r>
          </w:p>
        </w:tc>
      </w:tr>
      <w:tr>
        <w:tc>
          <w:tcPr>
            <w:tcW w:type="dxa" w:w="3120"/>
          </w:tcPr>
          <w:p>
            <w:r>
              <w:t>.venv\Lib\site-packages\pip\_vendor\resolvelib\resolvers.py</w:t>
            </w:r>
          </w:p>
        </w:tc>
        <w:tc>
          <w:tcPr>
            <w:tcW w:type="dxa" w:w="3120"/>
          </w:tcPr>
          <w:p>
            <w:r>
              <w:t>py</w:t>
            </w:r>
          </w:p>
        </w:tc>
        <w:tc>
          <w:tcPr>
            <w:tcW w:type="dxa" w:w="3120"/>
          </w:tcPr>
          <w:p>
            <w:r>
              <w:t>ملف مشروع</w:t>
            </w:r>
          </w:p>
        </w:tc>
      </w:tr>
      <w:tr>
        <w:tc>
          <w:tcPr>
            <w:tcW w:type="dxa" w:w="3120"/>
          </w:tcPr>
          <w:p>
            <w:r>
              <w:t>.venv\Lib\site-packages\pip\_vendor\resolvelib\structs.py</w:t>
            </w:r>
          </w:p>
        </w:tc>
        <w:tc>
          <w:tcPr>
            <w:tcW w:type="dxa" w:w="3120"/>
          </w:tcPr>
          <w:p>
            <w:r>
              <w:t>py</w:t>
            </w:r>
          </w:p>
        </w:tc>
        <w:tc>
          <w:tcPr>
            <w:tcW w:type="dxa" w:w="3120"/>
          </w:tcPr>
          <w:p>
            <w:r>
              <w:t>ملف مشروع</w:t>
            </w:r>
          </w:p>
        </w:tc>
      </w:tr>
      <w:tr>
        <w:tc>
          <w:tcPr>
            <w:tcW w:type="dxa" w:w="3120"/>
          </w:tcPr>
          <w:p>
            <w:r>
              <w:t>.venv\Lib\site-packages\pip\_vendor\rich\__init__.py</w:t>
            </w:r>
          </w:p>
        </w:tc>
        <w:tc>
          <w:tcPr>
            <w:tcW w:type="dxa" w:w="3120"/>
          </w:tcPr>
          <w:p>
            <w:r>
              <w:t>py</w:t>
            </w:r>
          </w:p>
        </w:tc>
        <w:tc>
          <w:tcPr>
            <w:tcW w:type="dxa" w:w="3120"/>
          </w:tcPr>
          <w:p>
            <w:r>
              <w:t>ملف مشروع</w:t>
            </w:r>
          </w:p>
        </w:tc>
      </w:tr>
      <w:tr>
        <w:tc>
          <w:tcPr>
            <w:tcW w:type="dxa" w:w="3120"/>
          </w:tcPr>
          <w:p>
            <w:r>
              <w:t>.venv\Lib\site-packages\pip\_vendor\rich\__main__.py</w:t>
            </w:r>
          </w:p>
        </w:tc>
        <w:tc>
          <w:tcPr>
            <w:tcW w:type="dxa" w:w="3120"/>
          </w:tcPr>
          <w:p>
            <w:r>
              <w:t>py</w:t>
            </w:r>
          </w:p>
        </w:tc>
        <w:tc>
          <w:tcPr>
            <w:tcW w:type="dxa" w:w="3120"/>
          </w:tcPr>
          <w:p>
            <w:r>
              <w:t>ملف مشروع</w:t>
            </w:r>
          </w:p>
        </w:tc>
      </w:tr>
      <w:tr>
        <w:tc>
          <w:tcPr>
            <w:tcW w:type="dxa" w:w="3120"/>
          </w:tcPr>
          <w:p>
            <w:r>
              <w:t>.venv\Lib\site-packages\pip\_vendor\rich\_cell_widths.py</w:t>
            </w:r>
          </w:p>
        </w:tc>
        <w:tc>
          <w:tcPr>
            <w:tcW w:type="dxa" w:w="3120"/>
          </w:tcPr>
          <w:p>
            <w:r>
              <w:t>py</w:t>
            </w:r>
          </w:p>
        </w:tc>
        <w:tc>
          <w:tcPr>
            <w:tcW w:type="dxa" w:w="3120"/>
          </w:tcPr>
          <w:p>
            <w:r>
              <w:t>ملف مشروع</w:t>
            </w:r>
          </w:p>
        </w:tc>
      </w:tr>
      <w:tr>
        <w:tc>
          <w:tcPr>
            <w:tcW w:type="dxa" w:w="3120"/>
          </w:tcPr>
          <w:p>
            <w:r>
              <w:t>.venv\Lib\site-packages\pip\_vendor\rich\_emoji_codes.py</w:t>
            </w:r>
          </w:p>
        </w:tc>
        <w:tc>
          <w:tcPr>
            <w:tcW w:type="dxa" w:w="3120"/>
          </w:tcPr>
          <w:p>
            <w:r>
              <w:t>py</w:t>
            </w:r>
          </w:p>
        </w:tc>
        <w:tc>
          <w:tcPr>
            <w:tcW w:type="dxa" w:w="3120"/>
          </w:tcPr>
          <w:p>
            <w:r>
              <w:t>ملف مشروع</w:t>
            </w:r>
          </w:p>
        </w:tc>
      </w:tr>
      <w:tr>
        <w:tc>
          <w:tcPr>
            <w:tcW w:type="dxa" w:w="3120"/>
          </w:tcPr>
          <w:p>
            <w:r>
              <w:t>.venv\Lib\site-packages\pip\_vendor\rich\_emoji_replace.py</w:t>
            </w:r>
          </w:p>
        </w:tc>
        <w:tc>
          <w:tcPr>
            <w:tcW w:type="dxa" w:w="3120"/>
          </w:tcPr>
          <w:p>
            <w:r>
              <w:t>py</w:t>
            </w:r>
          </w:p>
        </w:tc>
        <w:tc>
          <w:tcPr>
            <w:tcW w:type="dxa" w:w="3120"/>
          </w:tcPr>
          <w:p>
            <w:r>
              <w:t>ملف مشروع</w:t>
            </w:r>
          </w:p>
        </w:tc>
      </w:tr>
      <w:tr>
        <w:tc>
          <w:tcPr>
            <w:tcW w:type="dxa" w:w="3120"/>
          </w:tcPr>
          <w:p>
            <w:r>
              <w:t>.venv\Lib\site-packages\pip\_vendor\rich\_export_format.py</w:t>
            </w:r>
          </w:p>
        </w:tc>
        <w:tc>
          <w:tcPr>
            <w:tcW w:type="dxa" w:w="3120"/>
          </w:tcPr>
          <w:p>
            <w:r>
              <w:t>py</w:t>
            </w:r>
          </w:p>
        </w:tc>
        <w:tc>
          <w:tcPr>
            <w:tcW w:type="dxa" w:w="3120"/>
          </w:tcPr>
          <w:p>
            <w:r>
              <w:t>ملف مشروع</w:t>
            </w:r>
          </w:p>
        </w:tc>
      </w:tr>
      <w:tr>
        <w:tc>
          <w:tcPr>
            <w:tcW w:type="dxa" w:w="3120"/>
          </w:tcPr>
          <w:p>
            <w:r>
              <w:t>.venv\Lib\site-packages\pip\_vendor\rich\_extension.py</w:t>
            </w:r>
          </w:p>
        </w:tc>
        <w:tc>
          <w:tcPr>
            <w:tcW w:type="dxa" w:w="3120"/>
          </w:tcPr>
          <w:p>
            <w:r>
              <w:t>py</w:t>
            </w:r>
          </w:p>
        </w:tc>
        <w:tc>
          <w:tcPr>
            <w:tcW w:type="dxa" w:w="3120"/>
          </w:tcPr>
          <w:p>
            <w:r>
              <w:t>ملف مشروع</w:t>
            </w:r>
          </w:p>
        </w:tc>
      </w:tr>
      <w:tr>
        <w:tc>
          <w:tcPr>
            <w:tcW w:type="dxa" w:w="3120"/>
          </w:tcPr>
          <w:p>
            <w:r>
              <w:t>.venv\Lib\site-packages\pip\_vendor\rich\_fileno.py</w:t>
            </w:r>
          </w:p>
        </w:tc>
        <w:tc>
          <w:tcPr>
            <w:tcW w:type="dxa" w:w="3120"/>
          </w:tcPr>
          <w:p>
            <w:r>
              <w:t>py</w:t>
            </w:r>
          </w:p>
        </w:tc>
        <w:tc>
          <w:tcPr>
            <w:tcW w:type="dxa" w:w="3120"/>
          </w:tcPr>
          <w:p>
            <w:r>
              <w:t>ملف مشروع</w:t>
            </w:r>
          </w:p>
        </w:tc>
      </w:tr>
      <w:tr>
        <w:tc>
          <w:tcPr>
            <w:tcW w:type="dxa" w:w="3120"/>
          </w:tcPr>
          <w:p>
            <w:r>
              <w:t>.venv\Lib\site-packages\pip\_vendor\rich\_inspect.py</w:t>
            </w:r>
          </w:p>
        </w:tc>
        <w:tc>
          <w:tcPr>
            <w:tcW w:type="dxa" w:w="3120"/>
          </w:tcPr>
          <w:p>
            <w:r>
              <w:t>py</w:t>
            </w:r>
          </w:p>
        </w:tc>
        <w:tc>
          <w:tcPr>
            <w:tcW w:type="dxa" w:w="3120"/>
          </w:tcPr>
          <w:p>
            <w:r>
              <w:t>ملف مشروع</w:t>
            </w:r>
          </w:p>
        </w:tc>
      </w:tr>
      <w:tr>
        <w:tc>
          <w:tcPr>
            <w:tcW w:type="dxa" w:w="3120"/>
          </w:tcPr>
          <w:p>
            <w:r>
              <w:t>.venv\Lib\site-packages\pip\_vendor\rich\_log_render.py</w:t>
            </w:r>
          </w:p>
        </w:tc>
        <w:tc>
          <w:tcPr>
            <w:tcW w:type="dxa" w:w="3120"/>
          </w:tcPr>
          <w:p>
            <w:r>
              <w:t>py</w:t>
            </w:r>
          </w:p>
        </w:tc>
        <w:tc>
          <w:tcPr>
            <w:tcW w:type="dxa" w:w="3120"/>
          </w:tcPr>
          <w:p>
            <w:r>
              <w:t>ملف مشروع</w:t>
            </w:r>
          </w:p>
        </w:tc>
      </w:tr>
      <w:tr>
        <w:tc>
          <w:tcPr>
            <w:tcW w:type="dxa" w:w="3120"/>
          </w:tcPr>
          <w:p>
            <w:r>
              <w:t>.venv\Lib\site-packages\pip\_vendor\rich\_loop.py</w:t>
            </w:r>
          </w:p>
        </w:tc>
        <w:tc>
          <w:tcPr>
            <w:tcW w:type="dxa" w:w="3120"/>
          </w:tcPr>
          <w:p>
            <w:r>
              <w:t>py</w:t>
            </w:r>
          </w:p>
        </w:tc>
        <w:tc>
          <w:tcPr>
            <w:tcW w:type="dxa" w:w="3120"/>
          </w:tcPr>
          <w:p>
            <w:r>
              <w:t>ملف مشروع</w:t>
            </w:r>
          </w:p>
        </w:tc>
      </w:tr>
      <w:tr>
        <w:tc>
          <w:tcPr>
            <w:tcW w:type="dxa" w:w="3120"/>
          </w:tcPr>
          <w:p>
            <w:r>
              <w:t>.venv\Lib\site-packages\pip\_vendor\rich\_null_file.py</w:t>
            </w:r>
          </w:p>
        </w:tc>
        <w:tc>
          <w:tcPr>
            <w:tcW w:type="dxa" w:w="3120"/>
          </w:tcPr>
          <w:p>
            <w:r>
              <w:t>py</w:t>
            </w:r>
          </w:p>
        </w:tc>
        <w:tc>
          <w:tcPr>
            <w:tcW w:type="dxa" w:w="3120"/>
          </w:tcPr>
          <w:p>
            <w:r>
              <w:t>ملف مشروع</w:t>
            </w:r>
          </w:p>
        </w:tc>
      </w:tr>
      <w:tr>
        <w:tc>
          <w:tcPr>
            <w:tcW w:type="dxa" w:w="3120"/>
          </w:tcPr>
          <w:p>
            <w:r>
              <w:t>.venv\Lib\site-packages\pip\_vendor\rich\_palettes.py</w:t>
            </w:r>
          </w:p>
        </w:tc>
        <w:tc>
          <w:tcPr>
            <w:tcW w:type="dxa" w:w="3120"/>
          </w:tcPr>
          <w:p>
            <w:r>
              <w:t>py</w:t>
            </w:r>
          </w:p>
        </w:tc>
        <w:tc>
          <w:tcPr>
            <w:tcW w:type="dxa" w:w="3120"/>
          </w:tcPr>
          <w:p>
            <w:r>
              <w:t>ملف مشروع</w:t>
            </w:r>
          </w:p>
        </w:tc>
      </w:tr>
      <w:tr>
        <w:tc>
          <w:tcPr>
            <w:tcW w:type="dxa" w:w="3120"/>
          </w:tcPr>
          <w:p>
            <w:r>
              <w:t>.venv\Lib\site-packages\pip\_vendor\rich\_pick.py</w:t>
            </w:r>
          </w:p>
        </w:tc>
        <w:tc>
          <w:tcPr>
            <w:tcW w:type="dxa" w:w="3120"/>
          </w:tcPr>
          <w:p>
            <w:r>
              <w:t>py</w:t>
            </w:r>
          </w:p>
        </w:tc>
        <w:tc>
          <w:tcPr>
            <w:tcW w:type="dxa" w:w="3120"/>
          </w:tcPr>
          <w:p>
            <w:r>
              <w:t>ملف مشروع</w:t>
            </w:r>
          </w:p>
        </w:tc>
      </w:tr>
      <w:tr>
        <w:tc>
          <w:tcPr>
            <w:tcW w:type="dxa" w:w="3120"/>
          </w:tcPr>
          <w:p>
            <w:r>
              <w:t>.venv\Lib\site-packages\pip\_vendor\rich\_ratio.py</w:t>
            </w:r>
          </w:p>
        </w:tc>
        <w:tc>
          <w:tcPr>
            <w:tcW w:type="dxa" w:w="3120"/>
          </w:tcPr>
          <w:p>
            <w:r>
              <w:t>py</w:t>
            </w:r>
          </w:p>
        </w:tc>
        <w:tc>
          <w:tcPr>
            <w:tcW w:type="dxa" w:w="3120"/>
          </w:tcPr>
          <w:p>
            <w:r>
              <w:t>ملف مشروع</w:t>
            </w:r>
          </w:p>
        </w:tc>
      </w:tr>
      <w:tr>
        <w:tc>
          <w:tcPr>
            <w:tcW w:type="dxa" w:w="3120"/>
          </w:tcPr>
          <w:p>
            <w:r>
              <w:t>.venv\Lib\site-packages\pip\_vendor\rich\_spinners.py</w:t>
            </w:r>
          </w:p>
        </w:tc>
        <w:tc>
          <w:tcPr>
            <w:tcW w:type="dxa" w:w="3120"/>
          </w:tcPr>
          <w:p>
            <w:r>
              <w:t>py</w:t>
            </w:r>
          </w:p>
        </w:tc>
        <w:tc>
          <w:tcPr>
            <w:tcW w:type="dxa" w:w="3120"/>
          </w:tcPr>
          <w:p>
            <w:r>
              <w:t>ملف مشروع</w:t>
            </w:r>
          </w:p>
        </w:tc>
      </w:tr>
      <w:tr>
        <w:tc>
          <w:tcPr>
            <w:tcW w:type="dxa" w:w="3120"/>
          </w:tcPr>
          <w:p>
            <w:r>
              <w:t>.venv\Lib\site-packages\pip\_vendor\rich\_stack.py</w:t>
            </w:r>
          </w:p>
        </w:tc>
        <w:tc>
          <w:tcPr>
            <w:tcW w:type="dxa" w:w="3120"/>
          </w:tcPr>
          <w:p>
            <w:r>
              <w:t>py</w:t>
            </w:r>
          </w:p>
        </w:tc>
        <w:tc>
          <w:tcPr>
            <w:tcW w:type="dxa" w:w="3120"/>
          </w:tcPr>
          <w:p>
            <w:r>
              <w:t>ملف مشروع</w:t>
            </w:r>
          </w:p>
        </w:tc>
      </w:tr>
      <w:tr>
        <w:tc>
          <w:tcPr>
            <w:tcW w:type="dxa" w:w="3120"/>
          </w:tcPr>
          <w:p>
            <w:r>
              <w:t>.venv\Lib\site-packages\pip\_vendor\rich\_timer.py</w:t>
            </w:r>
          </w:p>
        </w:tc>
        <w:tc>
          <w:tcPr>
            <w:tcW w:type="dxa" w:w="3120"/>
          </w:tcPr>
          <w:p>
            <w:r>
              <w:t>py</w:t>
            </w:r>
          </w:p>
        </w:tc>
        <w:tc>
          <w:tcPr>
            <w:tcW w:type="dxa" w:w="3120"/>
          </w:tcPr>
          <w:p>
            <w:r>
              <w:t>ملف مشروع</w:t>
            </w:r>
          </w:p>
        </w:tc>
      </w:tr>
      <w:tr>
        <w:tc>
          <w:tcPr>
            <w:tcW w:type="dxa" w:w="3120"/>
          </w:tcPr>
          <w:p>
            <w:r>
              <w:t>.venv\Lib\site-packages\pip\_vendor\rich\_win32_console.py</w:t>
            </w:r>
          </w:p>
        </w:tc>
        <w:tc>
          <w:tcPr>
            <w:tcW w:type="dxa" w:w="3120"/>
          </w:tcPr>
          <w:p>
            <w:r>
              <w:t>py</w:t>
            </w:r>
          </w:p>
        </w:tc>
        <w:tc>
          <w:tcPr>
            <w:tcW w:type="dxa" w:w="3120"/>
          </w:tcPr>
          <w:p>
            <w:r>
              <w:t>ملف مشروع</w:t>
            </w:r>
          </w:p>
        </w:tc>
      </w:tr>
      <w:tr>
        <w:tc>
          <w:tcPr>
            <w:tcW w:type="dxa" w:w="3120"/>
          </w:tcPr>
          <w:p>
            <w:r>
              <w:t>.venv\Lib\site-packages\pip\_vendor\rich\_windows.py</w:t>
            </w:r>
          </w:p>
        </w:tc>
        <w:tc>
          <w:tcPr>
            <w:tcW w:type="dxa" w:w="3120"/>
          </w:tcPr>
          <w:p>
            <w:r>
              <w:t>py</w:t>
            </w:r>
          </w:p>
        </w:tc>
        <w:tc>
          <w:tcPr>
            <w:tcW w:type="dxa" w:w="3120"/>
          </w:tcPr>
          <w:p>
            <w:r>
              <w:t>ملف مشروع</w:t>
            </w:r>
          </w:p>
        </w:tc>
      </w:tr>
      <w:tr>
        <w:tc>
          <w:tcPr>
            <w:tcW w:type="dxa" w:w="3120"/>
          </w:tcPr>
          <w:p>
            <w:r>
              <w:t>.venv\Lib\site-packages\pip\_vendor\rich\_windows_renderer.py</w:t>
            </w:r>
          </w:p>
        </w:tc>
        <w:tc>
          <w:tcPr>
            <w:tcW w:type="dxa" w:w="3120"/>
          </w:tcPr>
          <w:p>
            <w:r>
              <w:t>py</w:t>
            </w:r>
          </w:p>
        </w:tc>
        <w:tc>
          <w:tcPr>
            <w:tcW w:type="dxa" w:w="3120"/>
          </w:tcPr>
          <w:p>
            <w:r>
              <w:t>ملف مشروع</w:t>
            </w:r>
          </w:p>
        </w:tc>
      </w:tr>
      <w:tr>
        <w:tc>
          <w:tcPr>
            <w:tcW w:type="dxa" w:w="3120"/>
          </w:tcPr>
          <w:p>
            <w:r>
              <w:t>.venv\Lib\site-packages\pip\_vendor\rich\_wrap.py</w:t>
            </w:r>
          </w:p>
        </w:tc>
        <w:tc>
          <w:tcPr>
            <w:tcW w:type="dxa" w:w="3120"/>
          </w:tcPr>
          <w:p>
            <w:r>
              <w:t>py</w:t>
            </w:r>
          </w:p>
        </w:tc>
        <w:tc>
          <w:tcPr>
            <w:tcW w:type="dxa" w:w="3120"/>
          </w:tcPr>
          <w:p>
            <w:r>
              <w:t>ملف مشروع</w:t>
            </w:r>
          </w:p>
        </w:tc>
      </w:tr>
      <w:tr>
        <w:tc>
          <w:tcPr>
            <w:tcW w:type="dxa" w:w="3120"/>
          </w:tcPr>
          <w:p>
            <w:r>
              <w:t>.venv\Lib\site-packages\pip\_vendor\rich\abc.py</w:t>
            </w:r>
          </w:p>
        </w:tc>
        <w:tc>
          <w:tcPr>
            <w:tcW w:type="dxa" w:w="3120"/>
          </w:tcPr>
          <w:p>
            <w:r>
              <w:t>py</w:t>
            </w:r>
          </w:p>
        </w:tc>
        <w:tc>
          <w:tcPr>
            <w:tcW w:type="dxa" w:w="3120"/>
          </w:tcPr>
          <w:p>
            <w:r>
              <w:t>ملف مشروع</w:t>
            </w:r>
          </w:p>
        </w:tc>
      </w:tr>
      <w:tr>
        <w:tc>
          <w:tcPr>
            <w:tcW w:type="dxa" w:w="3120"/>
          </w:tcPr>
          <w:p>
            <w:r>
              <w:t>.venv\Lib\site-packages\pip\_vendor\rich\align.py</w:t>
            </w:r>
          </w:p>
        </w:tc>
        <w:tc>
          <w:tcPr>
            <w:tcW w:type="dxa" w:w="3120"/>
          </w:tcPr>
          <w:p>
            <w:r>
              <w:t>py</w:t>
            </w:r>
          </w:p>
        </w:tc>
        <w:tc>
          <w:tcPr>
            <w:tcW w:type="dxa" w:w="3120"/>
          </w:tcPr>
          <w:p>
            <w:r>
              <w:t>ملف مشروع</w:t>
            </w:r>
          </w:p>
        </w:tc>
      </w:tr>
      <w:tr>
        <w:tc>
          <w:tcPr>
            <w:tcW w:type="dxa" w:w="3120"/>
          </w:tcPr>
          <w:p>
            <w:r>
              <w:t>.venv\Lib\site-packages\pip\_vendor\rich\ansi.py</w:t>
            </w:r>
          </w:p>
        </w:tc>
        <w:tc>
          <w:tcPr>
            <w:tcW w:type="dxa" w:w="3120"/>
          </w:tcPr>
          <w:p>
            <w:r>
              <w:t>py</w:t>
            </w:r>
          </w:p>
        </w:tc>
        <w:tc>
          <w:tcPr>
            <w:tcW w:type="dxa" w:w="3120"/>
          </w:tcPr>
          <w:p>
            <w:r>
              <w:t>ملف مشروع</w:t>
            </w:r>
          </w:p>
        </w:tc>
      </w:tr>
      <w:tr>
        <w:tc>
          <w:tcPr>
            <w:tcW w:type="dxa" w:w="3120"/>
          </w:tcPr>
          <w:p>
            <w:r>
              <w:t>.venv\Lib\site-packages\pip\_vendor\rich\bar.py</w:t>
            </w:r>
          </w:p>
        </w:tc>
        <w:tc>
          <w:tcPr>
            <w:tcW w:type="dxa" w:w="3120"/>
          </w:tcPr>
          <w:p>
            <w:r>
              <w:t>py</w:t>
            </w:r>
          </w:p>
        </w:tc>
        <w:tc>
          <w:tcPr>
            <w:tcW w:type="dxa" w:w="3120"/>
          </w:tcPr>
          <w:p>
            <w:r>
              <w:t>ملف مشروع</w:t>
            </w:r>
          </w:p>
        </w:tc>
      </w:tr>
      <w:tr>
        <w:tc>
          <w:tcPr>
            <w:tcW w:type="dxa" w:w="3120"/>
          </w:tcPr>
          <w:p>
            <w:r>
              <w:t>.venv\Lib\site-packages\pip\_vendor\rich\box.py</w:t>
            </w:r>
          </w:p>
        </w:tc>
        <w:tc>
          <w:tcPr>
            <w:tcW w:type="dxa" w:w="3120"/>
          </w:tcPr>
          <w:p>
            <w:r>
              <w:t>py</w:t>
            </w:r>
          </w:p>
        </w:tc>
        <w:tc>
          <w:tcPr>
            <w:tcW w:type="dxa" w:w="3120"/>
          </w:tcPr>
          <w:p>
            <w:r>
              <w:t>ملف مشروع</w:t>
            </w:r>
          </w:p>
        </w:tc>
      </w:tr>
      <w:tr>
        <w:tc>
          <w:tcPr>
            <w:tcW w:type="dxa" w:w="3120"/>
          </w:tcPr>
          <w:p>
            <w:r>
              <w:t>.venv\Lib\site-packages\pip\_vendor\rich\cells.py</w:t>
            </w:r>
          </w:p>
        </w:tc>
        <w:tc>
          <w:tcPr>
            <w:tcW w:type="dxa" w:w="3120"/>
          </w:tcPr>
          <w:p>
            <w:r>
              <w:t>py</w:t>
            </w:r>
          </w:p>
        </w:tc>
        <w:tc>
          <w:tcPr>
            <w:tcW w:type="dxa" w:w="3120"/>
          </w:tcPr>
          <w:p>
            <w:r>
              <w:t>ملف مشروع</w:t>
            </w:r>
          </w:p>
        </w:tc>
      </w:tr>
      <w:tr>
        <w:tc>
          <w:tcPr>
            <w:tcW w:type="dxa" w:w="3120"/>
          </w:tcPr>
          <w:p>
            <w:r>
              <w:t>.venv\Lib\site-packages\pip\_vendor\rich\color.py</w:t>
            </w:r>
          </w:p>
        </w:tc>
        <w:tc>
          <w:tcPr>
            <w:tcW w:type="dxa" w:w="3120"/>
          </w:tcPr>
          <w:p>
            <w:r>
              <w:t>py</w:t>
            </w:r>
          </w:p>
        </w:tc>
        <w:tc>
          <w:tcPr>
            <w:tcW w:type="dxa" w:w="3120"/>
          </w:tcPr>
          <w:p>
            <w:r>
              <w:t>ملف مشروع</w:t>
            </w:r>
          </w:p>
        </w:tc>
      </w:tr>
      <w:tr>
        <w:tc>
          <w:tcPr>
            <w:tcW w:type="dxa" w:w="3120"/>
          </w:tcPr>
          <w:p>
            <w:r>
              <w:t>.venv\Lib\site-packages\pip\_vendor\rich\color_triplet.py</w:t>
            </w:r>
          </w:p>
        </w:tc>
        <w:tc>
          <w:tcPr>
            <w:tcW w:type="dxa" w:w="3120"/>
          </w:tcPr>
          <w:p>
            <w:r>
              <w:t>py</w:t>
            </w:r>
          </w:p>
        </w:tc>
        <w:tc>
          <w:tcPr>
            <w:tcW w:type="dxa" w:w="3120"/>
          </w:tcPr>
          <w:p>
            <w:r>
              <w:t>ملف مشروع</w:t>
            </w:r>
          </w:p>
        </w:tc>
      </w:tr>
      <w:tr>
        <w:tc>
          <w:tcPr>
            <w:tcW w:type="dxa" w:w="3120"/>
          </w:tcPr>
          <w:p>
            <w:r>
              <w:t>.venv\Lib\site-packages\pip\_vendor\rich\columns.py</w:t>
            </w:r>
          </w:p>
        </w:tc>
        <w:tc>
          <w:tcPr>
            <w:tcW w:type="dxa" w:w="3120"/>
          </w:tcPr>
          <w:p>
            <w:r>
              <w:t>py</w:t>
            </w:r>
          </w:p>
        </w:tc>
        <w:tc>
          <w:tcPr>
            <w:tcW w:type="dxa" w:w="3120"/>
          </w:tcPr>
          <w:p>
            <w:r>
              <w:t>ملف مشروع</w:t>
            </w:r>
          </w:p>
        </w:tc>
      </w:tr>
      <w:tr>
        <w:tc>
          <w:tcPr>
            <w:tcW w:type="dxa" w:w="3120"/>
          </w:tcPr>
          <w:p>
            <w:r>
              <w:t>.venv\Lib\site-packages\pip\_vendor\rich\console.py</w:t>
            </w:r>
          </w:p>
        </w:tc>
        <w:tc>
          <w:tcPr>
            <w:tcW w:type="dxa" w:w="3120"/>
          </w:tcPr>
          <w:p>
            <w:r>
              <w:t>py</w:t>
            </w:r>
          </w:p>
        </w:tc>
        <w:tc>
          <w:tcPr>
            <w:tcW w:type="dxa" w:w="3120"/>
          </w:tcPr>
          <w:p>
            <w:r>
              <w:t>ملف مشروع</w:t>
            </w:r>
          </w:p>
        </w:tc>
      </w:tr>
      <w:tr>
        <w:tc>
          <w:tcPr>
            <w:tcW w:type="dxa" w:w="3120"/>
          </w:tcPr>
          <w:p>
            <w:r>
              <w:t>.venv\Lib\site-packages\pip\_vendor\rich\constrain.py</w:t>
            </w:r>
          </w:p>
        </w:tc>
        <w:tc>
          <w:tcPr>
            <w:tcW w:type="dxa" w:w="3120"/>
          </w:tcPr>
          <w:p>
            <w:r>
              <w:t>py</w:t>
            </w:r>
          </w:p>
        </w:tc>
        <w:tc>
          <w:tcPr>
            <w:tcW w:type="dxa" w:w="3120"/>
          </w:tcPr>
          <w:p>
            <w:r>
              <w:t>ملف مشروع</w:t>
            </w:r>
          </w:p>
        </w:tc>
      </w:tr>
      <w:tr>
        <w:tc>
          <w:tcPr>
            <w:tcW w:type="dxa" w:w="3120"/>
          </w:tcPr>
          <w:p>
            <w:r>
              <w:t>.venv\Lib\site-packages\pip\_vendor\rich\containers.py</w:t>
            </w:r>
          </w:p>
        </w:tc>
        <w:tc>
          <w:tcPr>
            <w:tcW w:type="dxa" w:w="3120"/>
          </w:tcPr>
          <w:p>
            <w:r>
              <w:t>py</w:t>
            </w:r>
          </w:p>
        </w:tc>
        <w:tc>
          <w:tcPr>
            <w:tcW w:type="dxa" w:w="3120"/>
          </w:tcPr>
          <w:p>
            <w:r>
              <w:t>ملف مشروع</w:t>
            </w:r>
          </w:p>
        </w:tc>
      </w:tr>
      <w:tr>
        <w:tc>
          <w:tcPr>
            <w:tcW w:type="dxa" w:w="3120"/>
          </w:tcPr>
          <w:p>
            <w:r>
              <w:t>.venv\Lib\site-packages\pip\_vendor\rich\control.py</w:t>
            </w:r>
          </w:p>
        </w:tc>
        <w:tc>
          <w:tcPr>
            <w:tcW w:type="dxa" w:w="3120"/>
          </w:tcPr>
          <w:p>
            <w:r>
              <w:t>py</w:t>
            </w:r>
          </w:p>
        </w:tc>
        <w:tc>
          <w:tcPr>
            <w:tcW w:type="dxa" w:w="3120"/>
          </w:tcPr>
          <w:p>
            <w:r>
              <w:t>ملف مشروع</w:t>
            </w:r>
          </w:p>
        </w:tc>
      </w:tr>
      <w:tr>
        <w:tc>
          <w:tcPr>
            <w:tcW w:type="dxa" w:w="3120"/>
          </w:tcPr>
          <w:p>
            <w:r>
              <w:t>.venv\Lib\site-packages\pip\_vendor\rich\default_styles.py</w:t>
            </w:r>
          </w:p>
        </w:tc>
        <w:tc>
          <w:tcPr>
            <w:tcW w:type="dxa" w:w="3120"/>
          </w:tcPr>
          <w:p>
            <w:r>
              <w:t>py</w:t>
            </w:r>
          </w:p>
        </w:tc>
        <w:tc>
          <w:tcPr>
            <w:tcW w:type="dxa" w:w="3120"/>
          </w:tcPr>
          <w:p>
            <w:r>
              <w:t>ملف مشروع</w:t>
            </w:r>
          </w:p>
        </w:tc>
      </w:tr>
      <w:tr>
        <w:tc>
          <w:tcPr>
            <w:tcW w:type="dxa" w:w="3120"/>
          </w:tcPr>
          <w:p>
            <w:r>
              <w:t>.venv\Lib\site-packages\pip\_vendor\rich\diagnose.py</w:t>
            </w:r>
          </w:p>
        </w:tc>
        <w:tc>
          <w:tcPr>
            <w:tcW w:type="dxa" w:w="3120"/>
          </w:tcPr>
          <w:p>
            <w:r>
              <w:t>py</w:t>
            </w:r>
          </w:p>
        </w:tc>
        <w:tc>
          <w:tcPr>
            <w:tcW w:type="dxa" w:w="3120"/>
          </w:tcPr>
          <w:p>
            <w:r>
              <w:t>ملف مشروع</w:t>
            </w:r>
          </w:p>
        </w:tc>
      </w:tr>
      <w:tr>
        <w:tc>
          <w:tcPr>
            <w:tcW w:type="dxa" w:w="3120"/>
          </w:tcPr>
          <w:p>
            <w:r>
              <w:t>.venv\Lib\site-packages\pip\_vendor\rich\emoji.py</w:t>
            </w:r>
          </w:p>
        </w:tc>
        <w:tc>
          <w:tcPr>
            <w:tcW w:type="dxa" w:w="3120"/>
          </w:tcPr>
          <w:p>
            <w:r>
              <w:t>py</w:t>
            </w:r>
          </w:p>
        </w:tc>
        <w:tc>
          <w:tcPr>
            <w:tcW w:type="dxa" w:w="3120"/>
          </w:tcPr>
          <w:p>
            <w:r>
              <w:t>ملف مشروع</w:t>
            </w:r>
          </w:p>
        </w:tc>
      </w:tr>
      <w:tr>
        <w:tc>
          <w:tcPr>
            <w:tcW w:type="dxa" w:w="3120"/>
          </w:tcPr>
          <w:p>
            <w:r>
              <w:t>.venv\Lib\site-packages\pip\_vendor\rich\errors.py</w:t>
            </w:r>
          </w:p>
        </w:tc>
        <w:tc>
          <w:tcPr>
            <w:tcW w:type="dxa" w:w="3120"/>
          </w:tcPr>
          <w:p>
            <w:r>
              <w:t>py</w:t>
            </w:r>
          </w:p>
        </w:tc>
        <w:tc>
          <w:tcPr>
            <w:tcW w:type="dxa" w:w="3120"/>
          </w:tcPr>
          <w:p>
            <w:r>
              <w:t>ملف مشروع</w:t>
            </w:r>
          </w:p>
        </w:tc>
      </w:tr>
      <w:tr>
        <w:tc>
          <w:tcPr>
            <w:tcW w:type="dxa" w:w="3120"/>
          </w:tcPr>
          <w:p>
            <w:r>
              <w:t>.venv\Lib\site-packages\pip\_vendor\rich\file_proxy.py</w:t>
            </w:r>
          </w:p>
        </w:tc>
        <w:tc>
          <w:tcPr>
            <w:tcW w:type="dxa" w:w="3120"/>
          </w:tcPr>
          <w:p>
            <w:r>
              <w:t>py</w:t>
            </w:r>
          </w:p>
        </w:tc>
        <w:tc>
          <w:tcPr>
            <w:tcW w:type="dxa" w:w="3120"/>
          </w:tcPr>
          <w:p>
            <w:r>
              <w:t>ملف مشروع</w:t>
            </w:r>
          </w:p>
        </w:tc>
      </w:tr>
      <w:tr>
        <w:tc>
          <w:tcPr>
            <w:tcW w:type="dxa" w:w="3120"/>
          </w:tcPr>
          <w:p>
            <w:r>
              <w:t>.venv\Lib\site-packages\pip\_vendor\rich\filesize.py</w:t>
            </w:r>
          </w:p>
        </w:tc>
        <w:tc>
          <w:tcPr>
            <w:tcW w:type="dxa" w:w="3120"/>
          </w:tcPr>
          <w:p>
            <w:r>
              <w:t>py</w:t>
            </w:r>
          </w:p>
        </w:tc>
        <w:tc>
          <w:tcPr>
            <w:tcW w:type="dxa" w:w="3120"/>
          </w:tcPr>
          <w:p>
            <w:r>
              <w:t>ملف مشروع</w:t>
            </w:r>
          </w:p>
        </w:tc>
      </w:tr>
      <w:tr>
        <w:tc>
          <w:tcPr>
            <w:tcW w:type="dxa" w:w="3120"/>
          </w:tcPr>
          <w:p>
            <w:r>
              <w:t>.venv\Lib\site-packages\pip\_vendor\rich\highlighter.py</w:t>
            </w:r>
          </w:p>
        </w:tc>
        <w:tc>
          <w:tcPr>
            <w:tcW w:type="dxa" w:w="3120"/>
          </w:tcPr>
          <w:p>
            <w:r>
              <w:t>py</w:t>
            </w:r>
          </w:p>
        </w:tc>
        <w:tc>
          <w:tcPr>
            <w:tcW w:type="dxa" w:w="3120"/>
          </w:tcPr>
          <w:p>
            <w:r>
              <w:t>ملف مشروع</w:t>
            </w:r>
          </w:p>
        </w:tc>
      </w:tr>
      <w:tr>
        <w:tc>
          <w:tcPr>
            <w:tcW w:type="dxa" w:w="3120"/>
          </w:tcPr>
          <w:p>
            <w:r>
              <w:t>.venv\Lib\site-packages\pip\_vendor\rich\json.py</w:t>
            </w:r>
          </w:p>
        </w:tc>
        <w:tc>
          <w:tcPr>
            <w:tcW w:type="dxa" w:w="3120"/>
          </w:tcPr>
          <w:p>
            <w:r>
              <w:t>py</w:t>
            </w:r>
          </w:p>
        </w:tc>
        <w:tc>
          <w:tcPr>
            <w:tcW w:type="dxa" w:w="3120"/>
          </w:tcPr>
          <w:p>
            <w:r>
              <w:t>ملف مشروع</w:t>
            </w:r>
          </w:p>
        </w:tc>
      </w:tr>
      <w:tr>
        <w:tc>
          <w:tcPr>
            <w:tcW w:type="dxa" w:w="3120"/>
          </w:tcPr>
          <w:p>
            <w:r>
              <w:t>.venv\Lib\site-packages\pip\_vendor\rich\jupyter.py</w:t>
            </w:r>
          </w:p>
        </w:tc>
        <w:tc>
          <w:tcPr>
            <w:tcW w:type="dxa" w:w="3120"/>
          </w:tcPr>
          <w:p>
            <w:r>
              <w:t>py</w:t>
            </w:r>
          </w:p>
        </w:tc>
        <w:tc>
          <w:tcPr>
            <w:tcW w:type="dxa" w:w="3120"/>
          </w:tcPr>
          <w:p>
            <w:r>
              <w:t>ملف مشروع</w:t>
            </w:r>
          </w:p>
        </w:tc>
      </w:tr>
      <w:tr>
        <w:tc>
          <w:tcPr>
            <w:tcW w:type="dxa" w:w="3120"/>
          </w:tcPr>
          <w:p>
            <w:r>
              <w:t>.venv\Lib\site-packages\pip\_vendor\rich\layout.py</w:t>
            </w:r>
          </w:p>
        </w:tc>
        <w:tc>
          <w:tcPr>
            <w:tcW w:type="dxa" w:w="3120"/>
          </w:tcPr>
          <w:p>
            <w:r>
              <w:t>py</w:t>
            </w:r>
          </w:p>
        </w:tc>
        <w:tc>
          <w:tcPr>
            <w:tcW w:type="dxa" w:w="3120"/>
          </w:tcPr>
          <w:p>
            <w:r>
              <w:t>ملف مشروع</w:t>
            </w:r>
          </w:p>
        </w:tc>
      </w:tr>
      <w:tr>
        <w:tc>
          <w:tcPr>
            <w:tcW w:type="dxa" w:w="3120"/>
          </w:tcPr>
          <w:p>
            <w:r>
              <w:t>.venv\Lib\site-packages\pip\_vendor\rich\live.py</w:t>
            </w:r>
          </w:p>
        </w:tc>
        <w:tc>
          <w:tcPr>
            <w:tcW w:type="dxa" w:w="3120"/>
          </w:tcPr>
          <w:p>
            <w:r>
              <w:t>py</w:t>
            </w:r>
          </w:p>
        </w:tc>
        <w:tc>
          <w:tcPr>
            <w:tcW w:type="dxa" w:w="3120"/>
          </w:tcPr>
          <w:p>
            <w:r>
              <w:t>ملف مشروع</w:t>
            </w:r>
          </w:p>
        </w:tc>
      </w:tr>
      <w:tr>
        <w:tc>
          <w:tcPr>
            <w:tcW w:type="dxa" w:w="3120"/>
          </w:tcPr>
          <w:p>
            <w:r>
              <w:t>.venv\Lib\site-packages\pip\_vendor\rich\live_render.py</w:t>
            </w:r>
          </w:p>
        </w:tc>
        <w:tc>
          <w:tcPr>
            <w:tcW w:type="dxa" w:w="3120"/>
          </w:tcPr>
          <w:p>
            <w:r>
              <w:t>py</w:t>
            </w:r>
          </w:p>
        </w:tc>
        <w:tc>
          <w:tcPr>
            <w:tcW w:type="dxa" w:w="3120"/>
          </w:tcPr>
          <w:p>
            <w:r>
              <w:t>ملف مشروع</w:t>
            </w:r>
          </w:p>
        </w:tc>
      </w:tr>
      <w:tr>
        <w:tc>
          <w:tcPr>
            <w:tcW w:type="dxa" w:w="3120"/>
          </w:tcPr>
          <w:p>
            <w:r>
              <w:t>.venv\Lib\site-packages\pip\_vendor\rich\logging.py</w:t>
            </w:r>
          </w:p>
        </w:tc>
        <w:tc>
          <w:tcPr>
            <w:tcW w:type="dxa" w:w="3120"/>
          </w:tcPr>
          <w:p>
            <w:r>
              <w:t>py</w:t>
            </w:r>
          </w:p>
        </w:tc>
        <w:tc>
          <w:tcPr>
            <w:tcW w:type="dxa" w:w="3120"/>
          </w:tcPr>
          <w:p>
            <w:r>
              <w:t>ملف مشروع</w:t>
            </w:r>
          </w:p>
        </w:tc>
      </w:tr>
      <w:tr>
        <w:tc>
          <w:tcPr>
            <w:tcW w:type="dxa" w:w="3120"/>
          </w:tcPr>
          <w:p>
            <w:r>
              <w:t>.venv\Lib\site-packages\pip\_vendor\rich\markup.py</w:t>
            </w:r>
          </w:p>
        </w:tc>
        <w:tc>
          <w:tcPr>
            <w:tcW w:type="dxa" w:w="3120"/>
          </w:tcPr>
          <w:p>
            <w:r>
              <w:t>py</w:t>
            </w:r>
          </w:p>
        </w:tc>
        <w:tc>
          <w:tcPr>
            <w:tcW w:type="dxa" w:w="3120"/>
          </w:tcPr>
          <w:p>
            <w:r>
              <w:t>ملف مشروع</w:t>
            </w:r>
          </w:p>
        </w:tc>
      </w:tr>
      <w:tr>
        <w:tc>
          <w:tcPr>
            <w:tcW w:type="dxa" w:w="3120"/>
          </w:tcPr>
          <w:p>
            <w:r>
              <w:t>.venv\Lib\site-packages\pip\_vendor\rich\measure.py</w:t>
            </w:r>
          </w:p>
        </w:tc>
        <w:tc>
          <w:tcPr>
            <w:tcW w:type="dxa" w:w="3120"/>
          </w:tcPr>
          <w:p>
            <w:r>
              <w:t>py</w:t>
            </w:r>
          </w:p>
        </w:tc>
        <w:tc>
          <w:tcPr>
            <w:tcW w:type="dxa" w:w="3120"/>
          </w:tcPr>
          <w:p>
            <w:r>
              <w:t>ملف مشروع</w:t>
            </w:r>
          </w:p>
        </w:tc>
      </w:tr>
      <w:tr>
        <w:tc>
          <w:tcPr>
            <w:tcW w:type="dxa" w:w="3120"/>
          </w:tcPr>
          <w:p>
            <w:r>
              <w:t>.venv\Lib\site-packages\pip\_vendor\rich\padding.py</w:t>
            </w:r>
          </w:p>
        </w:tc>
        <w:tc>
          <w:tcPr>
            <w:tcW w:type="dxa" w:w="3120"/>
          </w:tcPr>
          <w:p>
            <w:r>
              <w:t>py</w:t>
            </w:r>
          </w:p>
        </w:tc>
        <w:tc>
          <w:tcPr>
            <w:tcW w:type="dxa" w:w="3120"/>
          </w:tcPr>
          <w:p>
            <w:r>
              <w:t>ملف مشروع</w:t>
            </w:r>
          </w:p>
        </w:tc>
      </w:tr>
      <w:tr>
        <w:tc>
          <w:tcPr>
            <w:tcW w:type="dxa" w:w="3120"/>
          </w:tcPr>
          <w:p>
            <w:r>
              <w:t>.venv\Lib\site-packages\pip\_vendor\rich\pager.py</w:t>
            </w:r>
          </w:p>
        </w:tc>
        <w:tc>
          <w:tcPr>
            <w:tcW w:type="dxa" w:w="3120"/>
          </w:tcPr>
          <w:p>
            <w:r>
              <w:t>py</w:t>
            </w:r>
          </w:p>
        </w:tc>
        <w:tc>
          <w:tcPr>
            <w:tcW w:type="dxa" w:w="3120"/>
          </w:tcPr>
          <w:p>
            <w:r>
              <w:t>ملف مشروع</w:t>
            </w:r>
          </w:p>
        </w:tc>
      </w:tr>
      <w:tr>
        <w:tc>
          <w:tcPr>
            <w:tcW w:type="dxa" w:w="3120"/>
          </w:tcPr>
          <w:p>
            <w:r>
              <w:t>.venv\Lib\site-packages\pip\_vendor\rich\palette.py</w:t>
            </w:r>
          </w:p>
        </w:tc>
        <w:tc>
          <w:tcPr>
            <w:tcW w:type="dxa" w:w="3120"/>
          </w:tcPr>
          <w:p>
            <w:r>
              <w:t>py</w:t>
            </w:r>
          </w:p>
        </w:tc>
        <w:tc>
          <w:tcPr>
            <w:tcW w:type="dxa" w:w="3120"/>
          </w:tcPr>
          <w:p>
            <w:r>
              <w:t>ملف مشروع</w:t>
            </w:r>
          </w:p>
        </w:tc>
      </w:tr>
      <w:tr>
        <w:tc>
          <w:tcPr>
            <w:tcW w:type="dxa" w:w="3120"/>
          </w:tcPr>
          <w:p>
            <w:r>
              <w:t>.venv\Lib\site-packages\pip\_vendor\rich\panel.py</w:t>
            </w:r>
          </w:p>
        </w:tc>
        <w:tc>
          <w:tcPr>
            <w:tcW w:type="dxa" w:w="3120"/>
          </w:tcPr>
          <w:p>
            <w:r>
              <w:t>py</w:t>
            </w:r>
          </w:p>
        </w:tc>
        <w:tc>
          <w:tcPr>
            <w:tcW w:type="dxa" w:w="3120"/>
          </w:tcPr>
          <w:p>
            <w:r>
              <w:t>ملف مشروع</w:t>
            </w:r>
          </w:p>
        </w:tc>
      </w:tr>
      <w:tr>
        <w:tc>
          <w:tcPr>
            <w:tcW w:type="dxa" w:w="3120"/>
          </w:tcPr>
          <w:p>
            <w:r>
              <w:t>.venv\Lib\site-packages\pip\_vendor\rich\pretty.py</w:t>
            </w:r>
          </w:p>
        </w:tc>
        <w:tc>
          <w:tcPr>
            <w:tcW w:type="dxa" w:w="3120"/>
          </w:tcPr>
          <w:p>
            <w:r>
              <w:t>py</w:t>
            </w:r>
          </w:p>
        </w:tc>
        <w:tc>
          <w:tcPr>
            <w:tcW w:type="dxa" w:w="3120"/>
          </w:tcPr>
          <w:p>
            <w:r>
              <w:t>ملف مشروع</w:t>
            </w:r>
          </w:p>
        </w:tc>
      </w:tr>
      <w:tr>
        <w:tc>
          <w:tcPr>
            <w:tcW w:type="dxa" w:w="3120"/>
          </w:tcPr>
          <w:p>
            <w:r>
              <w:t>.venv\Lib\site-packages\pip\_vendor\rich\progress.py</w:t>
            </w:r>
          </w:p>
        </w:tc>
        <w:tc>
          <w:tcPr>
            <w:tcW w:type="dxa" w:w="3120"/>
          </w:tcPr>
          <w:p>
            <w:r>
              <w:t>py</w:t>
            </w:r>
          </w:p>
        </w:tc>
        <w:tc>
          <w:tcPr>
            <w:tcW w:type="dxa" w:w="3120"/>
          </w:tcPr>
          <w:p>
            <w:r>
              <w:t>ملف مشروع</w:t>
            </w:r>
          </w:p>
        </w:tc>
      </w:tr>
      <w:tr>
        <w:tc>
          <w:tcPr>
            <w:tcW w:type="dxa" w:w="3120"/>
          </w:tcPr>
          <w:p>
            <w:r>
              <w:t>.venv\Lib\site-packages\pip\_vendor\rich\progress_bar.py</w:t>
            </w:r>
          </w:p>
        </w:tc>
        <w:tc>
          <w:tcPr>
            <w:tcW w:type="dxa" w:w="3120"/>
          </w:tcPr>
          <w:p>
            <w:r>
              <w:t>py</w:t>
            </w:r>
          </w:p>
        </w:tc>
        <w:tc>
          <w:tcPr>
            <w:tcW w:type="dxa" w:w="3120"/>
          </w:tcPr>
          <w:p>
            <w:r>
              <w:t>ملف مشروع</w:t>
            </w:r>
          </w:p>
        </w:tc>
      </w:tr>
      <w:tr>
        <w:tc>
          <w:tcPr>
            <w:tcW w:type="dxa" w:w="3120"/>
          </w:tcPr>
          <w:p>
            <w:r>
              <w:t>.venv\Lib\site-packages\pip\_vendor\rich\prompt.py</w:t>
            </w:r>
          </w:p>
        </w:tc>
        <w:tc>
          <w:tcPr>
            <w:tcW w:type="dxa" w:w="3120"/>
          </w:tcPr>
          <w:p>
            <w:r>
              <w:t>py</w:t>
            </w:r>
          </w:p>
        </w:tc>
        <w:tc>
          <w:tcPr>
            <w:tcW w:type="dxa" w:w="3120"/>
          </w:tcPr>
          <w:p>
            <w:r>
              <w:t>ملف مشروع</w:t>
            </w:r>
          </w:p>
        </w:tc>
      </w:tr>
      <w:tr>
        <w:tc>
          <w:tcPr>
            <w:tcW w:type="dxa" w:w="3120"/>
          </w:tcPr>
          <w:p>
            <w:r>
              <w:t>.venv\Lib\site-packages\pip\_vendor\rich\protocol.py</w:t>
            </w:r>
          </w:p>
        </w:tc>
        <w:tc>
          <w:tcPr>
            <w:tcW w:type="dxa" w:w="3120"/>
          </w:tcPr>
          <w:p>
            <w:r>
              <w:t>py</w:t>
            </w:r>
          </w:p>
        </w:tc>
        <w:tc>
          <w:tcPr>
            <w:tcW w:type="dxa" w:w="3120"/>
          </w:tcPr>
          <w:p>
            <w:r>
              <w:t>ملف مشروع</w:t>
            </w:r>
          </w:p>
        </w:tc>
      </w:tr>
      <w:tr>
        <w:tc>
          <w:tcPr>
            <w:tcW w:type="dxa" w:w="3120"/>
          </w:tcPr>
          <w:p>
            <w:r>
              <w:t>.venv\Lib\site-packages\pip\_vendor\rich\py.typed</w:t>
            </w:r>
          </w:p>
        </w:tc>
        <w:tc>
          <w:tcPr>
            <w:tcW w:type="dxa" w:w="3120"/>
          </w:tcPr>
          <w:p>
            <w:r>
              <w:t>typed</w:t>
            </w:r>
          </w:p>
        </w:tc>
        <w:tc>
          <w:tcPr>
            <w:tcW w:type="dxa" w:w="3120"/>
          </w:tcPr>
          <w:p>
            <w:r>
              <w:t>ملف مشروع</w:t>
            </w:r>
          </w:p>
        </w:tc>
      </w:tr>
      <w:tr>
        <w:tc>
          <w:tcPr>
            <w:tcW w:type="dxa" w:w="3120"/>
          </w:tcPr>
          <w:p>
            <w:r>
              <w:t>.venv\Lib\site-packages\pip\_vendor\rich\region.py</w:t>
            </w:r>
          </w:p>
        </w:tc>
        <w:tc>
          <w:tcPr>
            <w:tcW w:type="dxa" w:w="3120"/>
          </w:tcPr>
          <w:p>
            <w:r>
              <w:t>py</w:t>
            </w:r>
          </w:p>
        </w:tc>
        <w:tc>
          <w:tcPr>
            <w:tcW w:type="dxa" w:w="3120"/>
          </w:tcPr>
          <w:p>
            <w:r>
              <w:t>ملف مشروع</w:t>
            </w:r>
          </w:p>
        </w:tc>
      </w:tr>
      <w:tr>
        <w:tc>
          <w:tcPr>
            <w:tcW w:type="dxa" w:w="3120"/>
          </w:tcPr>
          <w:p>
            <w:r>
              <w:t>.venv\Lib\site-packages\pip\_vendor\rich\repr.py</w:t>
            </w:r>
          </w:p>
        </w:tc>
        <w:tc>
          <w:tcPr>
            <w:tcW w:type="dxa" w:w="3120"/>
          </w:tcPr>
          <w:p>
            <w:r>
              <w:t>py</w:t>
            </w:r>
          </w:p>
        </w:tc>
        <w:tc>
          <w:tcPr>
            <w:tcW w:type="dxa" w:w="3120"/>
          </w:tcPr>
          <w:p>
            <w:r>
              <w:t>ملف مشروع</w:t>
            </w:r>
          </w:p>
        </w:tc>
      </w:tr>
      <w:tr>
        <w:tc>
          <w:tcPr>
            <w:tcW w:type="dxa" w:w="3120"/>
          </w:tcPr>
          <w:p>
            <w:r>
              <w:t>.venv\Lib\site-packages\pip\_vendor\rich\rule.py</w:t>
            </w:r>
          </w:p>
        </w:tc>
        <w:tc>
          <w:tcPr>
            <w:tcW w:type="dxa" w:w="3120"/>
          </w:tcPr>
          <w:p>
            <w:r>
              <w:t>py</w:t>
            </w:r>
          </w:p>
        </w:tc>
        <w:tc>
          <w:tcPr>
            <w:tcW w:type="dxa" w:w="3120"/>
          </w:tcPr>
          <w:p>
            <w:r>
              <w:t>ملف مشروع</w:t>
            </w:r>
          </w:p>
        </w:tc>
      </w:tr>
      <w:tr>
        <w:tc>
          <w:tcPr>
            <w:tcW w:type="dxa" w:w="3120"/>
          </w:tcPr>
          <w:p>
            <w:r>
              <w:t>.venv\Lib\site-packages\pip\_vendor\rich\scope.py</w:t>
            </w:r>
          </w:p>
        </w:tc>
        <w:tc>
          <w:tcPr>
            <w:tcW w:type="dxa" w:w="3120"/>
          </w:tcPr>
          <w:p>
            <w:r>
              <w:t>py</w:t>
            </w:r>
          </w:p>
        </w:tc>
        <w:tc>
          <w:tcPr>
            <w:tcW w:type="dxa" w:w="3120"/>
          </w:tcPr>
          <w:p>
            <w:r>
              <w:t>ملف مشروع</w:t>
            </w:r>
          </w:p>
        </w:tc>
      </w:tr>
      <w:tr>
        <w:tc>
          <w:tcPr>
            <w:tcW w:type="dxa" w:w="3120"/>
          </w:tcPr>
          <w:p>
            <w:r>
              <w:t>.venv\Lib\site-packages\pip\_vendor\rich\screen.py</w:t>
            </w:r>
          </w:p>
        </w:tc>
        <w:tc>
          <w:tcPr>
            <w:tcW w:type="dxa" w:w="3120"/>
          </w:tcPr>
          <w:p>
            <w:r>
              <w:t>py</w:t>
            </w:r>
          </w:p>
        </w:tc>
        <w:tc>
          <w:tcPr>
            <w:tcW w:type="dxa" w:w="3120"/>
          </w:tcPr>
          <w:p>
            <w:r>
              <w:t>ملف مشروع</w:t>
            </w:r>
          </w:p>
        </w:tc>
      </w:tr>
      <w:tr>
        <w:tc>
          <w:tcPr>
            <w:tcW w:type="dxa" w:w="3120"/>
          </w:tcPr>
          <w:p>
            <w:r>
              <w:t>.venv\Lib\site-packages\pip\_vendor\rich\segment.py</w:t>
            </w:r>
          </w:p>
        </w:tc>
        <w:tc>
          <w:tcPr>
            <w:tcW w:type="dxa" w:w="3120"/>
          </w:tcPr>
          <w:p>
            <w:r>
              <w:t>py</w:t>
            </w:r>
          </w:p>
        </w:tc>
        <w:tc>
          <w:tcPr>
            <w:tcW w:type="dxa" w:w="3120"/>
          </w:tcPr>
          <w:p>
            <w:r>
              <w:t>ملف مشروع</w:t>
            </w:r>
          </w:p>
        </w:tc>
      </w:tr>
      <w:tr>
        <w:tc>
          <w:tcPr>
            <w:tcW w:type="dxa" w:w="3120"/>
          </w:tcPr>
          <w:p>
            <w:r>
              <w:t>.venv\Lib\site-packages\pip\_vendor\rich\spinner.py</w:t>
            </w:r>
          </w:p>
        </w:tc>
        <w:tc>
          <w:tcPr>
            <w:tcW w:type="dxa" w:w="3120"/>
          </w:tcPr>
          <w:p>
            <w:r>
              <w:t>py</w:t>
            </w:r>
          </w:p>
        </w:tc>
        <w:tc>
          <w:tcPr>
            <w:tcW w:type="dxa" w:w="3120"/>
          </w:tcPr>
          <w:p>
            <w:r>
              <w:t>ملف مشروع</w:t>
            </w:r>
          </w:p>
        </w:tc>
      </w:tr>
      <w:tr>
        <w:tc>
          <w:tcPr>
            <w:tcW w:type="dxa" w:w="3120"/>
          </w:tcPr>
          <w:p>
            <w:r>
              <w:t>.venv\Lib\site-packages\pip\_vendor\rich\status.py</w:t>
            </w:r>
          </w:p>
        </w:tc>
        <w:tc>
          <w:tcPr>
            <w:tcW w:type="dxa" w:w="3120"/>
          </w:tcPr>
          <w:p>
            <w:r>
              <w:t>py</w:t>
            </w:r>
          </w:p>
        </w:tc>
        <w:tc>
          <w:tcPr>
            <w:tcW w:type="dxa" w:w="3120"/>
          </w:tcPr>
          <w:p>
            <w:r>
              <w:t>ملف مشروع</w:t>
            </w:r>
          </w:p>
        </w:tc>
      </w:tr>
      <w:tr>
        <w:tc>
          <w:tcPr>
            <w:tcW w:type="dxa" w:w="3120"/>
          </w:tcPr>
          <w:p>
            <w:r>
              <w:t>.venv\Lib\site-packages\pip\_vendor\rich\style.py</w:t>
            </w:r>
          </w:p>
        </w:tc>
        <w:tc>
          <w:tcPr>
            <w:tcW w:type="dxa" w:w="3120"/>
          </w:tcPr>
          <w:p>
            <w:r>
              <w:t>py</w:t>
            </w:r>
          </w:p>
        </w:tc>
        <w:tc>
          <w:tcPr>
            <w:tcW w:type="dxa" w:w="3120"/>
          </w:tcPr>
          <w:p>
            <w:r>
              <w:t>ملف مشروع</w:t>
            </w:r>
          </w:p>
        </w:tc>
      </w:tr>
      <w:tr>
        <w:tc>
          <w:tcPr>
            <w:tcW w:type="dxa" w:w="3120"/>
          </w:tcPr>
          <w:p>
            <w:r>
              <w:t>.venv\Lib\site-packages\pip\_vendor\rich\styled.py</w:t>
            </w:r>
          </w:p>
        </w:tc>
        <w:tc>
          <w:tcPr>
            <w:tcW w:type="dxa" w:w="3120"/>
          </w:tcPr>
          <w:p>
            <w:r>
              <w:t>py</w:t>
            </w:r>
          </w:p>
        </w:tc>
        <w:tc>
          <w:tcPr>
            <w:tcW w:type="dxa" w:w="3120"/>
          </w:tcPr>
          <w:p>
            <w:r>
              <w:t>ملف مشروع</w:t>
            </w:r>
          </w:p>
        </w:tc>
      </w:tr>
      <w:tr>
        <w:tc>
          <w:tcPr>
            <w:tcW w:type="dxa" w:w="3120"/>
          </w:tcPr>
          <w:p>
            <w:r>
              <w:t>.venv\Lib\site-packages\pip\_vendor\rich\syntax.py</w:t>
            </w:r>
          </w:p>
        </w:tc>
        <w:tc>
          <w:tcPr>
            <w:tcW w:type="dxa" w:w="3120"/>
          </w:tcPr>
          <w:p>
            <w:r>
              <w:t>py</w:t>
            </w:r>
          </w:p>
        </w:tc>
        <w:tc>
          <w:tcPr>
            <w:tcW w:type="dxa" w:w="3120"/>
          </w:tcPr>
          <w:p>
            <w:r>
              <w:t>ملف مشروع</w:t>
            </w:r>
          </w:p>
        </w:tc>
      </w:tr>
      <w:tr>
        <w:tc>
          <w:tcPr>
            <w:tcW w:type="dxa" w:w="3120"/>
          </w:tcPr>
          <w:p>
            <w:r>
              <w:t>.venv\Lib\site-packages\pip\_vendor\rich\table.py</w:t>
            </w:r>
          </w:p>
        </w:tc>
        <w:tc>
          <w:tcPr>
            <w:tcW w:type="dxa" w:w="3120"/>
          </w:tcPr>
          <w:p>
            <w:r>
              <w:t>py</w:t>
            </w:r>
          </w:p>
        </w:tc>
        <w:tc>
          <w:tcPr>
            <w:tcW w:type="dxa" w:w="3120"/>
          </w:tcPr>
          <w:p>
            <w:r>
              <w:t>ملف مشروع</w:t>
            </w:r>
          </w:p>
        </w:tc>
      </w:tr>
      <w:tr>
        <w:tc>
          <w:tcPr>
            <w:tcW w:type="dxa" w:w="3120"/>
          </w:tcPr>
          <w:p>
            <w:r>
              <w:t>.venv\Lib\site-packages\pip\_vendor\rich\terminal_theme.py</w:t>
            </w:r>
          </w:p>
        </w:tc>
        <w:tc>
          <w:tcPr>
            <w:tcW w:type="dxa" w:w="3120"/>
          </w:tcPr>
          <w:p>
            <w:r>
              <w:t>py</w:t>
            </w:r>
          </w:p>
        </w:tc>
        <w:tc>
          <w:tcPr>
            <w:tcW w:type="dxa" w:w="3120"/>
          </w:tcPr>
          <w:p>
            <w:r>
              <w:t>ملف مشروع</w:t>
            </w:r>
          </w:p>
        </w:tc>
      </w:tr>
      <w:tr>
        <w:tc>
          <w:tcPr>
            <w:tcW w:type="dxa" w:w="3120"/>
          </w:tcPr>
          <w:p>
            <w:r>
              <w:t>.venv\Lib\site-packages\pip\_vendor\rich\text.py</w:t>
            </w:r>
          </w:p>
        </w:tc>
        <w:tc>
          <w:tcPr>
            <w:tcW w:type="dxa" w:w="3120"/>
          </w:tcPr>
          <w:p>
            <w:r>
              <w:t>py</w:t>
            </w:r>
          </w:p>
        </w:tc>
        <w:tc>
          <w:tcPr>
            <w:tcW w:type="dxa" w:w="3120"/>
          </w:tcPr>
          <w:p>
            <w:r>
              <w:t>ملف مشروع</w:t>
            </w:r>
          </w:p>
        </w:tc>
      </w:tr>
      <w:tr>
        <w:tc>
          <w:tcPr>
            <w:tcW w:type="dxa" w:w="3120"/>
          </w:tcPr>
          <w:p>
            <w:r>
              <w:t>.venv\Lib\site-packages\pip\_vendor\rich\theme.py</w:t>
            </w:r>
          </w:p>
        </w:tc>
        <w:tc>
          <w:tcPr>
            <w:tcW w:type="dxa" w:w="3120"/>
          </w:tcPr>
          <w:p>
            <w:r>
              <w:t>py</w:t>
            </w:r>
          </w:p>
        </w:tc>
        <w:tc>
          <w:tcPr>
            <w:tcW w:type="dxa" w:w="3120"/>
          </w:tcPr>
          <w:p>
            <w:r>
              <w:t>ملف مشروع</w:t>
            </w:r>
          </w:p>
        </w:tc>
      </w:tr>
      <w:tr>
        <w:tc>
          <w:tcPr>
            <w:tcW w:type="dxa" w:w="3120"/>
          </w:tcPr>
          <w:p>
            <w:r>
              <w:t>.venv\Lib\site-packages\pip\_vendor\rich\themes.py</w:t>
            </w:r>
          </w:p>
        </w:tc>
        <w:tc>
          <w:tcPr>
            <w:tcW w:type="dxa" w:w="3120"/>
          </w:tcPr>
          <w:p>
            <w:r>
              <w:t>py</w:t>
            </w:r>
          </w:p>
        </w:tc>
        <w:tc>
          <w:tcPr>
            <w:tcW w:type="dxa" w:w="3120"/>
          </w:tcPr>
          <w:p>
            <w:r>
              <w:t>ملف مشروع</w:t>
            </w:r>
          </w:p>
        </w:tc>
      </w:tr>
      <w:tr>
        <w:tc>
          <w:tcPr>
            <w:tcW w:type="dxa" w:w="3120"/>
          </w:tcPr>
          <w:p>
            <w:r>
              <w:t>.venv\Lib\site-packages\pip\_vendor\rich\traceback.py</w:t>
            </w:r>
          </w:p>
        </w:tc>
        <w:tc>
          <w:tcPr>
            <w:tcW w:type="dxa" w:w="3120"/>
          </w:tcPr>
          <w:p>
            <w:r>
              <w:t>py</w:t>
            </w:r>
          </w:p>
        </w:tc>
        <w:tc>
          <w:tcPr>
            <w:tcW w:type="dxa" w:w="3120"/>
          </w:tcPr>
          <w:p>
            <w:r>
              <w:t>ملف مشروع</w:t>
            </w:r>
          </w:p>
        </w:tc>
      </w:tr>
      <w:tr>
        <w:tc>
          <w:tcPr>
            <w:tcW w:type="dxa" w:w="3120"/>
          </w:tcPr>
          <w:p>
            <w:r>
              <w:t>.venv\Lib\site-packages\pip\_vendor\rich\tree.py</w:t>
            </w:r>
          </w:p>
        </w:tc>
        <w:tc>
          <w:tcPr>
            <w:tcW w:type="dxa" w:w="3120"/>
          </w:tcPr>
          <w:p>
            <w:r>
              <w:t>py</w:t>
            </w:r>
          </w:p>
        </w:tc>
        <w:tc>
          <w:tcPr>
            <w:tcW w:type="dxa" w:w="3120"/>
          </w:tcPr>
          <w:p>
            <w:r>
              <w:t>ملف مشروع</w:t>
            </w:r>
          </w:p>
        </w:tc>
      </w:tr>
      <w:tr>
        <w:tc>
          <w:tcPr>
            <w:tcW w:type="dxa" w:w="3120"/>
          </w:tcPr>
          <w:p>
            <w:r>
              <w:t>.venv\Lib\site-packages\pip\_vendor\six.py</w:t>
            </w:r>
          </w:p>
        </w:tc>
        <w:tc>
          <w:tcPr>
            <w:tcW w:type="dxa" w:w="3120"/>
          </w:tcPr>
          <w:p>
            <w:r>
              <w:t>py</w:t>
            </w:r>
          </w:p>
        </w:tc>
        <w:tc>
          <w:tcPr>
            <w:tcW w:type="dxa" w:w="3120"/>
          </w:tcPr>
          <w:p>
            <w:r>
              <w:t>ملف مشروع</w:t>
            </w:r>
          </w:p>
        </w:tc>
      </w:tr>
      <w:tr>
        <w:tc>
          <w:tcPr>
            <w:tcW w:type="dxa" w:w="3120"/>
          </w:tcPr>
          <w:p>
            <w:r>
              <w:t>.venv\Lib\site-packages\pip\_vendor\tenacity\__init__.py</w:t>
            </w:r>
          </w:p>
        </w:tc>
        <w:tc>
          <w:tcPr>
            <w:tcW w:type="dxa" w:w="3120"/>
          </w:tcPr>
          <w:p>
            <w:r>
              <w:t>py</w:t>
            </w:r>
          </w:p>
        </w:tc>
        <w:tc>
          <w:tcPr>
            <w:tcW w:type="dxa" w:w="3120"/>
          </w:tcPr>
          <w:p>
            <w:r>
              <w:t>ملف مشروع</w:t>
            </w:r>
          </w:p>
        </w:tc>
      </w:tr>
      <w:tr>
        <w:tc>
          <w:tcPr>
            <w:tcW w:type="dxa" w:w="3120"/>
          </w:tcPr>
          <w:p>
            <w:r>
              <w:t>.venv\Lib\site-packages\pip\_vendor\tenacity\_asyncio.py</w:t>
            </w:r>
          </w:p>
        </w:tc>
        <w:tc>
          <w:tcPr>
            <w:tcW w:type="dxa" w:w="3120"/>
          </w:tcPr>
          <w:p>
            <w:r>
              <w:t>py</w:t>
            </w:r>
          </w:p>
        </w:tc>
        <w:tc>
          <w:tcPr>
            <w:tcW w:type="dxa" w:w="3120"/>
          </w:tcPr>
          <w:p>
            <w:r>
              <w:t>ملف مشروع</w:t>
            </w:r>
          </w:p>
        </w:tc>
      </w:tr>
      <w:tr>
        <w:tc>
          <w:tcPr>
            <w:tcW w:type="dxa" w:w="3120"/>
          </w:tcPr>
          <w:p>
            <w:r>
              <w:t>.venv\Lib\site-packages\pip\_vendor\tenacity\_utils.py</w:t>
            </w:r>
          </w:p>
        </w:tc>
        <w:tc>
          <w:tcPr>
            <w:tcW w:type="dxa" w:w="3120"/>
          </w:tcPr>
          <w:p>
            <w:r>
              <w:t>py</w:t>
            </w:r>
          </w:p>
        </w:tc>
        <w:tc>
          <w:tcPr>
            <w:tcW w:type="dxa" w:w="3120"/>
          </w:tcPr>
          <w:p>
            <w:r>
              <w:t>ملف مشروع</w:t>
            </w:r>
          </w:p>
        </w:tc>
      </w:tr>
      <w:tr>
        <w:tc>
          <w:tcPr>
            <w:tcW w:type="dxa" w:w="3120"/>
          </w:tcPr>
          <w:p>
            <w:r>
              <w:t>.venv\Lib\site-packages\pip\_vendor\tenacity\after.py</w:t>
            </w:r>
          </w:p>
        </w:tc>
        <w:tc>
          <w:tcPr>
            <w:tcW w:type="dxa" w:w="3120"/>
          </w:tcPr>
          <w:p>
            <w:r>
              <w:t>py</w:t>
            </w:r>
          </w:p>
        </w:tc>
        <w:tc>
          <w:tcPr>
            <w:tcW w:type="dxa" w:w="3120"/>
          </w:tcPr>
          <w:p>
            <w:r>
              <w:t>ملف مشروع</w:t>
            </w:r>
          </w:p>
        </w:tc>
      </w:tr>
      <w:tr>
        <w:tc>
          <w:tcPr>
            <w:tcW w:type="dxa" w:w="3120"/>
          </w:tcPr>
          <w:p>
            <w:r>
              <w:t>.venv\Lib\site-packages\pip\_vendor\tenacity\before.py</w:t>
            </w:r>
          </w:p>
        </w:tc>
        <w:tc>
          <w:tcPr>
            <w:tcW w:type="dxa" w:w="3120"/>
          </w:tcPr>
          <w:p>
            <w:r>
              <w:t>py</w:t>
            </w:r>
          </w:p>
        </w:tc>
        <w:tc>
          <w:tcPr>
            <w:tcW w:type="dxa" w:w="3120"/>
          </w:tcPr>
          <w:p>
            <w:r>
              <w:t>ملف مشروع</w:t>
            </w:r>
          </w:p>
        </w:tc>
      </w:tr>
      <w:tr>
        <w:tc>
          <w:tcPr>
            <w:tcW w:type="dxa" w:w="3120"/>
          </w:tcPr>
          <w:p>
            <w:r>
              <w:t>.venv\Lib\site-packages\pip\_vendor\tenacity\before_sleep.py</w:t>
            </w:r>
          </w:p>
        </w:tc>
        <w:tc>
          <w:tcPr>
            <w:tcW w:type="dxa" w:w="3120"/>
          </w:tcPr>
          <w:p>
            <w:r>
              <w:t>py</w:t>
            </w:r>
          </w:p>
        </w:tc>
        <w:tc>
          <w:tcPr>
            <w:tcW w:type="dxa" w:w="3120"/>
          </w:tcPr>
          <w:p>
            <w:r>
              <w:t>ملف مشروع</w:t>
            </w:r>
          </w:p>
        </w:tc>
      </w:tr>
      <w:tr>
        <w:tc>
          <w:tcPr>
            <w:tcW w:type="dxa" w:w="3120"/>
          </w:tcPr>
          <w:p>
            <w:r>
              <w:t>.venv\Lib\site-packages\pip\_vendor\tenacity\nap.py</w:t>
            </w:r>
          </w:p>
        </w:tc>
        <w:tc>
          <w:tcPr>
            <w:tcW w:type="dxa" w:w="3120"/>
          </w:tcPr>
          <w:p>
            <w:r>
              <w:t>py</w:t>
            </w:r>
          </w:p>
        </w:tc>
        <w:tc>
          <w:tcPr>
            <w:tcW w:type="dxa" w:w="3120"/>
          </w:tcPr>
          <w:p>
            <w:r>
              <w:t>ملف مشروع</w:t>
            </w:r>
          </w:p>
        </w:tc>
      </w:tr>
      <w:tr>
        <w:tc>
          <w:tcPr>
            <w:tcW w:type="dxa" w:w="3120"/>
          </w:tcPr>
          <w:p>
            <w:r>
              <w:t>.venv\Lib\site-packages\pip\_vendor\tenacity\py.typed</w:t>
            </w:r>
          </w:p>
        </w:tc>
        <w:tc>
          <w:tcPr>
            <w:tcW w:type="dxa" w:w="3120"/>
          </w:tcPr>
          <w:p>
            <w:r>
              <w:t>typed</w:t>
            </w:r>
          </w:p>
        </w:tc>
        <w:tc>
          <w:tcPr>
            <w:tcW w:type="dxa" w:w="3120"/>
          </w:tcPr>
          <w:p>
            <w:r>
              <w:t>ملف مشروع</w:t>
            </w:r>
          </w:p>
        </w:tc>
      </w:tr>
      <w:tr>
        <w:tc>
          <w:tcPr>
            <w:tcW w:type="dxa" w:w="3120"/>
          </w:tcPr>
          <w:p>
            <w:r>
              <w:t>.venv\Lib\site-packages\pip\_vendor\tenacity\retry.py</w:t>
            </w:r>
          </w:p>
        </w:tc>
        <w:tc>
          <w:tcPr>
            <w:tcW w:type="dxa" w:w="3120"/>
          </w:tcPr>
          <w:p>
            <w:r>
              <w:t>py</w:t>
            </w:r>
          </w:p>
        </w:tc>
        <w:tc>
          <w:tcPr>
            <w:tcW w:type="dxa" w:w="3120"/>
          </w:tcPr>
          <w:p>
            <w:r>
              <w:t>ملف مشروع</w:t>
            </w:r>
          </w:p>
        </w:tc>
      </w:tr>
      <w:tr>
        <w:tc>
          <w:tcPr>
            <w:tcW w:type="dxa" w:w="3120"/>
          </w:tcPr>
          <w:p>
            <w:r>
              <w:t>.venv\Lib\site-packages\pip\_vendor\tenacity\stop.py</w:t>
            </w:r>
          </w:p>
        </w:tc>
        <w:tc>
          <w:tcPr>
            <w:tcW w:type="dxa" w:w="3120"/>
          </w:tcPr>
          <w:p>
            <w:r>
              <w:t>py</w:t>
            </w:r>
          </w:p>
        </w:tc>
        <w:tc>
          <w:tcPr>
            <w:tcW w:type="dxa" w:w="3120"/>
          </w:tcPr>
          <w:p>
            <w:r>
              <w:t>ملف مشروع</w:t>
            </w:r>
          </w:p>
        </w:tc>
      </w:tr>
      <w:tr>
        <w:tc>
          <w:tcPr>
            <w:tcW w:type="dxa" w:w="3120"/>
          </w:tcPr>
          <w:p>
            <w:r>
              <w:t>.venv\Lib\site-packages\pip\_vendor\tenacity\tornadoweb.py</w:t>
            </w:r>
          </w:p>
        </w:tc>
        <w:tc>
          <w:tcPr>
            <w:tcW w:type="dxa" w:w="3120"/>
          </w:tcPr>
          <w:p>
            <w:r>
              <w:t>py</w:t>
            </w:r>
          </w:p>
        </w:tc>
        <w:tc>
          <w:tcPr>
            <w:tcW w:type="dxa" w:w="3120"/>
          </w:tcPr>
          <w:p>
            <w:r>
              <w:t>ملف مشروع</w:t>
            </w:r>
          </w:p>
        </w:tc>
      </w:tr>
      <w:tr>
        <w:tc>
          <w:tcPr>
            <w:tcW w:type="dxa" w:w="3120"/>
          </w:tcPr>
          <w:p>
            <w:r>
              <w:t>.venv\Lib\site-packages\pip\_vendor\tenacity\wait.py</w:t>
            </w:r>
          </w:p>
        </w:tc>
        <w:tc>
          <w:tcPr>
            <w:tcW w:type="dxa" w:w="3120"/>
          </w:tcPr>
          <w:p>
            <w:r>
              <w:t>py</w:t>
            </w:r>
          </w:p>
        </w:tc>
        <w:tc>
          <w:tcPr>
            <w:tcW w:type="dxa" w:w="3120"/>
          </w:tcPr>
          <w:p>
            <w:r>
              <w:t>ملف مشروع</w:t>
            </w:r>
          </w:p>
        </w:tc>
      </w:tr>
      <w:tr>
        <w:tc>
          <w:tcPr>
            <w:tcW w:type="dxa" w:w="3120"/>
          </w:tcPr>
          <w:p>
            <w:r>
              <w:t>.venv\Lib\site-packages\pip\_vendor\tomli\__init__.py</w:t>
            </w:r>
          </w:p>
        </w:tc>
        <w:tc>
          <w:tcPr>
            <w:tcW w:type="dxa" w:w="3120"/>
          </w:tcPr>
          <w:p>
            <w:r>
              <w:t>py</w:t>
            </w:r>
          </w:p>
        </w:tc>
        <w:tc>
          <w:tcPr>
            <w:tcW w:type="dxa" w:w="3120"/>
          </w:tcPr>
          <w:p>
            <w:r>
              <w:t>ملف مشروع</w:t>
            </w:r>
          </w:p>
        </w:tc>
      </w:tr>
      <w:tr>
        <w:tc>
          <w:tcPr>
            <w:tcW w:type="dxa" w:w="3120"/>
          </w:tcPr>
          <w:p>
            <w:r>
              <w:t>.venv\Lib\site-packages\pip\_vendor\tomli\_parser.py</w:t>
            </w:r>
          </w:p>
        </w:tc>
        <w:tc>
          <w:tcPr>
            <w:tcW w:type="dxa" w:w="3120"/>
          </w:tcPr>
          <w:p>
            <w:r>
              <w:t>py</w:t>
            </w:r>
          </w:p>
        </w:tc>
        <w:tc>
          <w:tcPr>
            <w:tcW w:type="dxa" w:w="3120"/>
          </w:tcPr>
          <w:p>
            <w:r>
              <w:t>ملف مشروع</w:t>
            </w:r>
          </w:p>
        </w:tc>
      </w:tr>
      <w:tr>
        <w:tc>
          <w:tcPr>
            <w:tcW w:type="dxa" w:w="3120"/>
          </w:tcPr>
          <w:p>
            <w:r>
              <w:t>.venv\Lib\site-packages\pip\_vendor\tomli\_re.py</w:t>
            </w:r>
          </w:p>
        </w:tc>
        <w:tc>
          <w:tcPr>
            <w:tcW w:type="dxa" w:w="3120"/>
          </w:tcPr>
          <w:p>
            <w:r>
              <w:t>py</w:t>
            </w:r>
          </w:p>
        </w:tc>
        <w:tc>
          <w:tcPr>
            <w:tcW w:type="dxa" w:w="3120"/>
          </w:tcPr>
          <w:p>
            <w:r>
              <w:t>ملف مشروع</w:t>
            </w:r>
          </w:p>
        </w:tc>
      </w:tr>
      <w:tr>
        <w:tc>
          <w:tcPr>
            <w:tcW w:type="dxa" w:w="3120"/>
          </w:tcPr>
          <w:p>
            <w:r>
              <w:t>.venv\Lib\site-packages\pip\_vendor\tomli\_types.py</w:t>
            </w:r>
          </w:p>
        </w:tc>
        <w:tc>
          <w:tcPr>
            <w:tcW w:type="dxa" w:w="3120"/>
          </w:tcPr>
          <w:p>
            <w:r>
              <w:t>py</w:t>
            </w:r>
          </w:p>
        </w:tc>
        <w:tc>
          <w:tcPr>
            <w:tcW w:type="dxa" w:w="3120"/>
          </w:tcPr>
          <w:p>
            <w:r>
              <w:t>ملف مشروع</w:t>
            </w:r>
          </w:p>
        </w:tc>
      </w:tr>
      <w:tr>
        <w:tc>
          <w:tcPr>
            <w:tcW w:type="dxa" w:w="3120"/>
          </w:tcPr>
          <w:p>
            <w:r>
              <w:t>.venv\Lib\site-packages\pip\_vendor\tomli\py.typed</w:t>
            </w:r>
          </w:p>
        </w:tc>
        <w:tc>
          <w:tcPr>
            <w:tcW w:type="dxa" w:w="3120"/>
          </w:tcPr>
          <w:p>
            <w:r>
              <w:t>typed</w:t>
            </w:r>
          </w:p>
        </w:tc>
        <w:tc>
          <w:tcPr>
            <w:tcW w:type="dxa" w:w="3120"/>
          </w:tcPr>
          <w:p>
            <w:r>
              <w:t>ملف مشروع</w:t>
            </w:r>
          </w:p>
        </w:tc>
      </w:tr>
      <w:tr>
        <w:tc>
          <w:tcPr>
            <w:tcW w:type="dxa" w:w="3120"/>
          </w:tcPr>
          <w:p>
            <w:r>
              <w:t>.venv\Lib\site-packages\pip\_vendor\truststore\__init__.py</w:t>
            </w:r>
          </w:p>
        </w:tc>
        <w:tc>
          <w:tcPr>
            <w:tcW w:type="dxa" w:w="3120"/>
          </w:tcPr>
          <w:p>
            <w:r>
              <w:t>py</w:t>
            </w:r>
          </w:p>
        </w:tc>
        <w:tc>
          <w:tcPr>
            <w:tcW w:type="dxa" w:w="3120"/>
          </w:tcPr>
          <w:p>
            <w:r>
              <w:t>ملف مشروع</w:t>
            </w:r>
          </w:p>
        </w:tc>
      </w:tr>
      <w:tr>
        <w:tc>
          <w:tcPr>
            <w:tcW w:type="dxa" w:w="3120"/>
          </w:tcPr>
          <w:p>
            <w:r>
              <w:t>.venv\Lib\site-packages\pip\_vendor\truststore\_api.py</w:t>
            </w:r>
          </w:p>
        </w:tc>
        <w:tc>
          <w:tcPr>
            <w:tcW w:type="dxa" w:w="3120"/>
          </w:tcPr>
          <w:p>
            <w:r>
              <w:t>py</w:t>
            </w:r>
          </w:p>
        </w:tc>
        <w:tc>
          <w:tcPr>
            <w:tcW w:type="dxa" w:w="3120"/>
          </w:tcPr>
          <w:p>
            <w:r>
              <w:t>ملف مشروع</w:t>
            </w:r>
          </w:p>
        </w:tc>
      </w:tr>
      <w:tr>
        <w:tc>
          <w:tcPr>
            <w:tcW w:type="dxa" w:w="3120"/>
          </w:tcPr>
          <w:p>
            <w:r>
              <w:t>.venv\Lib\site-packages\pip\_vendor\truststore\_macos.py</w:t>
            </w:r>
          </w:p>
        </w:tc>
        <w:tc>
          <w:tcPr>
            <w:tcW w:type="dxa" w:w="3120"/>
          </w:tcPr>
          <w:p>
            <w:r>
              <w:t>py</w:t>
            </w:r>
          </w:p>
        </w:tc>
        <w:tc>
          <w:tcPr>
            <w:tcW w:type="dxa" w:w="3120"/>
          </w:tcPr>
          <w:p>
            <w:r>
              <w:t>ملف مشروع</w:t>
            </w:r>
          </w:p>
        </w:tc>
      </w:tr>
      <w:tr>
        <w:tc>
          <w:tcPr>
            <w:tcW w:type="dxa" w:w="3120"/>
          </w:tcPr>
          <w:p>
            <w:r>
              <w:t>.venv\Lib\site-packages\pip\_vendor\truststore\_openssl.py</w:t>
            </w:r>
          </w:p>
        </w:tc>
        <w:tc>
          <w:tcPr>
            <w:tcW w:type="dxa" w:w="3120"/>
          </w:tcPr>
          <w:p>
            <w:r>
              <w:t>py</w:t>
            </w:r>
          </w:p>
        </w:tc>
        <w:tc>
          <w:tcPr>
            <w:tcW w:type="dxa" w:w="3120"/>
          </w:tcPr>
          <w:p>
            <w:r>
              <w:t>ملف مشروع</w:t>
            </w:r>
          </w:p>
        </w:tc>
      </w:tr>
      <w:tr>
        <w:tc>
          <w:tcPr>
            <w:tcW w:type="dxa" w:w="3120"/>
          </w:tcPr>
          <w:p>
            <w:r>
              <w:t>.venv\Lib\site-packages\pip\_vendor\truststore\_ssl_constants.py</w:t>
            </w:r>
          </w:p>
        </w:tc>
        <w:tc>
          <w:tcPr>
            <w:tcW w:type="dxa" w:w="3120"/>
          </w:tcPr>
          <w:p>
            <w:r>
              <w:t>py</w:t>
            </w:r>
          </w:p>
        </w:tc>
        <w:tc>
          <w:tcPr>
            <w:tcW w:type="dxa" w:w="3120"/>
          </w:tcPr>
          <w:p>
            <w:r>
              <w:t>ملف مشروع</w:t>
            </w:r>
          </w:p>
        </w:tc>
      </w:tr>
      <w:tr>
        <w:tc>
          <w:tcPr>
            <w:tcW w:type="dxa" w:w="3120"/>
          </w:tcPr>
          <w:p>
            <w:r>
              <w:t>.venv\Lib\site-packages\pip\_vendor\truststore\_windows.py</w:t>
            </w:r>
          </w:p>
        </w:tc>
        <w:tc>
          <w:tcPr>
            <w:tcW w:type="dxa" w:w="3120"/>
          </w:tcPr>
          <w:p>
            <w:r>
              <w:t>py</w:t>
            </w:r>
          </w:p>
        </w:tc>
        <w:tc>
          <w:tcPr>
            <w:tcW w:type="dxa" w:w="3120"/>
          </w:tcPr>
          <w:p>
            <w:r>
              <w:t>ملف مشروع</w:t>
            </w:r>
          </w:p>
        </w:tc>
      </w:tr>
      <w:tr>
        <w:tc>
          <w:tcPr>
            <w:tcW w:type="dxa" w:w="3120"/>
          </w:tcPr>
          <w:p>
            <w:r>
              <w:t>.venv\Lib\site-packages\pip\_vendor\truststore\py.typed</w:t>
            </w:r>
          </w:p>
        </w:tc>
        <w:tc>
          <w:tcPr>
            <w:tcW w:type="dxa" w:w="3120"/>
          </w:tcPr>
          <w:p>
            <w:r>
              <w:t>typed</w:t>
            </w:r>
          </w:p>
        </w:tc>
        <w:tc>
          <w:tcPr>
            <w:tcW w:type="dxa" w:w="3120"/>
          </w:tcPr>
          <w:p>
            <w:r>
              <w:t>ملف مشروع</w:t>
            </w:r>
          </w:p>
        </w:tc>
      </w:tr>
      <w:tr>
        <w:tc>
          <w:tcPr>
            <w:tcW w:type="dxa" w:w="3120"/>
          </w:tcPr>
          <w:p>
            <w:r>
              <w:t>.venv\Lib\site-packages\pip\_vendor\typing_extensions.py</w:t>
            </w:r>
          </w:p>
        </w:tc>
        <w:tc>
          <w:tcPr>
            <w:tcW w:type="dxa" w:w="3120"/>
          </w:tcPr>
          <w:p>
            <w:r>
              <w:t>py</w:t>
            </w:r>
          </w:p>
        </w:tc>
        <w:tc>
          <w:tcPr>
            <w:tcW w:type="dxa" w:w="3120"/>
          </w:tcPr>
          <w:p>
            <w:r>
              <w:t>ملف مشروع</w:t>
            </w:r>
          </w:p>
        </w:tc>
      </w:tr>
      <w:tr>
        <w:tc>
          <w:tcPr>
            <w:tcW w:type="dxa" w:w="3120"/>
          </w:tcPr>
          <w:p>
            <w:r>
              <w:t>.venv\Lib\site-packages\pip\_vendor\urllib3\__init__.py</w:t>
            </w:r>
          </w:p>
        </w:tc>
        <w:tc>
          <w:tcPr>
            <w:tcW w:type="dxa" w:w="3120"/>
          </w:tcPr>
          <w:p>
            <w:r>
              <w:t>py</w:t>
            </w:r>
          </w:p>
        </w:tc>
        <w:tc>
          <w:tcPr>
            <w:tcW w:type="dxa" w:w="3120"/>
          </w:tcPr>
          <w:p>
            <w:r>
              <w:t>ملف مشروع</w:t>
            </w:r>
          </w:p>
        </w:tc>
      </w:tr>
      <w:tr>
        <w:tc>
          <w:tcPr>
            <w:tcW w:type="dxa" w:w="3120"/>
          </w:tcPr>
          <w:p>
            <w:r>
              <w:t>.venv\Lib\site-packages\pip\_vendor\urllib3\_collections.py</w:t>
            </w:r>
          </w:p>
        </w:tc>
        <w:tc>
          <w:tcPr>
            <w:tcW w:type="dxa" w:w="3120"/>
          </w:tcPr>
          <w:p>
            <w:r>
              <w:t>py</w:t>
            </w:r>
          </w:p>
        </w:tc>
        <w:tc>
          <w:tcPr>
            <w:tcW w:type="dxa" w:w="3120"/>
          </w:tcPr>
          <w:p>
            <w:r>
              <w:t>ملف مشروع</w:t>
            </w:r>
          </w:p>
        </w:tc>
      </w:tr>
      <w:tr>
        <w:tc>
          <w:tcPr>
            <w:tcW w:type="dxa" w:w="3120"/>
          </w:tcPr>
          <w:p>
            <w:r>
              <w:t>.venv\Lib\site-packages\pip\_vendor\urllib3\_version.py</w:t>
            </w:r>
          </w:p>
        </w:tc>
        <w:tc>
          <w:tcPr>
            <w:tcW w:type="dxa" w:w="3120"/>
          </w:tcPr>
          <w:p>
            <w:r>
              <w:t>py</w:t>
            </w:r>
          </w:p>
        </w:tc>
        <w:tc>
          <w:tcPr>
            <w:tcW w:type="dxa" w:w="3120"/>
          </w:tcPr>
          <w:p>
            <w:r>
              <w:t>ملف مشروع</w:t>
            </w:r>
          </w:p>
        </w:tc>
      </w:tr>
      <w:tr>
        <w:tc>
          <w:tcPr>
            <w:tcW w:type="dxa" w:w="3120"/>
          </w:tcPr>
          <w:p>
            <w:r>
              <w:t>.venv\Lib\site-packages\pip\_vendor\urllib3\connection.py</w:t>
            </w:r>
          </w:p>
        </w:tc>
        <w:tc>
          <w:tcPr>
            <w:tcW w:type="dxa" w:w="3120"/>
          </w:tcPr>
          <w:p>
            <w:r>
              <w:t>py</w:t>
            </w:r>
          </w:p>
        </w:tc>
        <w:tc>
          <w:tcPr>
            <w:tcW w:type="dxa" w:w="3120"/>
          </w:tcPr>
          <w:p>
            <w:r>
              <w:t>ملف مشروع</w:t>
            </w:r>
          </w:p>
        </w:tc>
      </w:tr>
      <w:tr>
        <w:tc>
          <w:tcPr>
            <w:tcW w:type="dxa" w:w="3120"/>
          </w:tcPr>
          <w:p>
            <w:r>
              <w:t>.venv\Lib\site-packages\pip\_vendor\urllib3\connectionpool.py</w:t>
            </w:r>
          </w:p>
        </w:tc>
        <w:tc>
          <w:tcPr>
            <w:tcW w:type="dxa" w:w="3120"/>
          </w:tcPr>
          <w:p>
            <w:r>
              <w:t>py</w:t>
            </w:r>
          </w:p>
        </w:tc>
        <w:tc>
          <w:tcPr>
            <w:tcW w:type="dxa" w:w="3120"/>
          </w:tcPr>
          <w:p>
            <w:r>
              <w:t>ملف مشروع</w:t>
            </w:r>
          </w:p>
        </w:tc>
      </w:tr>
      <w:tr>
        <w:tc>
          <w:tcPr>
            <w:tcW w:type="dxa" w:w="3120"/>
          </w:tcPr>
          <w:p>
            <w:r>
              <w:t>.venv\Lib\site-packages\pip\_vendor\urllib3\contrib\__init__.py</w:t>
            </w:r>
          </w:p>
        </w:tc>
        <w:tc>
          <w:tcPr>
            <w:tcW w:type="dxa" w:w="3120"/>
          </w:tcPr>
          <w:p>
            <w:r>
              <w:t>py</w:t>
            </w:r>
          </w:p>
        </w:tc>
        <w:tc>
          <w:tcPr>
            <w:tcW w:type="dxa" w:w="3120"/>
          </w:tcPr>
          <w:p>
            <w:r>
              <w:t>ملف مشروع</w:t>
            </w:r>
          </w:p>
        </w:tc>
      </w:tr>
      <w:tr>
        <w:tc>
          <w:tcPr>
            <w:tcW w:type="dxa" w:w="3120"/>
          </w:tcPr>
          <w:p>
            <w:r>
              <w:t>.venv\Lib\site-packages\pip\_vendor\urllib3\contrib\_appengine_environ.py</w:t>
            </w:r>
          </w:p>
        </w:tc>
        <w:tc>
          <w:tcPr>
            <w:tcW w:type="dxa" w:w="3120"/>
          </w:tcPr>
          <w:p>
            <w:r>
              <w:t>py</w:t>
            </w:r>
          </w:p>
        </w:tc>
        <w:tc>
          <w:tcPr>
            <w:tcW w:type="dxa" w:w="3120"/>
          </w:tcPr>
          <w:p>
            <w:r>
              <w:t>ملف مشروع</w:t>
            </w:r>
          </w:p>
        </w:tc>
      </w:tr>
      <w:tr>
        <w:tc>
          <w:tcPr>
            <w:tcW w:type="dxa" w:w="3120"/>
          </w:tcPr>
          <w:p>
            <w:r>
              <w:t>.venv\Lib\site-packages\pip\_vendor\urllib3\contrib\_securetransport\__init__.py</w:t>
            </w:r>
          </w:p>
        </w:tc>
        <w:tc>
          <w:tcPr>
            <w:tcW w:type="dxa" w:w="3120"/>
          </w:tcPr>
          <w:p>
            <w:r>
              <w:t>py</w:t>
            </w:r>
          </w:p>
        </w:tc>
        <w:tc>
          <w:tcPr>
            <w:tcW w:type="dxa" w:w="3120"/>
          </w:tcPr>
          <w:p>
            <w:r>
              <w:t>ملف مشروع</w:t>
            </w:r>
          </w:p>
        </w:tc>
      </w:tr>
      <w:tr>
        <w:tc>
          <w:tcPr>
            <w:tcW w:type="dxa" w:w="3120"/>
          </w:tcPr>
          <w:p>
            <w:r>
              <w:t>.venv\Lib\site-packages\pip\_vendor\urllib3\contrib\_securetransport\bindings.py</w:t>
            </w:r>
          </w:p>
        </w:tc>
        <w:tc>
          <w:tcPr>
            <w:tcW w:type="dxa" w:w="3120"/>
          </w:tcPr>
          <w:p>
            <w:r>
              <w:t>py</w:t>
            </w:r>
          </w:p>
        </w:tc>
        <w:tc>
          <w:tcPr>
            <w:tcW w:type="dxa" w:w="3120"/>
          </w:tcPr>
          <w:p>
            <w:r>
              <w:t>ملف مشروع</w:t>
            </w:r>
          </w:p>
        </w:tc>
      </w:tr>
      <w:tr>
        <w:tc>
          <w:tcPr>
            <w:tcW w:type="dxa" w:w="3120"/>
          </w:tcPr>
          <w:p>
            <w:r>
              <w:t>.venv\Lib\site-packages\pip\_vendor\urllib3\contrib\_securetransport\low_level.py</w:t>
            </w:r>
          </w:p>
        </w:tc>
        <w:tc>
          <w:tcPr>
            <w:tcW w:type="dxa" w:w="3120"/>
          </w:tcPr>
          <w:p>
            <w:r>
              <w:t>py</w:t>
            </w:r>
          </w:p>
        </w:tc>
        <w:tc>
          <w:tcPr>
            <w:tcW w:type="dxa" w:w="3120"/>
          </w:tcPr>
          <w:p>
            <w:r>
              <w:t>ملف مشروع</w:t>
            </w:r>
          </w:p>
        </w:tc>
      </w:tr>
      <w:tr>
        <w:tc>
          <w:tcPr>
            <w:tcW w:type="dxa" w:w="3120"/>
          </w:tcPr>
          <w:p>
            <w:r>
              <w:t>.venv\Lib\site-packages\pip\_vendor\urllib3\contrib\appengine.py</w:t>
            </w:r>
          </w:p>
        </w:tc>
        <w:tc>
          <w:tcPr>
            <w:tcW w:type="dxa" w:w="3120"/>
          </w:tcPr>
          <w:p>
            <w:r>
              <w:t>py</w:t>
            </w:r>
          </w:p>
        </w:tc>
        <w:tc>
          <w:tcPr>
            <w:tcW w:type="dxa" w:w="3120"/>
          </w:tcPr>
          <w:p>
            <w:r>
              <w:t>ملف مشروع</w:t>
            </w:r>
          </w:p>
        </w:tc>
      </w:tr>
      <w:tr>
        <w:tc>
          <w:tcPr>
            <w:tcW w:type="dxa" w:w="3120"/>
          </w:tcPr>
          <w:p>
            <w:r>
              <w:t>.venv\Lib\site-packages\pip\_vendor\urllib3\contrib\ntlmpool.py</w:t>
            </w:r>
          </w:p>
        </w:tc>
        <w:tc>
          <w:tcPr>
            <w:tcW w:type="dxa" w:w="3120"/>
          </w:tcPr>
          <w:p>
            <w:r>
              <w:t>py</w:t>
            </w:r>
          </w:p>
        </w:tc>
        <w:tc>
          <w:tcPr>
            <w:tcW w:type="dxa" w:w="3120"/>
          </w:tcPr>
          <w:p>
            <w:r>
              <w:t>ملف مشروع</w:t>
            </w:r>
          </w:p>
        </w:tc>
      </w:tr>
      <w:tr>
        <w:tc>
          <w:tcPr>
            <w:tcW w:type="dxa" w:w="3120"/>
          </w:tcPr>
          <w:p>
            <w:r>
              <w:t>.venv\Lib\site-packages\pip\_vendor\urllib3\contrib\pyopenssl.py</w:t>
            </w:r>
          </w:p>
        </w:tc>
        <w:tc>
          <w:tcPr>
            <w:tcW w:type="dxa" w:w="3120"/>
          </w:tcPr>
          <w:p>
            <w:r>
              <w:t>py</w:t>
            </w:r>
          </w:p>
        </w:tc>
        <w:tc>
          <w:tcPr>
            <w:tcW w:type="dxa" w:w="3120"/>
          </w:tcPr>
          <w:p>
            <w:r>
              <w:t>ملف مشروع</w:t>
            </w:r>
          </w:p>
        </w:tc>
      </w:tr>
      <w:tr>
        <w:tc>
          <w:tcPr>
            <w:tcW w:type="dxa" w:w="3120"/>
          </w:tcPr>
          <w:p>
            <w:r>
              <w:t>.venv\Lib\site-packages\pip\_vendor\urllib3\contrib\securetransport.py</w:t>
            </w:r>
          </w:p>
        </w:tc>
        <w:tc>
          <w:tcPr>
            <w:tcW w:type="dxa" w:w="3120"/>
          </w:tcPr>
          <w:p>
            <w:r>
              <w:t>py</w:t>
            </w:r>
          </w:p>
        </w:tc>
        <w:tc>
          <w:tcPr>
            <w:tcW w:type="dxa" w:w="3120"/>
          </w:tcPr>
          <w:p>
            <w:r>
              <w:t>ملف مشروع</w:t>
            </w:r>
          </w:p>
        </w:tc>
      </w:tr>
      <w:tr>
        <w:tc>
          <w:tcPr>
            <w:tcW w:type="dxa" w:w="3120"/>
          </w:tcPr>
          <w:p>
            <w:r>
              <w:t>.venv\Lib\site-packages\pip\_vendor\urllib3\contrib\socks.py</w:t>
            </w:r>
          </w:p>
        </w:tc>
        <w:tc>
          <w:tcPr>
            <w:tcW w:type="dxa" w:w="3120"/>
          </w:tcPr>
          <w:p>
            <w:r>
              <w:t>py</w:t>
            </w:r>
          </w:p>
        </w:tc>
        <w:tc>
          <w:tcPr>
            <w:tcW w:type="dxa" w:w="3120"/>
          </w:tcPr>
          <w:p>
            <w:r>
              <w:t>ملف مشروع</w:t>
            </w:r>
          </w:p>
        </w:tc>
      </w:tr>
      <w:tr>
        <w:tc>
          <w:tcPr>
            <w:tcW w:type="dxa" w:w="3120"/>
          </w:tcPr>
          <w:p>
            <w:r>
              <w:t>.venv\Lib\site-packages\pip\_vendor\urllib3\exceptions.py</w:t>
            </w:r>
          </w:p>
        </w:tc>
        <w:tc>
          <w:tcPr>
            <w:tcW w:type="dxa" w:w="3120"/>
          </w:tcPr>
          <w:p>
            <w:r>
              <w:t>py</w:t>
            </w:r>
          </w:p>
        </w:tc>
        <w:tc>
          <w:tcPr>
            <w:tcW w:type="dxa" w:w="3120"/>
          </w:tcPr>
          <w:p>
            <w:r>
              <w:t>ملف مشروع</w:t>
            </w:r>
          </w:p>
        </w:tc>
      </w:tr>
      <w:tr>
        <w:tc>
          <w:tcPr>
            <w:tcW w:type="dxa" w:w="3120"/>
          </w:tcPr>
          <w:p>
            <w:r>
              <w:t>.venv\Lib\site-packages\pip\_vendor\urllib3\fields.py</w:t>
            </w:r>
          </w:p>
        </w:tc>
        <w:tc>
          <w:tcPr>
            <w:tcW w:type="dxa" w:w="3120"/>
          </w:tcPr>
          <w:p>
            <w:r>
              <w:t>py</w:t>
            </w:r>
          </w:p>
        </w:tc>
        <w:tc>
          <w:tcPr>
            <w:tcW w:type="dxa" w:w="3120"/>
          </w:tcPr>
          <w:p>
            <w:r>
              <w:t>ملف مشروع</w:t>
            </w:r>
          </w:p>
        </w:tc>
      </w:tr>
      <w:tr>
        <w:tc>
          <w:tcPr>
            <w:tcW w:type="dxa" w:w="3120"/>
          </w:tcPr>
          <w:p>
            <w:r>
              <w:t>.venv\Lib\site-packages\pip\_vendor\urllib3\filepost.py</w:t>
            </w:r>
          </w:p>
        </w:tc>
        <w:tc>
          <w:tcPr>
            <w:tcW w:type="dxa" w:w="3120"/>
          </w:tcPr>
          <w:p>
            <w:r>
              <w:t>py</w:t>
            </w:r>
          </w:p>
        </w:tc>
        <w:tc>
          <w:tcPr>
            <w:tcW w:type="dxa" w:w="3120"/>
          </w:tcPr>
          <w:p>
            <w:r>
              <w:t>ملف مشروع</w:t>
            </w:r>
          </w:p>
        </w:tc>
      </w:tr>
      <w:tr>
        <w:tc>
          <w:tcPr>
            <w:tcW w:type="dxa" w:w="3120"/>
          </w:tcPr>
          <w:p>
            <w:r>
              <w:t>.venv\Lib\site-packages\pip\_vendor\urllib3\packages\__init__.py</w:t>
            </w:r>
          </w:p>
        </w:tc>
        <w:tc>
          <w:tcPr>
            <w:tcW w:type="dxa" w:w="3120"/>
          </w:tcPr>
          <w:p>
            <w:r>
              <w:t>py</w:t>
            </w:r>
          </w:p>
        </w:tc>
        <w:tc>
          <w:tcPr>
            <w:tcW w:type="dxa" w:w="3120"/>
          </w:tcPr>
          <w:p>
            <w:r>
              <w:t>ملف مشروع</w:t>
            </w:r>
          </w:p>
        </w:tc>
      </w:tr>
      <w:tr>
        <w:tc>
          <w:tcPr>
            <w:tcW w:type="dxa" w:w="3120"/>
          </w:tcPr>
          <w:p>
            <w:r>
              <w:t>.venv\Lib\site-packages\pip\_vendor\urllib3\packages\backports\__init__.py</w:t>
            </w:r>
          </w:p>
        </w:tc>
        <w:tc>
          <w:tcPr>
            <w:tcW w:type="dxa" w:w="3120"/>
          </w:tcPr>
          <w:p>
            <w:r>
              <w:t>py</w:t>
            </w:r>
          </w:p>
        </w:tc>
        <w:tc>
          <w:tcPr>
            <w:tcW w:type="dxa" w:w="3120"/>
          </w:tcPr>
          <w:p>
            <w:r>
              <w:t>ملف مشروع</w:t>
            </w:r>
          </w:p>
        </w:tc>
      </w:tr>
      <w:tr>
        <w:tc>
          <w:tcPr>
            <w:tcW w:type="dxa" w:w="3120"/>
          </w:tcPr>
          <w:p>
            <w:r>
              <w:t>.venv\Lib\site-packages\pip\_vendor\urllib3\packages\backports\makefile.py</w:t>
            </w:r>
          </w:p>
        </w:tc>
        <w:tc>
          <w:tcPr>
            <w:tcW w:type="dxa" w:w="3120"/>
          </w:tcPr>
          <w:p>
            <w:r>
              <w:t>py</w:t>
            </w:r>
          </w:p>
        </w:tc>
        <w:tc>
          <w:tcPr>
            <w:tcW w:type="dxa" w:w="3120"/>
          </w:tcPr>
          <w:p>
            <w:r>
              <w:t>ملف مشروع</w:t>
            </w:r>
          </w:p>
        </w:tc>
      </w:tr>
      <w:tr>
        <w:tc>
          <w:tcPr>
            <w:tcW w:type="dxa" w:w="3120"/>
          </w:tcPr>
          <w:p>
            <w:r>
              <w:t>.venv\Lib\site-packages\pip\_vendor\urllib3\packages\backports\weakref_finalize.py</w:t>
            </w:r>
          </w:p>
        </w:tc>
        <w:tc>
          <w:tcPr>
            <w:tcW w:type="dxa" w:w="3120"/>
          </w:tcPr>
          <w:p>
            <w:r>
              <w:t>py</w:t>
            </w:r>
          </w:p>
        </w:tc>
        <w:tc>
          <w:tcPr>
            <w:tcW w:type="dxa" w:w="3120"/>
          </w:tcPr>
          <w:p>
            <w:r>
              <w:t>ملف مشروع</w:t>
            </w:r>
          </w:p>
        </w:tc>
      </w:tr>
      <w:tr>
        <w:tc>
          <w:tcPr>
            <w:tcW w:type="dxa" w:w="3120"/>
          </w:tcPr>
          <w:p>
            <w:r>
              <w:t>.venv\Lib\site-packages\pip\_vendor\urllib3\packages\six.py</w:t>
            </w:r>
          </w:p>
        </w:tc>
        <w:tc>
          <w:tcPr>
            <w:tcW w:type="dxa" w:w="3120"/>
          </w:tcPr>
          <w:p>
            <w:r>
              <w:t>py</w:t>
            </w:r>
          </w:p>
        </w:tc>
        <w:tc>
          <w:tcPr>
            <w:tcW w:type="dxa" w:w="3120"/>
          </w:tcPr>
          <w:p>
            <w:r>
              <w:t>ملف مشروع</w:t>
            </w:r>
          </w:p>
        </w:tc>
      </w:tr>
      <w:tr>
        <w:tc>
          <w:tcPr>
            <w:tcW w:type="dxa" w:w="3120"/>
          </w:tcPr>
          <w:p>
            <w:r>
              <w:t>.venv\Lib\site-packages\pip\_vendor\urllib3\poolmanager.py</w:t>
            </w:r>
          </w:p>
        </w:tc>
        <w:tc>
          <w:tcPr>
            <w:tcW w:type="dxa" w:w="3120"/>
          </w:tcPr>
          <w:p>
            <w:r>
              <w:t>py</w:t>
            </w:r>
          </w:p>
        </w:tc>
        <w:tc>
          <w:tcPr>
            <w:tcW w:type="dxa" w:w="3120"/>
          </w:tcPr>
          <w:p>
            <w:r>
              <w:t>ملف مشروع</w:t>
            </w:r>
          </w:p>
        </w:tc>
      </w:tr>
      <w:tr>
        <w:tc>
          <w:tcPr>
            <w:tcW w:type="dxa" w:w="3120"/>
          </w:tcPr>
          <w:p>
            <w:r>
              <w:t>.venv\Lib\site-packages\pip\_vendor\urllib3\request.py</w:t>
            </w:r>
          </w:p>
        </w:tc>
        <w:tc>
          <w:tcPr>
            <w:tcW w:type="dxa" w:w="3120"/>
          </w:tcPr>
          <w:p>
            <w:r>
              <w:t>py</w:t>
            </w:r>
          </w:p>
        </w:tc>
        <w:tc>
          <w:tcPr>
            <w:tcW w:type="dxa" w:w="3120"/>
          </w:tcPr>
          <w:p>
            <w:r>
              <w:t>ملف مشروع</w:t>
            </w:r>
          </w:p>
        </w:tc>
      </w:tr>
      <w:tr>
        <w:tc>
          <w:tcPr>
            <w:tcW w:type="dxa" w:w="3120"/>
          </w:tcPr>
          <w:p>
            <w:r>
              <w:t>.venv\Lib\site-packages\pip\_vendor\urllib3\response.py</w:t>
            </w:r>
          </w:p>
        </w:tc>
        <w:tc>
          <w:tcPr>
            <w:tcW w:type="dxa" w:w="3120"/>
          </w:tcPr>
          <w:p>
            <w:r>
              <w:t>py</w:t>
            </w:r>
          </w:p>
        </w:tc>
        <w:tc>
          <w:tcPr>
            <w:tcW w:type="dxa" w:w="3120"/>
          </w:tcPr>
          <w:p>
            <w:r>
              <w:t>ملف مشروع</w:t>
            </w:r>
          </w:p>
        </w:tc>
      </w:tr>
      <w:tr>
        <w:tc>
          <w:tcPr>
            <w:tcW w:type="dxa" w:w="3120"/>
          </w:tcPr>
          <w:p>
            <w:r>
              <w:t>.venv\Lib\site-packages\pip\_vendor\urllib3\util\__init__.py</w:t>
            </w:r>
          </w:p>
        </w:tc>
        <w:tc>
          <w:tcPr>
            <w:tcW w:type="dxa" w:w="3120"/>
          </w:tcPr>
          <w:p>
            <w:r>
              <w:t>py</w:t>
            </w:r>
          </w:p>
        </w:tc>
        <w:tc>
          <w:tcPr>
            <w:tcW w:type="dxa" w:w="3120"/>
          </w:tcPr>
          <w:p>
            <w:r>
              <w:t>ملف مشروع</w:t>
            </w:r>
          </w:p>
        </w:tc>
      </w:tr>
      <w:tr>
        <w:tc>
          <w:tcPr>
            <w:tcW w:type="dxa" w:w="3120"/>
          </w:tcPr>
          <w:p>
            <w:r>
              <w:t>.venv\Lib\site-packages\pip\_vendor\urllib3\util\connection.py</w:t>
            </w:r>
          </w:p>
        </w:tc>
        <w:tc>
          <w:tcPr>
            <w:tcW w:type="dxa" w:w="3120"/>
          </w:tcPr>
          <w:p>
            <w:r>
              <w:t>py</w:t>
            </w:r>
          </w:p>
        </w:tc>
        <w:tc>
          <w:tcPr>
            <w:tcW w:type="dxa" w:w="3120"/>
          </w:tcPr>
          <w:p>
            <w:r>
              <w:t>ملف مشروع</w:t>
            </w:r>
          </w:p>
        </w:tc>
      </w:tr>
      <w:tr>
        <w:tc>
          <w:tcPr>
            <w:tcW w:type="dxa" w:w="3120"/>
          </w:tcPr>
          <w:p>
            <w:r>
              <w:t>.venv\Lib\site-packages\pip\_vendor\urllib3\util\proxy.py</w:t>
            </w:r>
          </w:p>
        </w:tc>
        <w:tc>
          <w:tcPr>
            <w:tcW w:type="dxa" w:w="3120"/>
          </w:tcPr>
          <w:p>
            <w:r>
              <w:t>py</w:t>
            </w:r>
          </w:p>
        </w:tc>
        <w:tc>
          <w:tcPr>
            <w:tcW w:type="dxa" w:w="3120"/>
          </w:tcPr>
          <w:p>
            <w:r>
              <w:t>ملف مشروع</w:t>
            </w:r>
          </w:p>
        </w:tc>
      </w:tr>
      <w:tr>
        <w:tc>
          <w:tcPr>
            <w:tcW w:type="dxa" w:w="3120"/>
          </w:tcPr>
          <w:p>
            <w:r>
              <w:t>.venv\Lib\site-packages\pip\_vendor\urllib3\util\queue.py</w:t>
            </w:r>
          </w:p>
        </w:tc>
        <w:tc>
          <w:tcPr>
            <w:tcW w:type="dxa" w:w="3120"/>
          </w:tcPr>
          <w:p>
            <w:r>
              <w:t>py</w:t>
            </w:r>
          </w:p>
        </w:tc>
        <w:tc>
          <w:tcPr>
            <w:tcW w:type="dxa" w:w="3120"/>
          </w:tcPr>
          <w:p>
            <w:r>
              <w:t>ملف مشروع</w:t>
            </w:r>
          </w:p>
        </w:tc>
      </w:tr>
      <w:tr>
        <w:tc>
          <w:tcPr>
            <w:tcW w:type="dxa" w:w="3120"/>
          </w:tcPr>
          <w:p>
            <w:r>
              <w:t>.venv\Lib\site-packages\pip\_vendor\urllib3\util\request.py</w:t>
            </w:r>
          </w:p>
        </w:tc>
        <w:tc>
          <w:tcPr>
            <w:tcW w:type="dxa" w:w="3120"/>
          </w:tcPr>
          <w:p>
            <w:r>
              <w:t>py</w:t>
            </w:r>
          </w:p>
        </w:tc>
        <w:tc>
          <w:tcPr>
            <w:tcW w:type="dxa" w:w="3120"/>
          </w:tcPr>
          <w:p>
            <w:r>
              <w:t>ملف مشروع</w:t>
            </w:r>
          </w:p>
        </w:tc>
      </w:tr>
      <w:tr>
        <w:tc>
          <w:tcPr>
            <w:tcW w:type="dxa" w:w="3120"/>
          </w:tcPr>
          <w:p>
            <w:r>
              <w:t>.venv\Lib\site-packages\pip\_vendor\urllib3\util\response.py</w:t>
            </w:r>
          </w:p>
        </w:tc>
        <w:tc>
          <w:tcPr>
            <w:tcW w:type="dxa" w:w="3120"/>
          </w:tcPr>
          <w:p>
            <w:r>
              <w:t>py</w:t>
            </w:r>
          </w:p>
        </w:tc>
        <w:tc>
          <w:tcPr>
            <w:tcW w:type="dxa" w:w="3120"/>
          </w:tcPr>
          <w:p>
            <w:r>
              <w:t>ملف مشروع</w:t>
            </w:r>
          </w:p>
        </w:tc>
      </w:tr>
      <w:tr>
        <w:tc>
          <w:tcPr>
            <w:tcW w:type="dxa" w:w="3120"/>
          </w:tcPr>
          <w:p>
            <w:r>
              <w:t>.venv\Lib\site-packages\pip\_vendor\urllib3\util\retry.py</w:t>
            </w:r>
          </w:p>
        </w:tc>
        <w:tc>
          <w:tcPr>
            <w:tcW w:type="dxa" w:w="3120"/>
          </w:tcPr>
          <w:p>
            <w:r>
              <w:t>py</w:t>
            </w:r>
          </w:p>
        </w:tc>
        <w:tc>
          <w:tcPr>
            <w:tcW w:type="dxa" w:w="3120"/>
          </w:tcPr>
          <w:p>
            <w:r>
              <w:t>ملف مشروع</w:t>
            </w:r>
          </w:p>
        </w:tc>
      </w:tr>
      <w:tr>
        <w:tc>
          <w:tcPr>
            <w:tcW w:type="dxa" w:w="3120"/>
          </w:tcPr>
          <w:p>
            <w:r>
              <w:t>.venv\Lib\site-packages\pip\_vendor\urllib3\util\ssl_.py</w:t>
            </w:r>
          </w:p>
        </w:tc>
        <w:tc>
          <w:tcPr>
            <w:tcW w:type="dxa" w:w="3120"/>
          </w:tcPr>
          <w:p>
            <w:r>
              <w:t>py</w:t>
            </w:r>
          </w:p>
        </w:tc>
        <w:tc>
          <w:tcPr>
            <w:tcW w:type="dxa" w:w="3120"/>
          </w:tcPr>
          <w:p>
            <w:r>
              <w:t>ملف مشروع</w:t>
            </w:r>
          </w:p>
        </w:tc>
      </w:tr>
      <w:tr>
        <w:tc>
          <w:tcPr>
            <w:tcW w:type="dxa" w:w="3120"/>
          </w:tcPr>
          <w:p>
            <w:r>
              <w:t>.venv\Lib\site-packages\pip\_vendor\urllib3\util\ssl_match_hostname.py</w:t>
            </w:r>
          </w:p>
        </w:tc>
        <w:tc>
          <w:tcPr>
            <w:tcW w:type="dxa" w:w="3120"/>
          </w:tcPr>
          <w:p>
            <w:r>
              <w:t>py</w:t>
            </w:r>
          </w:p>
        </w:tc>
        <w:tc>
          <w:tcPr>
            <w:tcW w:type="dxa" w:w="3120"/>
          </w:tcPr>
          <w:p>
            <w:r>
              <w:t>ملف مشروع</w:t>
            </w:r>
          </w:p>
        </w:tc>
      </w:tr>
      <w:tr>
        <w:tc>
          <w:tcPr>
            <w:tcW w:type="dxa" w:w="3120"/>
          </w:tcPr>
          <w:p>
            <w:r>
              <w:t>.venv\Lib\site-packages\pip\_vendor\urllib3\util\ssltransport.py</w:t>
            </w:r>
          </w:p>
        </w:tc>
        <w:tc>
          <w:tcPr>
            <w:tcW w:type="dxa" w:w="3120"/>
          </w:tcPr>
          <w:p>
            <w:r>
              <w:t>py</w:t>
            </w:r>
          </w:p>
        </w:tc>
        <w:tc>
          <w:tcPr>
            <w:tcW w:type="dxa" w:w="3120"/>
          </w:tcPr>
          <w:p>
            <w:r>
              <w:t>ملف مشروع</w:t>
            </w:r>
          </w:p>
        </w:tc>
      </w:tr>
      <w:tr>
        <w:tc>
          <w:tcPr>
            <w:tcW w:type="dxa" w:w="3120"/>
          </w:tcPr>
          <w:p>
            <w:r>
              <w:t>.venv\Lib\site-packages\pip\_vendor\urllib3\util\timeout.py</w:t>
            </w:r>
          </w:p>
        </w:tc>
        <w:tc>
          <w:tcPr>
            <w:tcW w:type="dxa" w:w="3120"/>
          </w:tcPr>
          <w:p>
            <w:r>
              <w:t>py</w:t>
            </w:r>
          </w:p>
        </w:tc>
        <w:tc>
          <w:tcPr>
            <w:tcW w:type="dxa" w:w="3120"/>
          </w:tcPr>
          <w:p>
            <w:r>
              <w:t>ملف مشروع</w:t>
            </w:r>
          </w:p>
        </w:tc>
      </w:tr>
      <w:tr>
        <w:tc>
          <w:tcPr>
            <w:tcW w:type="dxa" w:w="3120"/>
          </w:tcPr>
          <w:p>
            <w:r>
              <w:t>.venv\Lib\site-packages\pip\_vendor\urllib3\util\url.py</w:t>
            </w:r>
          </w:p>
        </w:tc>
        <w:tc>
          <w:tcPr>
            <w:tcW w:type="dxa" w:w="3120"/>
          </w:tcPr>
          <w:p>
            <w:r>
              <w:t>py</w:t>
            </w:r>
          </w:p>
        </w:tc>
        <w:tc>
          <w:tcPr>
            <w:tcW w:type="dxa" w:w="3120"/>
          </w:tcPr>
          <w:p>
            <w:r>
              <w:t>ملف مشروع</w:t>
            </w:r>
          </w:p>
        </w:tc>
      </w:tr>
      <w:tr>
        <w:tc>
          <w:tcPr>
            <w:tcW w:type="dxa" w:w="3120"/>
          </w:tcPr>
          <w:p>
            <w:r>
              <w:t>.venv\Lib\site-packages\pip\_vendor\urllib3\util\wait.py</w:t>
            </w:r>
          </w:p>
        </w:tc>
        <w:tc>
          <w:tcPr>
            <w:tcW w:type="dxa" w:w="3120"/>
          </w:tcPr>
          <w:p>
            <w:r>
              <w:t>py</w:t>
            </w:r>
          </w:p>
        </w:tc>
        <w:tc>
          <w:tcPr>
            <w:tcW w:type="dxa" w:w="3120"/>
          </w:tcPr>
          <w:p>
            <w:r>
              <w:t>ملف مشروع</w:t>
            </w:r>
          </w:p>
        </w:tc>
      </w:tr>
      <w:tr>
        <w:tc>
          <w:tcPr>
            <w:tcW w:type="dxa" w:w="3120"/>
          </w:tcPr>
          <w:p>
            <w:r>
              <w:t>.venv\Lib\site-packages\pip\_vendor\vendor.txt</w:t>
            </w:r>
          </w:p>
        </w:tc>
        <w:tc>
          <w:tcPr>
            <w:tcW w:type="dxa" w:w="3120"/>
          </w:tcPr>
          <w:p>
            <w:r>
              <w:t>txt</w:t>
            </w:r>
          </w:p>
        </w:tc>
        <w:tc>
          <w:tcPr>
            <w:tcW w:type="dxa" w:w="3120"/>
          </w:tcPr>
          <w:p>
            <w:r>
              <w:t>ملف مشروع</w:t>
            </w:r>
          </w:p>
        </w:tc>
      </w:tr>
      <w:tr>
        <w:tc>
          <w:tcPr>
            <w:tcW w:type="dxa" w:w="3120"/>
          </w:tcPr>
          <w:p>
            <w:r>
              <w:t>.venv\Lib\site-packages\pip\_vendor\webencodings\__init__.py</w:t>
            </w:r>
          </w:p>
        </w:tc>
        <w:tc>
          <w:tcPr>
            <w:tcW w:type="dxa" w:w="3120"/>
          </w:tcPr>
          <w:p>
            <w:r>
              <w:t>py</w:t>
            </w:r>
          </w:p>
        </w:tc>
        <w:tc>
          <w:tcPr>
            <w:tcW w:type="dxa" w:w="3120"/>
          </w:tcPr>
          <w:p>
            <w:r>
              <w:t>ملف مشروع</w:t>
            </w:r>
          </w:p>
        </w:tc>
      </w:tr>
      <w:tr>
        <w:tc>
          <w:tcPr>
            <w:tcW w:type="dxa" w:w="3120"/>
          </w:tcPr>
          <w:p>
            <w:r>
              <w:t>.venv\Lib\site-packages\pip\_vendor\webencodings\labels.py</w:t>
            </w:r>
          </w:p>
        </w:tc>
        <w:tc>
          <w:tcPr>
            <w:tcW w:type="dxa" w:w="3120"/>
          </w:tcPr>
          <w:p>
            <w:r>
              <w:t>py</w:t>
            </w:r>
          </w:p>
        </w:tc>
        <w:tc>
          <w:tcPr>
            <w:tcW w:type="dxa" w:w="3120"/>
          </w:tcPr>
          <w:p>
            <w:r>
              <w:t>ملف مشروع</w:t>
            </w:r>
          </w:p>
        </w:tc>
      </w:tr>
      <w:tr>
        <w:tc>
          <w:tcPr>
            <w:tcW w:type="dxa" w:w="3120"/>
          </w:tcPr>
          <w:p>
            <w:r>
              <w:t>.venv\Lib\site-packages\pip\_vendor\webencodings\mklabels.py</w:t>
            </w:r>
          </w:p>
        </w:tc>
        <w:tc>
          <w:tcPr>
            <w:tcW w:type="dxa" w:w="3120"/>
          </w:tcPr>
          <w:p>
            <w:r>
              <w:t>py</w:t>
            </w:r>
          </w:p>
        </w:tc>
        <w:tc>
          <w:tcPr>
            <w:tcW w:type="dxa" w:w="3120"/>
          </w:tcPr>
          <w:p>
            <w:r>
              <w:t>ملف مشروع</w:t>
            </w:r>
          </w:p>
        </w:tc>
      </w:tr>
      <w:tr>
        <w:tc>
          <w:tcPr>
            <w:tcW w:type="dxa" w:w="3120"/>
          </w:tcPr>
          <w:p>
            <w:r>
              <w:t>.venv\Lib\site-packages\pip\_vendor\webencodings\tests.py</w:t>
            </w:r>
          </w:p>
        </w:tc>
        <w:tc>
          <w:tcPr>
            <w:tcW w:type="dxa" w:w="3120"/>
          </w:tcPr>
          <w:p>
            <w:r>
              <w:t>py</w:t>
            </w:r>
          </w:p>
        </w:tc>
        <w:tc>
          <w:tcPr>
            <w:tcW w:type="dxa" w:w="3120"/>
          </w:tcPr>
          <w:p>
            <w:r>
              <w:t>ملف مشروع</w:t>
            </w:r>
          </w:p>
        </w:tc>
      </w:tr>
      <w:tr>
        <w:tc>
          <w:tcPr>
            <w:tcW w:type="dxa" w:w="3120"/>
          </w:tcPr>
          <w:p>
            <w:r>
              <w:t>.venv\Lib\site-packages\pip\_vendor\webencodings\x_user_defined.py</w:t>
            </w:r>
          </w:p>
        </w:tc>
        <w:tc>
          <w:tcPr>
            <w:tcW w:type="dxa" w:w="3120"/>
          </w:tcPr>
          <w:p>
            <w:r>
              <w:t>py</w:t>
            </w:r>
          </w:p>
        </w:tc>
        <w:tc>
          <w:tcPr>
            <w:tcW w:type="dxa" w:w="3120"/>
          </w:tcPr>
          <w:p>
            <w:r>
              <w:t>ملف مشروع</w:t>
            </w:r>
          </w:p>
        </w:tc>
      </w:tr>
      <w:tr>
        <w:tc>
          <w:tcPr>
            <w:tcW w:type="dxa" w:w="3120"/>
          </w:tcPr>
          <w:p>
            <w:r>
              <w:t>.venv\Lib\site-packages\pip\py.typed</w:t>
            </w:r>
          </w:p>
        </w:tc>
        <w:tc>
          <w:tcPr>
            <w:tcW w:type="dxa" w:w="3120"/>
          </w:tcPr>
          <w:p>
            <w:r>
              <w:t>typed</w:t>
            </w:r>
          </w:p>
        </w:tc>
        <w:tc>
          <w:tcPr>
            <w:tcW w:type="dxa" w:w="3120"/>
          </w:tcPr>
          <w:p>
            <w:r>
              <w:t>ملف مشروع</w:t>
            </w:r>
          </w:p>
        </w:tc>
      </w:tr>
      <w:tr>
        <w:tc>
          <w:tcPr>
            <w:tcW w:type="dxa" w:w="3120"/>
          </w:tcPr>
          <w:p>
            <w:r>
              <w:t>.venv\Lib\site-packages\python_docx-1.2.0.dist-info\INSTALLER</w:t>
            </w:r>
          </w:p>
        </w:tc>
        <w:tc>
          <w:tcPr>
            <w:tcW w:type="dxa" w:w="3120"/>
          </w:tcPr>
          <w:p>
            <w:r/>
          </w:p>
        </w:tc>
        <w:tc>
          <w:tcPr>
            <w:tcW w:type="dxa" w:w="3120"/>
          </w:tcPr>
          <w:p>
            <w:r>
              <w:t>ملف مشروع</w:t>
            </w:r>
          </w:p>
        </w:tc>
      </w:tr>
      <w:tr>
        <w:tc>
          <w:tcPr>
            <w:tcW w:type="dxa" w:w="3120"/>
          </w:tcPr>
          <w:p>
            <w:r>
              <w:t>.venv\Lib\site-packages\python_docx-1.2.0.dist-info\METADATA</w:t>
            </w:r>
          </w:p>
        </w:tc>
        <w:tc>
          <w:tcPr>
            <w:tcW w:type="dxa" w:w="3120"/>
          </w:tcPr>
          <w:p>
            <w:r/>
          </w:p>
        </w:tc>
        <w:tc>
          <w:tcPr>
            <w:tcW w:type="dxa" w:w="3120"/>
          </w:tcPr>
          <w:p>
            <w:r>
              <w:t>ملف مشروع</w:t>
            </w:r>
          </w:p>
        </w:tc>
      </w:tr>
      <w:tr>
        <w:tc>
          <w:tcPr>
            <w:tcW w:type="dxa" w:w="3120"/>
          </w:tcPr>
          <w:p>
            <w:r>
              <w:t>.venv\Lib\site-packages\python_docx-1.2.0.dist-info\RECORD</w:t>
            </w:r>
          </w:p>
        </w:tc>
        <w:tc>
          <w:tcPr>
            <w:tcW w:type="dxa" w:w="3120"/>
          </w:tcPr>
          <w:p>
            <w:r/>
          </w:p>
        </w:tc>
        <w:tc>
          <w:tcPr>
            <w:tcW w:type="dxa" w:w="3120"/>
          </w:tcPr>
          <w:p>
            <w:r>
              <w:t>ملف مشروع</w:t>
            </w:r>
          </w:p>
        </w:tc>
      </w:tr>
      <w:tr>
        <w:tc>
          <w:tcPr>
            <w:tcW w:type="dxa" w:w="3120"/>
          </w:tcPr>
          <w:p>
            <w:r>
              <w:t>.venv\Lib\site-packages\python_docx-1.2.0.dist-info\REQUESTED</w:t>
            </w:r>
          </w:p>
        </w:tc>
        <w:tc>
          <w:tcPr>
            <w:tcW w:type="dxa" w:w="3120"/>
          </w:tcPr>
          <w:p>
            <w:r/>
          </w:p>
        </w:tc>
        <w:tc>
          <w:tcPr>
            <w:tcW w:type="dxa" w:w="3120"/>
          </w:tcPr>
          <w:p>
            <w:r>
              <w:t>ملف مشروع</w:t>
            </w:r>
          </w:p>
        </w:tc>
      </w:tr>
      <w:tr>
        <w:tc>
          <w:tcPr>
            <w:tcW w:type="dxa" w:w="3120"/>
          </w:tcPr>
          <w:p>
            <w:r>
              <w:t>.venv\Lib\site-packages\python_docx-1.2.0.dist-info\WHEEL</w:t>
            </w:r>
          </w:p>
        </w:tc>
        <w:tc>
          <w:tcPr>
            <w:tcW w:type="dxa" w:w="3120"/>
          </w:tcPr>
          <w:p>
            <w:r/>
          </w:p>
        </w:tc>
        <w:tc>
          <w:tcPr>
            <w:tcW w:type="dxa" w:w="3120"/>
          </w:tcPr>
          <w:p>
            <w:r>
              <w:t>ملف مشروع</w:t>
            </w:r>
          </w:p>
        </w:tc>
      </w:tr>
      <w:tr>
        <w:tc>
          <w:tcPr>
            <w:tcW w:type="dxa" w:w="3120"/>
          </w:tcPr>
          <w:p>
            <w:r>
              <w:t>.venv\Lib\site-packages\python_docx-1.2.0.dist-info\licenses\LICENSE</w:t>
            </w:r>
          </w:p>
        </w:tc>
        <w:tc>
          <w:tcPr>
            <w:tcW w:type="dxa" w:w="3120"/>
          </w:tcPr>
          <w:p>
            <w:r/>
          </w:p>
        </w:tc>
        <w:tc>
          <w:tcPr>
            <w:tcW w:type="dxa" w:w="3120"/>
          </w:tcPr>
          <w:p>
            <w:r>
              <w:t>ملف مشروع</w:t>
            </w:r>
          </w:p>
        </w:tc>
      </w:tr>
      <w:tr>
        <w:tc>
          <w:tcPr>
            <w:tcW w:type="dxa" w:w="3120"/>
          </w:tcPr>
          <w:p>
            <w:r>
              <w:t>.venv\Lib\site-packages\python_docx-1.2.0.dist-info\top_level.txt</w:t>
            </w:r>
          </w:p>
        </w:tc>
        <w:tc>
          <w:tcPr>
            <w:tcW w:type="dxa" w:w="3120"/>
          </w:tcPr>
          <w:p>
            <w:r>
              <w:t>txt</w:t>
            </w:r>
          </w:p>
        </w:tc>
        <w:tc>
          <w:tcPr>
            <w:tcW w:type="dxa" w:w="3120"/>
          </w:tcPr>
          <w:p>
            <w:r>
              <w:t>ملف مشروع</w:t>
            </w:r>
          </w:p>
        </w:tc>
      </w:tr>
      <w:tr>
        <w:tc>
          <w:tcPr>
            <w:tcW w:type="dxa" w:w="3120"/>
          </w:tcPr>
          <w:p>
            <w:r>
              <w:t>.venv\Lib\site-packages\pythoncom.py</w:t>
            </w:r>
          </w:p>
        </w:tc>
        <w:tc>
          <w:tcPr>
            <w:tcW w:type="dxa" w:w="3120"/>
          </w:tcPr>
          <w:p>
            <w:r>
              <w:t>py</w:t>
            </w:r>
          </w:p>
        </w:tc>
        <w:tc>
          <w:tcPr>
            <w:tcW w:type="dxa" w:w="3120"/>
          </w:tcPr>
          <w:p>
            <w:r>
              <w:t>ملف مشروع</w:t>
            </w:r>
          </w:p>
        </w:tc>
      </w:tr>
      <w:tr>
        <w:tc>
          <w:tcPr>
            <w:tcW w:type="dxa" w:w="3120"/>
          </w:tcPr>
          <w:p>
            <w:r>
              <w:t>.venv\Lib\site-packages\pythonwin\License.txt</w:t>
            </w:r>
          </w:p>
        </w:tc>
        <w:tc>
          <w:tcPr>
            <w:tcW w:type="dxa" w:w="3120"/>
          </w:tcPr>
          <w:p>
            <w:r>
              <w:t>txt</w:t>
            </w:r>
          </w:p>
        </w:tc>
        <w:tc>
          <w:tcPr>
            <w:tcW w:type="dxa" w:w="3120"/>
          </w:tcPr>
          <w:p>
            <w:r>
              <w:t>ملف مشروع</w:t>
            </w:r>
          </w:p>
        </w:tc>
      </w:tr>
      <w:tr>
        <w:tc>
          <w:tcPr>
            <w:tcW w:type="dxa" w:w="3120"/>
          </w:tcPr>
          <w:p>
            <w:r>
              <w:t>.venv\Lib\site-packages\pythonwin\Pythonwin.exe</w:t>
            </w:r>
          </w:p>
        </w:tc>
        <w:tc>
          <w:tcPr>
            <w:tcW w:type="dxa" w:w="3120"/>
          </w:tcPr>
          <w:p>
            <w:r>
              <w:t>exe</w:t>
            </w:r>
          </w:p>
        </w:tc>
        <w:tc>
          <w:tcPr>
            <w:tcW w:type="dxa" w:w="3120"/>
          </w:tcPr>
          <w:p>
            <w:r>
              <w:t>ملف مشروع</w:t>
            </w:r>
          </w:p>
        </w:tc>
      </w:tr>
      <w:tr>
        <w:tc>
          <w:tcPr>
            <w:tcW w:type="dxa" w:w="3120"/>
          </w:tcPr>
          <w:p>
            <w:r>
              <w:t>.venv\Lib\site-packages\pythonwin\Scintilla-License.txt</w:t>
            </w:r>
          </w:p>
        </w:tc>
        <w:tc>
          <w:tcPr>
            <w:tcW w:type="dxa" w:w="3120"/>
          </w:tcPr>
          <w:p>
            <w:r>
              <w:t>txt</w:t>
            </w:r>
          </w:p>
        </w:tc>
        <w:tc>
          <w:tcPr>
            <w:tcW w:type="dxa" w:w="3120"/>
          </w:tcPr>
          <w:p>
            <w:r>
              <w:t>ملف مشروع</w:t>
            </w:r>
          </w:p>
        </w:tc>
      </w:tr>
      <w:tr>
        <w:tc>
          <w:tcPr>
            <w:tcW w:type="dxa" w:w="3120"/>
          </w:tcPr>
          <w:p>
            <w:r>
              <w:t>.venv\Lib\site-packages\pythonwin\dde.pyd</w:t>
            </w:r>
          </w:p>
        </w:tc>
        <w:tc>
          <w:tcPr>
            <w:tcW w:type="dxa" w:w="3120"/>
          </w:tcPr>
          <w:p>
            <w:r>
              <w:t>pyd</w:t>
            </w:r>
          </w:p>
        </w:tc>
        <w:tc>
          <w:tcPr>
            <w:tcW w:type="dxa" w:w="3120"/>
          </w:tcPr>
          <w:p>
            <w:r>
              <w:t>ملف مشروع</w:t>
            </w:r>
          </w:p>
        </w:tc>
      </w:tr>
      <w:tr>
        <w:tc>
          <w:tcPr>
            <w:tcW w:type="dxa" w:w="3120"/>
          </w:tcPr>
          <w:p>
            <w:r>
              <w:t>.venv\Lib\site-packages\pythonwin\pywin\Demos\app\basictimerapp.py</w:t>
            </w:r>
          </w:p>
        </w:tc>
        <w:tc>
          <w:tcPr>
            <w:tcW w:type="dxa" w:w="3120"/>
          </w:tcPr>
          <w:p>
            <w:r>
              <w:t>py</w:t>
            </w:r>
          </w:p>
        </w:tc>
        <w:tc>
          <w:tcPr>
            <w:tcW w:type="dxa" w:w="3120"/>
          </w:tcPr>
          <w:p>
            <w:r>
              <w:t>ملف مشروع</w:t>
            </w:r>
          </w:p>
        </w:tc>
      </w:tr>
      <w:tr>
        <w:tc>
          <w:tcPr>
            <w:tcW w:type="dxa" w:w="3120"/>
          </w:tcPr>
          <w:p>
            <w:r>
              <w:t>.venv\Lib\site-packages\pythonwin\pywin\Demos\app\customprint.py</w:t>
            </w:r>
          </w:p>
        </w:tc>
        <w:tc>
          <w:tcPr>
            <w:tcW w:type="dxa" w:w="3120"/>
          </w:tcPr>
          <w:p>
            <w:r>
              <w:t>py</w:t>
            </w:r>
          </w:p>
        </w:tc>
        <w:tc>
          <w:tcPr>
            <w:tcW w:type="dxa" w:w="3120"/>
          </w:tcPr>
          <w:p>
            <w:r>
              <w:t>ملف مشروع</w:t>
            </w:r>
          </w:p>
        </w:tc>
      </w:tr>
      <w:tr>
        <w:tc>
          <w:tcPr>
            <w:tcW w:type="dxa" w:w="3120"/>
          </w:tcPr>
          <w:p>
            <w:r>
              <w:t>.venv\Lib\site-packages\pythonwin\pywin\Demos\app\demoutils.py</w:t>
            </w:r>
          </w:p>
        </w:tc>
        <w:tc>
          <w:tcPr>
            <w:tcW w:type="dxa" w:w="3120"/>
          </w:tcPr>
          <w:p>
            <w:r>
              <w:t>py</w:t>
            </w:r>
          </w:p>
        </w:tc>
        <w:tc>
          <w:tcPr>
            <w:tcW w:type="dxa" w:w="3120"/>
          </w:tcPr>
          <w:p>
            <w:r>
              <w:t>ملف مشروع</w:t>
            </w:r>
          </w:p>
        </w:tc>
      </w:tr>
      <w:tr>
        <w:tc>
          <w:tcPr>
            <w:tcW w:type="dxa" w:w="3120"/>
          </w:tcPr>
          <w:p>
            <w:r>
              <w:t>.venv\Lib\site-packages\pythonwin\pywin\Demos\app\dlgappdemo.py</w:t>
            </w:r>
          </w:p>
        </w:tc>
        <w:tc>
          <w:tcPr>
            <w:tcW w:type="dxa" w:w="3120"/>
          </w:tcPr>
          <w:p>
            <w:r>
              <w:t>py</w:t>
            </w:r>
          </w:p>
        </w:tc>
        <w:tc>
          <w:tcPr>
            <w:tcW w:type="dxa" w:w="3120"/>
          </w:tcPr>
          <w:p>
            <w:r>
              <w:t>ملف مشروع</w:t>
            </w:r>
          </w:p>
        </w:tc>
      </w:tr>
      <w:tr>
        <w:tc>
          <w:tcPr>
            <w:tcW w:type="dxa" w:w="3120"/>
          </w:tcPr>
          <w:p>
            <w:r>
              <w:t>.venv\Lib\site-packages\pythonwin\pywin\Demos\app\dojobapp.py</w:t>
            </w:r>
          </w:p>
        </w:tc>
        <w:tc>
          <w:tcPr>
            <w:tcW w:type="dxa" w:w="3120"/>
          </w:tcPr>
          <w:p>
            <w:r>
              <w:t>py</w:t>
            </w:r>
          </w:p>
        </w:tc>
        <w:tc>
          <w:tcPr>
            <w:tcW w:type="dxa" w:w="3120"/>
          </w:tcPr>
          <w:p>
            <w:r>
              <w:t>ملف مشروع</w:t>
            </w:r>
          </w:p>
        </w:tc>
      </w:tr>
      <w:tr>
        <w:tc>
          <w:tcPr>
            <w:tcW w:type="dxa" w:w="3120"/>
          </w:tcPr>
          <w:p>
            <w:r>
              <w:t>.venv\Lib\site-packages\pythonwin\pywin\Demos\app\helloapp.py</w:t>
            </w:r>
          </w:p>
        </w:tc>
        <w:tc>
          <w:tcPr>
            <w:tcW w:type="dxa" w:w="3120"/>
          </w:tcPr>
          <w:p>
            <w:r>
              <w:t>py</w:t>
            </w:r>
          </w:p>
        </w:tc>
        <w:tc>
          <w:tcPr>
            <w:tcW w:type="dxa" w:w="3120"/>
          </w:tcPr>
          <w:p>
            <w:r>
              <w:t>ملف مشروع</w:t>
            </w:r>
          </w:p>
        </w:tc>
      </w:tr>
      <w:tr>
        <w:tc>
          <w:tcPr>
            <w:tcW w:type="dxa" w:w="3120"/>
          </w:tcPr>
          <w:p>
            <w:r>
              <w:t>.venv\Lib\site-packages\pythonwin\pywin\Demos\cmdserver.py</w:t>
            </w:r>
          </w:p>
        </w:tc>
        <w:tc>
          <w:tcPr>
            <w:tcW w:type="dxa" w:w="3120"/>
          </w:tcPr>
          <w:p>
            <w:r>
              <w:t>py</w:t>
            </w:r>
          </w:p>
        </w:tc>
        <w:tc>
          <w:tcPr>
            <w:tcW w:type="dxa" w:w="3120"/>
          </w:tcPr>
          <w:p>
            <w:r>
              <w:t>ملف مشروع</w:t>
            </w:r>
          </w:p>
        </w:tc>
      </w:tr>
      <w:tr>
        <w:tc>
          <w:tcPr>
            <w:tcW w:type="dxa" w:w="3120"/>
          </w:tcPr>
          <w:p>
            <w:r>
              <w:t>.venv\Lib\site-packages\pythonwin\pywin\Demos\createwin.py</w:t>
            </w:r>
          </w:p>
        </w:tc>
        <w:tc>
          <w:tcPr>
            <w:tcW w:type="dxa" w:w="3120"/>
          </w:tcPr>
          <w:p>
            <w:r>
              <w:t>py</w:t>
            </w:r>
          </w:p>
        </w:tc>
        <w:tc>
          <w:tcPr>
            <w:tcW w:type="dxa" w:w="3120"/>
          </w:tcPr>
          <w:p>
            <w:r>
              <w:t>ملف مشروع</w:t>
            </w:r>
          </w:p>
        </w:tc>
      </w:tr>
      <w:tr>
        <w:tc>
          <w:tcPr>
            <w:tcW w:type="dxa" w:w="3120"/>
          </w:tcPr>
          <w:p>
            <w:r>
              <w:t>.venv\Lib\site-packages\pythonwin\pywin\Demos\demoutils.py</w:t>
            </w:r>
          </w:p>
        </w:tc>
        <w:tc>
          <w:tcPr>
            <w:tcW w:type="dxa" w:w="3120"/>
          </w:tcPr>
          <w:p>
            <w:r>
              <w:t>py</w:t>
            </w:r>
          </w:p>
        </w:tc>
        <w:tc>
          <w:tcPr>
            <w:tcW w:type="dxa" w:w="3120"/>
          </w:tcPr>
          <w:p>
            <w:r>
              <w:t>ملف مشروع</w:t>
            </w:r>
          </w:p>
        </w:tc>
      </w:tr>
      <w:tr>
        <w:tc>
          <w:tcPr>
            <w:tcW w:type="dxa" w:w="3120"/>
          </w:tcPr>
          <w:p>
            <w:r>
              <w:t>.venv\Lib\site-packages\pythonwin\pywin\Demos\dibdemo.py</w:t>
            </w:r>
          </w:p>
        </w:tc>
        <w:tc>
          <w:tcPr>
            <w:tcW w:type="dxa" w:w="3120"/>
          </w:tcPr>
          <w:p>
            <w:r>
              <w:t>py</w:t>
            </w:r>
          </w:p>
        </w:tc>
        <w:tc>
          <w:tcPr>
            <w:tcW w:type="dxa" w:w="3120"/>
          </w:tcPr>
          <w:p>
            <w:r>
              <w:t>ملف مشروع</w:t>
            </w:r>
          </w:p>
        </w:tc>
      </w:tr>
      <w:tr>
        <w:tc>
          <w:tcPr>
            <w:tcW w:type="dxa" w:w="3120"/>
          </w:tcPr>
          <w:p>
            <w:r>
              <w:t>.venv\Lib\site-packages\pythonwin\pywin\Demos\dlgtest.py</w:t>
            </w:r>
          </w:p>
        </w:tc>
        <w:tc>
          <w:tcPr>
            <w:tcW w:type="dxa" w:w="3120"/>
          </w:tcPr>
          <w:p>
            <w:r>
              <w:t>py</w:t>
            </w:r>
          </w:p>
        </w:tc>
        <w:tc>
          <w:tcPr>
            <w:tcW w:type="dxa" w:w="3120"/>
          </w:tcPr>
          <w:p>
            <w:r>
              <w:t>ملف مشروع</w:t>
            </w:r>
          </w:p>
        </w:tc>
      </w:tr>
      <w:tr>
        <w:tc>
          <w:tcPr>
            <w:tcW w:type="dxa" w:w="3120"/>
          </w:tcPr>
          <w:p>
            <w:r>
              <w:t>.venv\Lib\site-packages\pythonwin\pywin\Demos\dyndlg.py</w:t>
            </w:r>
          </w:p>
        </w:tc>
        <w:tc>
          <w:tcPr>
            <w:tcW w:type="dxa" w:w="3120"/>
          </w:tcPr>
          <w:p>
            <w:r>
              <w:t>py</w:t>
            </w:r>
          </w:p>
        </w:tc>
        <w:tc>
          <w:tcPr>
            <w:tcW w:type="dxa" w:w="3120"/>
          </w:tcPr>
          <w:p>
            <w:r>
              <w:t>ملف مشروع</w:t>
            </w:r>
          </w:p>
        </w:tc>
      </w:tr>
      <w:tr>
        <w:tc>
          <w:tcPr>
            <w:tcW w:type="dxa" w:w="3120"/>
          </w:tcPr>
          <w:p>
            <w:r>
              <w:t>.venv\Lib\site-packages\pythonwin\pywin\Demos\fontdemo.py</w:t>
            </w:r>
          </w:p>
        </w:tc>
        <w:tc>
          <w:tcPr>
            <w:tcW w:type="dxa" w:w="3120"/>
          </w:tcPr>
          <w:p>
            <w:r>
              <w:t>py</w:t>
            </w:r>
          </w:p>
        </w:tc>
        <w:tc>
          <w:tcPr>
            <w:tcW w:type="dxa" w:w="3120"/>
          </w:tcPr>
          <w:p>
            <w:r>
              <w:t>ملف مشروع</w:t>
            </w:r>
          </w:p>
        </w:tc>
      </w:tr>
      <w:tr>
        <w:tc>
          <w:tcPr>
            <w:tcW w:type="dxa" w:w="3120"/>
          </w:tcPr>
          <w:p>
            <w:r>
              <w:t>.venv\Lib\site-packages\pythonwin\pywin\Demos\guidemo.py</w:t>
            </w:r>
          </w:p>
        </w:tc>
        <w:tc>
          <w:tcPr>
            <w:tcW w:type="dxa" w:w="3120"/>
          </w:tcPr>
          <w:p>
            <w:r>
              <w:t>py</w:t>
            </w:r>
          </w:p>
        </w:tc>
        <w:tc>
          <w:tcPr>
            <w:tcW w:type="dxa" w:w="3120"/>
          </w:tcPr>
          <w:p>
            <w:r>
              <w:t>ملف مشروع</w:t>
            </w:r>
          </w:p>
        </w:tc>
      </w:tr>
      <w:tr>
        <w:tc>
          <w:tcPr>
            <w:tcW w:type="dxa" w:w="3120"/>
          </w:tcPr>
          <w:p>
            <w:r>
              <w:t>.venv\Lib\site-packages\pythonwin\pywin\Demos\hiertest.py</w:t>
            </w:r>
          </w:p>
        </w:tc>
        <w:tc>
          <w:tcPr>
            <w:tcW w:type="dxa" w:w="3120"/>
          </w:tcPr>
          <w:p>
            <w:r>
              <w:t>py</w:t>
            </w:r>
          </w:p>
        </w:tc>
        <w:tc>
          <w:tcPr>
            <w:tcW w:type="dxa" w:w="3120"/>
          </w:tcPr>
          <w:p>
            <w:r>
              <w:t>ملف مشروع</w:t>
            </w:r>
          </w:p>
        </w:tc>
      </w:tr>
      <w:tr>
        <w:tc>
          <w:tcPr>
            <w:tcW w:type="dxa" w:w="3120"/>
          </w:tcPr>
          <w:p>
            <w:r>
              <w:t>.venv\Lib\site-packages\pythonwin\pywin\Demos\menutest.py</w:t>
            </w:r>
          </w:p>
        </w:tc>
        <w:tc>
          <w:tcPr>
            <w:tcW w:type="dxa" w:w="3120"/>
          </w:tcPr>
          <w:p>
            <w:r>
              <w:t>py</w:t>
            </w:r>
          </w:p>
        </w:tc>
        <w:tc>
          <w:tcPr>
            <w:tcW w:type="dxa" w:w="3120"/>
          </w:tcPr>
          <w:p>
            <w:r>
              <w:t>ملف مشروع</w:t>
            </w:r>
          </w:p>
        </w:tc>
      </w:tr>
      <w:tr>
        <w:tc>
          <w:tcPr>
            <w:tcW w:type="dxa" w:w="3120"/>
          </w:tcPr>
          <w:p>
            <w:r>
              <w:t>.venv\Lib\site-packages\pythonwin\pywin\Demos\objdoc.py</w:t>
            </w:r>
          </w:p>
        </w:tc>
        <w:tc>
          <w:tcPr>
            <w:tcW w:type="dxa" w:w="3120"/>
          </w:tcPr>
          <w:p>
            <w:r>
              <w:t>py</w:t>
            </w:r>
          </w:p>
        </w:tc>
        <w:tc>
          <w:tcPr>
            <w:tcW w:type="dxa" w:w="3120"/>
          </w:tcPr>
          <w:p>
            <w:r>
              <w:t>ملف مشروع</w:t>
            </w:r>
          </w:p>
        </w:tc>
      </w:tr>
      <w:tr>
        <w:tc>
          <w:tcPr>
            <w:tcW w:type="dxa" w:w="3120"/>
          </w:tcPr>
          <w:p>
            <w:r>
              <w:t>.venv\Lib\site-packages\pythonwin\pywin\Demos\ocx\demoutils.py</w:t>
            </w:r>
          </w:p>
        </w:tc>
        <w:tc>
          <w:tcPr>
            <w:tcW w:type="dxa" w:w="3120"/>
          </w:tcPr>
          <w:p>
            <w:r>
              <w:t>py</w:t>
            </w:r>
          </w:p>
        </w:tc>
        <w:tc>
          <w:tcPr>
            <w:tcW w:type="dxa" w:w="3120"/>
          </w:tcPr>
          <w:p>
            <w:r>
              <w:t>ملف مشروع</w:t>
            </w:r>
          </w:p>
        </w:tc>
      </w:tr>
      <w:tr>
        <w:tc>
          <w:tcPr>
            <w:tcW w:type="dxa" w:w="3120"/>
          </w:tcPr>
          <w:p>
            <w:r>
              <w:t>.venv\Lib\site-packages\pythonwin\pywin\Demos\ocx\flash.py</w:t>
            </w:r>
          </w:p>
        </w:tc>
        <w:tc>
          <w:tcPr>
            <w:tcW w:type="dxa" w:w="3120"/>
          </w:tcPr>
          <w:p>
            <w:r>
              <w:t>py</w:t>
            </w:r>
          </w:p>
        </w:tc>
        <w:tc>
          <w:tcPr>
            <w:tcW w:type="dxa" w:w="3120"/>
          </w:tcPr>
          <w:p>
            <w:r>
              <w:t>ملف مشروع</w:t>
            </w:r>
          </w:p>
        </w:tc>
      </w:tr>
      <w:tr>
        <w:tc>
          <w:tcPr>
            <w:tcW w:type="dxa" w:w="3120"/>
          </w:tcPr>
          <w:p>
            <w:r>
              <w:t>.venv\Lib\site-packages\pythonwin\pywin\Demos\ocx\msoffice.py</w:t>
            </w:r>
          </w:p>
        </w:tc>
        <w:tc>
          <w:tcPr>
            <w:tcW w:type="dxa" w:w="3120"/>
          </w:tcPr>
          <w:p>
            <w:r>
              <w:t>py</w:t>
            </w:r>
          </w:p>
        </w:tc>
        <w:tc>
          <w:tcPr>
            <w:tcW w:type="dxa" w:w="3120"/>
          </w:tcPr>
          <w:p>
            <w:r>
              <w:t>ملف مشروع</w:t>
            </w:r>
          </w:p>
        </w:tc>
      </w:tr>
      <w:tr>
        <w:tc>
          <w:tcPr>
            <w:tcW w:type="dxa" w:w="3120"/>
          </w:tcPr>
          <w:p>
            <w:r>
              <w:t>.venv\Lib\site-packages\pythonwin\pywin\Demos\ocx\ocxserialtest.py</w:t>
            </w:r>
          </w:p>
        </w:tc>
        <w:tc>
          <w:tcPr>
            <w:tcW w:type="dxa" w:w="3120"/>
          </w:tcPr>
          <w:p>
            <w:r>
              <w:t>py</w:t>
            </w:r>
          </w:p>
        </w:tc>
        <w:tc>
          <w:tcPr>
            <w:tcW w:type="dxa" w:w="3120"/>
          </w:tcPr>
          <w:p>
            <w:r>
              <w:t>ملف مشروع</w:t>
            </w:r>
          </w:p>
        </w:tc>
      </w:tr>
      <w:tr>
        <w:tc>
          <w:tcPr>
            <w:tcW w:type="dxa" w:w="3120"/>
          </w:tcPr>
          <w:p>
            <w:r>
              <w:t>.venv\Lib\site-packages\pythonwin\pywin\Demos\ocx\ocxtest.py</w:t>
            </w:r>
          </w:p>
        </w:tc>
        <w:tc>
          <w:tcPr>
            <w:tcW w:type="dxa" w:w="3120"/>
          </w:tcPr>
          <w:p>
            <w:r>
              <w:t>py</w:t>
            </w:r>
          </w:p>
        </w:tc>
        <w:tc>
          <w:tcPr>
            <w:tcW w:type="dxa" w:w="3120"/>
          </w:tcPr>
          <w:p>
            <w:r>
              <w:t>ملف مشروع</w:t>
            </w:r>
          </w:p>
        </w:tc>
      </w:tr>
      <w:tr>
        <w:tc>
          <w:tcPr>
            <w:tcW w:type="dxa" w:w="3120"/>
          </w:tcPr>
          <w:p>
            <w:r>
              <w:t>.venv\Lib\site-packages\pythonwin\pywin\Demos\ocx\webbrowser.py</w:t>
            </w:r>
          </w:p>
        </w:tc>
        <w:tc>
          <w:tcPr>
            <w:tcW w:type="dxa" w:w="3120"/>
          </w:tcPr>
          <w:p>
            <w:r>
              <w:t>py</w:t>
            </w:r>
          </w:p>
        </w:tc>
        <w:tc>
          <w:tcPr>
            <w:tcW w:type="dxa" w:w="3120"/>
          </w:tcPr>
          <w:p>
            <w:r>
              <w:t>ملف مشروع</w:t>
            </w:r>
          </w:p>
        </w:tc>
      </w:tr>
      <w:tr>
        <w:tc>
          <w:tcPr>
            <w:tcW w:type="dxa" w:w="3120"/>
          </w:tcPr>
          <w:p>
            <w:r>
              <w:t>.venv\Lib\site-packages\pythonwin\pywin\Demos\openGLDemo.py</w:t>
            </w:r>
          </w:p>
        </w:tc>
        <w:tc>
          <w:tcPr>
            <w:tcW w:type="dxa" w:w="3120"/>
          </w:tcPr>
          <w:p>
            <w:r>
              <w:t>py</w:t>
            </w:r>
          </w:p>
        </w:tc>
        <w:tc>
          <w:tcPr>
            <w:tcW w:type="dxa" w:w="3120"/>
          </w:tcPr>
          <w:p>
            <w:r>
              <w:t>ملف مشروع</w:t>
            </w:r>
          </w:p>
        </w:tc>
      </w:tr>
      <w:tr>
        <w:tc>
          <w:tcPr>
            <w:tcW w:type="dxa" w:w="3120"/>
          </w:tcPr>
          <w:p>
            <w:r>
              <w:t>.venv\Lib\site-packages\pythonwin\pywin\Demos\progressbar.py</w:t>
            </w:r>
          </w:p>
        </w:tc>
        <w:tc>
          <w:tcPr>
            <w:tcW w:type="dxa" w:w="3120"/>
          </w:tcPr>
          <w:p>
            <w:r>
              <w:t>py</w:t>
            </w:r>
          </w:p>
        </w:tc>
        <w:tc>
          <w:tcPr>
            <w:tcW w:type="dxa" w:w="3120"/>
          </w:tcPr>
          <w:p>
            <w:r>
              <w:t>ملف مشروع</w:t>
            </w:r>
          </w:p>
        </w:tc>
      </w:tr>
      <w:tr>
        <w:tc>
          <w:tcPr>
            <w:tcW w:type="dxa" w:w="3120"/>
          </w:tcPr>
          <w:p>
            <w:r>
              <w:t>.venv\Lib\site-packages\pythonwin\pywin\Demos\sliderdemo.py</w:t>
            </w:r>
          </w:p>
        </w:tc>
        <w:tc>
          <w:tcPr>
            <w:tcW w:type="dxa" w:w="3120"/>
          </w:tcPr>
          <w:p>
            <w:r>
              <w:t>py</w:t>
            </w:r>
          </w:p>
        </w:tc>
        <w:tc>
          <w:tcPr>
            <w:tcW w:type="dxa" w:w="3120"/>
          </w:tcPr>
          <w:p>
            <w:r>
              <w:t>ملف مشروع</w:t>
            </w:r>
          </w:p>
        </w:tc>
      </w:tr>
      <w:tr>
        <w:tc>
          <w:tcPr>
            <w:tcW w:type="dxa" w:w="3120"/>
          </w:tcPr>
          <w:p>
            <w:r>
              <w:t>.venv\Lib\site-packages\pythonwin\pywin\Demos\splittst.py</w:t>
            </w:r>
          </w:p>
        </w:tc>
        <w:tc>
          <w:tcPr>
            <w:tcW w:type="dxa" w:w="3120"/>
          </w:tcPr>
          <w:p>
            <w:r>
              <w:t>py</w:t>
            </w:r>
          </w:p>
        </w:tc>
        <w:tc>
          <w:tcPr>
            <w:tcW w:type="dxa" w:w="3120"/>
          </w:tcPr>
          <w:p>
            <w:r>
              <w:t>ملف مشروع</w:t>
            </w:r>
          </w:p>
        </w:tc>
      </w:tr>
      <w:tr>
        <w:tc>
          <w:tcPr>
            <w:tcW w:type="dxa" w:w="3120"/>
          </w:tcPr>
          <w:p>
            <w:r>
              <w:t>.venv\Lib\site-packages\pythonwin\pywin\Demos\threadedgui.py</w:t>
            </w:r>
          </w:p>
        </w:tc>
        <w:tc>
          <w:tcPr>
            <w:tcW w:type="dxa" w:w="3120"/>
          </w:tcPr>
          <w:p>
            <w:r>
              <w:t>py</w:t>
            </w:r>
          </w:p>
        </w:tc>
        <w:tc>
          <w:tcPr>
            <w:tcW w:type="dxa" w:w="3120"/>
          </w:tcPr>
          <w:p>
            <w:r>
              <w:t>ملف مشروع</w:t>
            </w:r>
          </w:p>
        </w:tc>
      </w:tr>
      <w:tr>
        <w:tc>
          <w:tcPr>
            <w:tcW w:type="dxa" w:w="3120"/>
          </w:tcPr>
          <w:p>
            <w:r>
              <w:t>.venv\Lib\site-packages\pythonwin\pywin\Demos\toolbar.py</w:t>
            </w:r>
          </w:p>
        </w:tc>
        <w:tc>
          <w:tcPr>
            <w:tcW w:type="dxa" w:w="3120"/>
          </w:tcPr>
          <w:p>
            <w:r>
              <w:t>py</w:t>
            </w:r>
          </w:p>
        </w:tc>
        <w:tc>
          <w:tcPr>
            <w:tcW w:type="dxa" w:w="3120"/>
          </w:tcPr>
          <w:p>
            <w:r>
              <w:t>ملف مشروع</w:t>
            </w:r>
          </w:p>
        </w:tc>
      </w:tr>
      <w:tr>
        <w:tc>
          <w:tcPr>
            <w:tcW w:type="dxa" w:w="3120"/>
          </w:tcPr>
          <w:p>
            <w:r>
              <w:t>.venv\Lib\site-packages\pythonwin\pywin\IDLE.cfg</w:t>
            </w:r>
          </w:p>
        </w:tc>
        <w:tc>
          <w:tcPr>
            <w:tcW w:type="dxa" w:w="3120"/>
          </w:tcPr>
          <w:p>
            <w:r>
              <w:t>cfg</w:t>
            </w:r>
          </w:p>
        </w:tc>
        <w:tc>
          <w:tcPr>
            <w:tcW w:type="dxa" w:w="3120"/>
          </w:tcPr>
          <w:p>
            <w:r>
              <w:t>ملف مشروع</w:t>
            </w:r>
          </w:p>
        </w:tc>
      </w:tr>
      <w:tr>
        <w:tc>
          <w:tcPr>
            <w:tcW w:type="dxa" w:w="3120"/>
          </w:tcPr>
          <w:p>
            <w:r>
              <w:t>.venv\Lib\site-packages\pythonwin\pywin\__init__.py</w:t>
            </w:r>
          </w:p>
        </w:tc>
        <w:tc>
          <w:tcPr>
            <w:tcW w:type="dxa" w:w="3120"/>
          </w:tcPr>
          <w:p>
            <w:r>
              <w:t>py</w:t>
            </w:r>
          </w:p>
        </w:tc>
        <w:tc>
          <w:tcPr>
            <w:tcW w:type="dxa" w:w="3120"/>
          </w:tcPr>
          <w:p>
            <w:r>
              <w:t>ملف مشروع</w:t>
            </w:r>
          </w:p>
        </w:tc>
      </w:tr>
      <w:tr>
        <w:tc>
          <w:tcPr>
            <w:tcW w:type="dxa" w:w="3120"/>
          </w:tcPr>
          <w:p>
            <w:r>
              <w:t>.venv\Lib\site-packages\pythonwin\pywin\debugger\__init__.py</w:t>
            </w:r>
          </w:p>
        </w:tc>
        <w:tc>
          <w:tcPr>
            <w:tcW w:type="dxa" w:w="3120"/>
          </w:tcPr>
          <w:p>
            <w:r>
              <w:t>py</w:t>
            </w:r>
          </w:p>
        </w:tc>
        <w:tc>
          <w:tcPr>
            <w:tcW w:type="dxa" w:w="3120"/>
          </w:tcPr>
          <w:p>
            <w:r>
              <w:t>ملف مشروع</w:t>
            </w:r>
          </w:p>
        </w:tc>
      </w:tr>
      <w:tr>
        <w:tc>
          <w:tcPr>
            <w:tcW w:type="dxa" w:w="3120"/>
          </w:tcPr>
          <w:p>
            <w:r>
              <w:t>.venv\Lib\site-packages\pythonwin\pywin\debugger\configui.py</w:t>
            </w:r>
          </w:p>
        </w:tc>
        <w:tc>
          <w:tcPr>
            <w:tcW w:type="dxa" w:w="3120"/>
          </w:tcPr>
          <w:p>
            <w:r>
              <w:t>py</w:t>
            </w:r>
          </w:p>
        </w:tc>
        <w:tc>
          <w:tcPr>
            <w:tcW w:type="dxa" w:w="3120"/>
          </w:tcPr>
          <w:p>
            <w:r>
              <w:t>ملف مشروع</w:t>
            </w:r>
          </w:p>
        </w:tc>
      </w:tr>
      <w:tr>
        <w:tc>
          <w:tcPr>
            <w:tcW w:type="dxa" w:w="3120"/>
          </w:tcPr>
          <w:p>
            <w:r>
              <w:t>.venv\Lib\site-packages\pythonwin\pywin\debugger\dbgcon.py</w:t>
            </w:r>
          </w:p>
        </w:tc>
        <w:tc>
          <w:tcPr>
            <w:tcW w:type="dxa" w:w="3120"/>
          </w:tcPr>
          <w:p>
            <w:r>
              <w:t>py</w:t>
            </w:r>
          </w:p>
        </w:tc>
        <w:tc>
          <w:tcPr>
            <w:tcW w:type="dxa" w:w="3120"/>
          </w:tcPr>
          <w:p>
            <w:r>
              <w:t>ملف مشروع</w:t>
            </w:r>
          </w:p>
        </w:tc>
      </w:tr>
      <w:tr>
        <w:tc>
          <w:tcPr>
            <w:tcW w:type="dxa" w:w="3120"/>
          </w:tcPr>
          <w:p>
            <w:r>
              <w:t>.venv\Lib\site-packages\pythonwin\pywin\debugger\dbgpyapp.py</w:t>
            </w:r>
          </w:p>
        </w:tc>
        <w:tc>
          <w:tcPr>
            <w:tcW w:type="dxa" w:w="3120"/>
          </w:tcPr>
          <w:p>
            <w:r>
              <w:t>py</w:t>
            </w:r>
          </w:p>
        </w:tc>
        <w:tc>
          <w:tcPr>
            <w:tcW w:type="dxa" w:w="3120"/>
          </w:tcPr>
          <w:p>
            <w:r>
              <w:t>ملف مشروع</w:t>
            </w:r>
          </w:p>
        </w:tc>
      </w:tr>
      <w:tr>
        <w:tc>
          <w:tcPr>
            <w:tcW w:type="dxa" w:w="3120"/>
          </w:tcPr>
          <w:p>
            <w:r>
              <w:t>.venv\Lib\site-packages\pythonwin\pywin\debugger\debugger.py</w:t>
            </w:r>
          </w:p>
        </w:tc>
        <w:tc>
          <w:tcPr>
            <w:tcW w:type="dxa" w:w="3120"/>
          </w:tcPr>
          <w:p>
            <w:r>
              <w:t>py</w:t>
            </w:r>
          </w:p>
        </w:tc>
        <w:tc>
          <w:tcPr>
            <w:tcW w:type="dxa" w:w="3120"/>
          </w:tcPr>
          <w:p>
            <w:r>
              <w:t>ملف مشروع</w:t>
            </w:r>
          </w:p>
        </w:tc>
      </w:tr>
      <w:tr>
        <w:tc>
          <w:tcPr>
            <w:tcW w:type="dxa" w:w="3120"/>
          </w:tcPr>
          <w:p>
            <w:r>
              <w:t>.venv\Lib\site-packages\pythonwin\pywin\debugger\fail.py</w:t>
            </w:r>
          </w:p>
        </w:tc>
        <w:tc>
          <w:tcPr>
            <w:tcW w:type="dxa" w:w="3120"/>
          </w:tcPr>
          <w:p>
            <w:r>
              <w:t>py</w:t>
            </w:r>
          </w:p>
        </w:tc>
        <w:tc>
          <w:tcPr>
            <w:tcW w:type="dxa" w:w="3120"/>
          </w:tcPr>
          <w:p>
            <w:r>
              <w:t>ملف مشروع</w:t>
            </w:r>
          </w:p>
        </w:tc>
      </w:tr>
      <w:tr>
        <w:tc>
          <w:tcPr>
            <w:tcW w:type="dxa" w:w="3120"/>
          </w:tcPr>
          <w:p>
            <w:r>
              <w:t>.venv\Lib\site-packages\pythonwin\pywin\default.cfg</w:t>
            </w:r>
          </w:p>
        </w:tc>
        <w:tc>
          <w:tcPr>
            <w:tcW w:type="dxa" w:w="3120"/>
          </w:tcPr>
          <w:p>
            <w:r>
              <w:t>cfg</w:t>
            </w:r>
          </w:p>
        </w:tc>
        <w:tc>
          <w:tcPr>
            <w:tcW w:type="dxa" w:w="3120"/>
          </w:tcPr>
          <w:p>
            <w:r>
              <w:t>ملف مشروع</w:t>
            </w:r>
          </w:p>
        </w:tc>
      </w:tr>
      <w:tr>
        <w:tc>
          <w:tcPr>
            <w:tcW w:type="dxa" w:w="3120"/>
          </w:tcPr>
          <w:p>
            <w:r>
              <w:t>.venv\Lib\site-packages\pythonwin\pywin\dialogs\__init__.py</w:t>
            </w:r>
          </w:p>
        </w:tc>
        <w:tc>
          <w:tcPr>
            <w:tcW w:type="dxa" w:w="3120"/>
          </w:tcPr>
          <w:p>
            <w:r>
              <w:t>py</w:t>
            </w:r>
          </w:p>
        </w:tc>
        <w:tc>
          <w:tcPr>
            <w:tcW w:type="dxa" w:w="3120"/>
          </w:tcPr>
          <w:p>
            <w:r>
              <w:t>ملف مشروع</w:t>
            </w:r>
          </w:p>
        </w:tc>
      </w:tr>
      <w:tr>
        <w:tc>
          <w:tcPr>
            <w:tcW w:type="dxa" w:w="3120"/>
          </w:tcPr>
          <w:p>
            <w:r>
              <w:t>.venv\Lib\site-packages\pythonwin\pywin\dialogs\ideoptions.py</w:t>
            </w:r>
          </w:p>
        </w:tc>
        <w:tc>
          <w:tcPr>
            <w:tcW w:type="dxa" w:w="3120"/>
          </w:tcPr>
          <w:p>
            <w:r>
              <w:t>py</w:t>
            </w:r>
          </w:p>
        </w:tc>
        <w:tc>
          <w:tcPr>
            <w:tcW w:type="dxa" w:w="3120"/>
          </w:tcPr>
          <w:p>
            <w:r>
              <w:t>ملف مشروع</w:t>
            </w:r>
          </w:p>
        </w:tc>
      </w:tr>
      <w:tr>
        <w:tc>
          <w:tcPr>
            <w:tcW w:type="dxa" w:w="3120"/>
          </w:tcPr>
          <w:p>
            <w:r>
              <w:t>.venv\Lib\site-packages\pythonwin\pywin\dialogs\list.py</w:t>
            </w:r>
          </w:p>
        </w:tc>
        <w:tc>
          <w:tcPr>
            <w:tcW w:type="dxa" w:w="3120"/>
          </w:tcPr>
          <w:p>
            <w:r>
              <w:t>py</w:t>
            </w:r>
          </w:p>
        </w:tc>
        <w:tc>
          <w:tcPr>
            <w:tcW w:type="dxa" w:w="3120"/>
          </w:tcPr>
          <w:p>
            <w:r>
              <w:t>ملف مشروع</w:t>
            </w:r>
          </w:p>
        </w:tc>
      </w:tr>
      <w:tr>
        <w:tc>
          <w:tcPr>
            <w:tcW w:type="dxa" w:w="3120"/>
          </w:tcPr>
          <w:p>
            <w:r>
              <w:t>.venv\Lib\site-packages\pythonwin\pywin\dialogs\login.py</w:t>
            </w:r>
          </w:p>
        </w:tc>
        <w:tc>
          <w:tcPr>
            <w:tcW w:type="dxa" w:w="3120"/>
          </w:tcPr>
          <w:p>
            <w:r>
              <w:t>py</w:t>
            </w:r>
          </w:p>
        </w:tc>
        <w:tc>
          <w:tcPr>
            <w:tcW w:type="dxa" w:w="3120"/>
          </w:tcPr>
          <w:p>
            <w:r>
              <w:t>ملف مشروع</w:t>
            </w:r>
          </w:p>
        </w:tc>
      </w:tr>
      <w:tr>
        <w:tc>
          <w:tcPr>
            <w:tcW w:type="dxa" w:w="3120"/>
          </w:tcPr>
          <w:p>
            <w:r>
              <w:t>.venv\Lib\site-packages\pythonwin\pywin\dialogs\status.py</w:t>
            </w:r>
          </w:p>
        </w:tc>
        <w:tc>
          <w:tcPr>
            <w:tcW w:type="dxa" w:w="3120"/>
          </w:tcPr>
          <w:p>
            <w:r>
              <w:t>py</w:t>
            </w:r>
          </w:p>
        </w:tc>
        <w:tc>
          <w:tcPr>
            <w:tcW w:type="dxa" w:w="3120"/>
          </w:tcPr>
          <w:p>
            <w:r>
              <w:t>ملف مشروع</w:t>
            </w:r>
          </w:p>
        </w:tc>
      </w:tr>
      <w:tr>
        <w:tc>
          <w:tcPr>
            <w:tcW w:type="dxa" w:w="3120"/>
          </w:tcPr>
          <w:p>
            <w:r>
              <w:t>.venv\Lib\site-packages\pythonwin\pywin\docking\DockingBar.py</w:t>
            </w:r>
          </w:p>
        </w:tc>
        <w:tc>
          <w:tcPr>
            <w:tcW w:type="dxa" w:w="3120"/>
          </w:tcPr>
          <w:p>
            <w:r>
              <w:t>py</w:t>
            </w:r>
          </w:p>
        </w:tc>
        <w:tc>
          <w:tcPr>
            <w:tcW w:type="dxa" w:w="3120"/>
          </w:tcPr>
          <w:p>
            <w:r>
              <w:t>ملف مشروع</w:t>
            </w:r>
          </w:p>
        </w:tc>
      </w:tr>
      <w:tr>
        <w:tc>
          <w:tcPr>
            <w:tcW w:type="dxa" w:w="3120"/>
          </w:tcPr>
          <w:p>
            <w:r>
              <w:t>.venv\Lib\site-packages\pythonwin\pywin\docking\__init__.py</w:t>
            </w:r>
          </w:p>
        </w:tc>
        <w:tc>
          <w:tcPr>
            <w:tcW w:type="dxa" w:w="3120"/>
          </w:tcPr>
          <w:p>
            <w:r>
              <w:t>py</w:t>
            </w:r>
          </w:p>
        </w:tc>
        <w:tc>
          <w:tcPr>
            <w:tcW w:type="dxa" w:w="3120"/>
          </w:tcPr>
          <w:p>
            <w:r>
              <w:t>ملف مشروع</w:t>
            </w:r>
          </w:p>
        </w:tc>
      </w:tr>
      <w:tr>
        <w:tc>
          <w:tcPr>
            <w:tcW w:type="dxa" w:w="3120"/>
          </w:tcPr>
          <w:p>
            <w:r>
              <w:t>.venv\Lib\site-packages\pythonwin\pywin\framework\__init__.py</w:t>
            </w:r>
          </w:p>
        </w:tc>
        <w:tc>
          <w:tcPr>
            <w:tcW w:type="dxa" w:w="3120"/>
          </w:tcPr>
          <w:p>
            <w:r>
              <w:t>py</w:t>
            </w:r>
          </w:p>
        </w:tc>
        <w:tc>
          <w:tcPr>
            <w:tcW w:type="dxa" w:w="3120"/>
          </w:tcPr>
          <w:p>
            <w:r>
              <w:t>ملف مشروع</w:t>
            </w:r>
          </w:p>
        </w:tc>
      </w:tr>
      <w:tr>
        <w:tc>
          <w:tcPr>
            <w:tcW w:type="dxa" w:w="3120"/>
          </w:tcPr>
          <w:p>
            <w:r>
              <w:t>.venv\Lib\site-packages\pythonwin\pywin\framework\app.py</w:t>
            </w:r>
          </w:p>
        </w:tc>
        <w:tc>
          <w:tcPr>
            <w:tcW w:type="dxa" w:w="3120"/>
          </w:tcPr>
          <w:p>
            <w:r>
              <w:t>py</w:t>
            </w:r>
          </w:p>
        </w:tc>
        <w:tc>
          <w:tcPr>
            <w:tcW w:type="dxa" w:w="3120"/>
          </w:tcPr>
          <w:p>
            <w:r>
              <w:t>ملف مشروع</w:t>
            </w:r>
          </w:p>
        </w:tc>
      </w:tr>
      <w:tr>
        <w:tc>
          <w:tcPr>
            <w:tcW w:type="dxa" w:w="3120"/>
          </w:tcPr>
          <w:p>
            <w:r>
              <w:t>.venv\Lib\site-packages\pythonwin\pywin\framework\bitmap.py</w:t>
            </w:r>
          </w:p>
        </w:tc>
        <w:tc>
          <w:tcPr>
            <w:tcW w:type="dxa" w:w="3120"/>
          </w:tcPr>
          <w:p>
            <w:r>
              <w:t>py</w:t>
            </w:r>
          </w:p>
        </w:tc>
        <w:tc>
          <w:tcPr>
            <w:tcW w:type="dxa" w:w="3120"/>
          </w:tcPr>
          <w:p>
            <w:r>
              <w:t>ملف مشروع</w:t>
            </w:r>
          </w:p>
        </w:tc>
      </w:tr>
      <w:tr>
        <w:tc>
          <w:tcPr>
            <w:tcW w:type="dxa" w:w="3120"/>
          </w:tcPr>
          <w:p>
            <w:r>
              <w:t>.venv\Lib\site-packages\pythonwin\pywin\framework\cmdline.py</w:t>
            </w:r>
          </w:p>
        </w:tc>
        <w:tc>
          <w:tcPr>
            <w:tcW w:type="dxa" w:w="3120"/>
          </w:tcPr>
          <w:p>
            <w:r>
              <w:t>py</w:t>
            </w:r>
          </w:p>
        </w:tc>
        <w:tc>
          <w:tcPr>
            <w:tcW w:type="dxa" w:w="3120"/>
          </w:tcPr>
          <w:p>
            <w:r>
              <w:t>ملف مشروع</w:t>
            </w:r>
          </w:p>
        </w:tc>
      </w:tr>
      <w:tr>
        <w:tc>
          <w:tcPr>
            <w:tcW w:type="dxa" w:w="3120"/>
          </w:tcPr>
          <w:p>
            <w:r>
              <w:t>.venv\Lib\site-packages\pythonwin\pywin\framework\dbgcommands.py</w:t>
            </w:r>
          </w:p>
        </w:tc>
        <w:tc>
          <w:tcPr>
            <w:tcW w:type="dxa" w:w="3120"/>
          </w:tcPr>
          <w:p>
            <w:r>
              <w:t>py</w:t>
            </w:r>
          </w:p>
        </w:tc>
        <w:tc>
          <w:tcPr>
            <w:tcW w:type="dxa" w:w="3120"/>
          </w:tcPr>
          <w:p>
            <w:r>
              <w:t>ملف مشروع</w:t>
            </w:r>
          </w:p>
        </w:tc>
      </w:tr>
      <w:tr>
        <w:tc>
          <w:tcPr>
            <w:tcW w:type="dxa" w:w="3120"/>
          </w:tcPr>
          <w:p>
            <w:r>
              <w:t>.venv\Lib\site-packages\pythonwin\pywin\framework\dlgappcore.py</w:t>
            </w:r>
          </w:p>
        </w:tc>
        <w:tc>
          <w:tcPr>
            <w:tcW w:type="dxa" w:w="3120"/>
          </w:tcPr>
          <w:p>
            <w:r>
              <w:t>py</w:t>
            </w:r>
          </w:p>
        </w:tc>
        <w:tc>
          <w:tcPr>
            <w:tcW w:type="dxa" w:w="3120"/>
          </w:tcPr>
          <w:p>
            <w:r>
              <w:t>ملف مشروع</w:t>
            </w:r>
          </w:p>
        </w:tc>
      </w:tr>
      <w:tr>
        <w:tc>
          <w:tcPr>
            <w:tcW w:type="dxa" w:w="3120"/>
          </w:tcPr>
          <w:p>
            <w:r>
              <w:t>.venv\Lib\site-packages\pythonwin\pywin\framework\editor\ModuleBrowser.py</w:t>
            </w:r>
          </w:p>
        </w:tc>
        <w:tc>
          <w:tcPr>
            <w:tcW w:type="dxa" w:w="3120"/>
          </w:tcPr>
          <w:p>
            <w:r>
              <w:t>py</w:t>
            </w:r>
          </w:p>
        </w:tc>
        <w:tc>
          <w:tcPr>
            <w:tcW w:type="dxa" w:w="3120"/>
          </w:tcPr>
          <w:p>
            <w:r>
              <w:t>ملف مشروع</w:t>
            </w:r>
          </w:p>
        </w:tc>
      </w:tr>
      <w:tr>
        <w:tc>
          <w:tcPr>
            <w:tcW w:type="dxa" w:w="3120"/>
          </w:tcPr>
          <w:p>
            <w:r>
              <w:t>.venv\Lib\site-packages\pythonwin\pywin\framework\editor\__init__.py</w:t>
            </w:r>
          </w:p>
        </w:tc>
        <w:tc>
          <w:tcPr>
            <w:tcW w:type="dxa" w:w="3120"/>
          </w:tcPr>
          <w:p>
            <w:r>
              <w:t>py</w:t>
            </w:r>
          </w:p>
        </w:tc>
        <w:tc>
          <w:tcPr>
            <w:tcW w:type="dxa" w:w="3120"/>
          </w:tcPr>
          <w:p>
            <w:r>
              <w:t>ملف مشروع</w:t>
            </w:r>
          </w:p>
        </w:tc>
      </w:tr>
      <w:tr>
        <w:tc>
          <w:tcPr>
            <w:tcW w:type="dxa" w:w="3120"/>
          </w:tcPr>
          <w:p>
            <w:r>
              <w:t>.venv\Lib\site-packages\pythonwin\pywin\framework\editor\color\__init__.py</w:t>
            </w:r>
          </w:p>
        </w:tc>
        <w:tc>
          <w:tcPr>
            <w:tcW w:type="dxa" w:w="3120"/>
          </w:tcPr>
          <w:p>
            <w:r>
              <w:t>py</w:t>
            </w:r>
          </w:p>
        </w:tc>
        <w:tc>
          <w:tcPr>
            <w:tcW w:type="dxa" w:w="3120"/>
          </w:tcPr>
          <w:p>
            <w:r>
              <w:t>ملف مشروع</w:t>
            </w:r>
          </w:p>
        </w:tc>
      </w:tr>
      <w:tr>
        <w:tc>
          <w:tcPr>
            <w:tcW w:type="dxa" w:w="3120"/>
          </w:tcPr>
          <w:p>
            <w:r>
              <w:t>.venv\Lib\site-packages\pythonwin\pywin\framework\editor\color\coloreditor.py</w:t>
            </w:r>
          </w:p>
        </w:tc>
        <w:tc>
          <w:tcPr>
            <w:tcW w:type="dxa" w:w="3120"/>
          </w:tcPr>
          <w:p>
            <w:r>
              <w:t>py</w:t>
            </w:r>
          </w:p>
        </w:tc>
        <w:tc>
          <w:tcPr>
            <w:tcW w:type="dxa" w:w="3120"/>
          </w:tcPr>
          <w:p>
            <w:r>
              <w:t>ملف مشروع</w:t>
            </w:r>
          </w:p>
        </w:tc>
      </w:tr>
      <w:tr>
        <w:tc>
          <w:tcPr>
            <w:tcW w:type="dxa" w:w="3120"/>
          </w:tcPr>
          <w:p>
            <w:r>
              <w:t>.venv\Lib\site-packages\pythonwin\pywin\framework\editor\configui.py</w:t>
            </w:r>
          </w:p>
        </w:tc>
        <w:tc>
          <w:tcPr>
            <w:tcW w:type="dxa" w:w="3120"/>
          </w:tcPr>
          <w:p>
            <w:r>
              <w:t>py</w:t>
            </w:r>
          </w:p>
        </w:tc>
        <w:tc>
          <w:tcPr>
            <w:tcW w:type="dxa" w:w="3120"/>
          </w:tcPr>
          <w:p>
            <w:r>
              <w:t>ملف مشروع</w:t>
            </w:r>
          </w:p>
        </w:tc>
      </w:tr>
      <w:tr>
        <w:tc>
          <w:tcPr>
            <w:tcW w:type="dxa" w:w="3120"/>
          </w:tcPr>
          <w:p>
            <w:r>
              <w:t>.venv\Lib\site-packages\pythonwin\pywin\framework\editor\document.py</w:t>
            </w:r>
          </w:p>
        </w:tc>
        <w:tc>
          <w:tcPr>
            <w:tcW w:type="dxa" w:w="3120"/>
          </w:tcPr>
          <w:p>
            <w:r>
              <w:t>py</w:t>
            </w:r>
          </w:p>
        </w:tc>
        <w:tc>
          <w:tcPr>
            <w:tcW w:type="dxa" w:w="3120"/>
          </w:tcPr>
          <w:p>
            <w:r>
              <w:t>ملف مشروع</w:t>
            </w:r>
          </w:p>
        </w:tc>
      </w:tr>
      <w:tr>
        <w:tc>
          <w:tcPr>
            <w:tcW w:type="dxa" w:w="3120"/>
          </w:tcPr>
          <w:p>
            <w:r>
              <w:t>.venv\Lib\site-packages\pythonwin\pywin\framework\editor\editor.py</w:t>
            </w:r>
          </w:p>
        </w:tc>
        <w:tc>
          <w:tcPr>
            <w:tcW w:type="dxa" w:w="3120"/>
          </w:tcPr>
          <w:p>
            <w:r>
              <w:t>py</w:t>
            </w:r>
          </w:p>
        </w:tc>
        <w:tc>
          <w:tcPr>
            <w:tcW w:type="dxa" w:w="3120"/>
          </w:tcPr>
          <w:p>
            <w:r>
              <w:t>ملف مشروع</w:t>
            </w:r>
          </w:p>
        </w:tc>
      </w:tr>
      <w:tr>
        <w:tc>
          <w:tcPr>
            <w:tcW w:type="dxa" w:w="3120"/>
          </w:tcPr>
          <w:p>
            <w:r>
              <w:t>.venv\Lib\site-packages\pythonwin\pywin\framework\editor\frame.py</w:t>
            </w:r>
          </w:p>
        </w:tc>
        <w:tc>
          <w:tcPr>
            <w:tcW w:type="dxa" w:w="3120"/>
          </w:tcPr>
          <w:p>
            <w:r>
              <w:t>py</w:t>
            </w:r>
          </w:p>
        </w:tc>
        <w:tc>
          <w:tcPr>
            <w:tcW w:type="dxa" w:w="3120"/>
          </w:tcPr>
          <w:p>
            <w:r>
              <w:t>ملف مشروع</w:t>
            </w:r>
          </w:p>
        </w:tc>
      </w:tr>
      <w:tr>
        <w:tc>
          <w:tcPr>
            <w:tcW w:type="dxa" w:w="3120"/>
          </w:tcPr>
          <w:p>
            <w:r>
              <w:t>.venv\Lib\site-packages\pythonwin\pywin\framework\editor\template.py</w:t>
            </w:r>
          </w:p>
        </w:tc>
        <w:tc>
          <w:tcPr>
            <w:tcW w:type="dxa" w:w="3120"/>
          </w:tcPr>
          <w:p>
            <w:r>
              <w:t>py</w:t>
            </w:r>
          </w:p>
        </w:tc>
        <w:tc>
          <w:tcPr>
            <w:tcW w:type="dxa" w:w="3120"/>
          </w:tcPr>
          <w:p>
            <w:r>
              <w:t>ملف مشروع</w:t>
            </w:r>
          </w:p>
        </w:tc>
      </w:tr>
      <w:tr>
        <w:tc>
          <w:tcPr>
            <w:tcW w:type="dxa" w:w="3120"/>
          </w:tcPr>
          <w:p>
            <w:r>
              <w:t>.venv\Lib\site-packages\pythonwin\pywin\framework\editor\vss.py</w:t>
            </w:r>
          </w:p>
        </w:tc>
        <w:tc>
          <w:tcPr>
            <w:tcW w:type="dxa" w:w="3120"/>
          </w:tcPr>
          <w:p>
            <w:r>
              <w:t>py</w:t>
            </w:r>
          </w:p>
        </w:tc>
        <w:tc>
          <w:tcPr>
            <w:tcW w:type="dxa" w:w="3120"/>
          </w:tcPr>
          <w:p>
            <w:r>
              <w:t>ملف مشروع</w:t>
            </w:r>
          </w:p>
        </w:tc>
      </w:tr>
      <w:tr>
        <w:tc>
          <w:tcPr>
            <w:tcW w:type="dxa" w:w="3120"/>
          </w:tcPr>
          <w:p>
            <w:r>
              <w:t>.venv\Lib\site-packages\pythonwin\pywin\framework\help.py</w:t>
            </w:r>
          </w:p>
        </w:tc>
        <w:tc>
          <w:tcPr>
            <w:tcW w:type="dxa" w:w="3120"/>
          </w:tcPr>
          <w:p>
            <w:r>
              <w:t>py</w:t>
            </w:r>
          </w:p>
        </w:tc>
        <w:tc>
          <w:tcPr>
            <w:tcW w:type="dxa" w:w="3120"/>
          </w:tcPr>
          <w:p>
            <w:r>
              <w:t>ملف مشروع</w:t>
            </w:r>
          </w:p>
        </w:tc>
      </w:tr>
      <w:tr>
        <w:tc>
          <w:tcPr>
            <w:tcW w:type="dxa" w:w="3120"/>
          </w:tcPr>
          <w:p>
            <w:r>
              <w:t>.venv\Lib\site-packages\pythonwin\pywin\framework\interact.py</w:t>
            </w:r>
          </w:p>
        </w:tc>
        <w:tc>
          <w:tcPr>
            <w:tcW w:type="dxa" w:w="3120"/>
          </w:tcPr>
          <w:p>
            <w:r>
              <w:t>py</w:t>
            </w:r>
          </w:p>
        </w:tc>
        <w:tc>
          <w:tcPr>
            <w:tcW w:type="dxa" w:w="3120"/>
          </w:tcPr>
          <w:p>
            <w:r>
              <w:t>ملف مشروع</w:t>
            </w:r>
          </w:p>
        </w:tc>
      </w:tr>
      <w:tr>
        <w:tc>
          <w:tcPr>
            <w:tcW w:type="dxa" w:w="3120"/>
          </w:tcPr>
          <w:p>
            <w:r>
              <w:t>.venv\Lib\site-packages\pythonwin\pywin\framework\intpyapp.py</w:t>
            </w:r>
          </w:p>
        </w:tc>
        <w:tc>
          <w:tcPr>
            <w:tcW w:type="dxa" w:w="3120"/>
          </w:tcPr>
          <w:p>
            <w:r>
              <w:t>py</w:t>
            </w:r>
          </w:p>
        </w:tc>
        <w:tc>
          <w:tcPr>
            <w:tcW w:type="dxa" w:w="3120"/>
          </w:tcPr>
          <w:p>
            <w:r>
              <w:t>ملف مشروع</w:t>
            </w:r>
          </w:p>
        </w:tc>
      </w:tr>
      <w:tr>
        <w:tc>
          <w:tcPr>
            <w:tcW w:type="dxa" w:w="3120"/>
          </w:tcPr>
          <w:p>
            <w:r>
              <w:t>.venv\Lib\site-packages\pythonwin\pywin\framework\intpydde.py</w:t>
            </w:r>
          </w:p>
        </w:tc>
        <w:tc>
          <w:tcPr>
            <w:tcW w:type="dxa" w:w="3120"/>
          </w:tcPr>
          <w:p>
            <w:r>
              <w:t>py</w:t>
            </w:r>
          </w:p>
        </w:tc>
        <w:tc>
          <w:tcPr>
            <w:tcW w:type="dxa" w:w="3120"/>
          </w:tcPr>
          <w:p>
            <w:r>
              <w:t>ملف مشروع</w:t>
            </w:r>
          </w:p>
        </w:tc>
      </w:tr>
      <w:tr>
        <w:tc>
          <w:tcPr>
            <w:tcW w:type="dxa" w:w="3120"/>
          </w:tcPr>
          <w:p>
            <w:r>
              <w:t>.venv\Lib\site-packages\pythonwin\pywin\framework\scriptutils.py</w:t>
            </w:r>
          </w:p>
        </w:tc>
        <w:tc>
          <w:tcPr>
            <w:tcW w:type="dxa" w:w="3120"/>
          </w:tcPr>
          <w:p>
            <w:r>
              <w:t>py</w:t>
            </w:r>
          </w:p>
        </w:tc>
        <w:tc>
          <w:tcPr>
            <w:tcW w:type="dxa" w:w="3120"/>
          </w:tcPr>
          <w:p>
            <w:r>
              <w:t>ملف مشروع</w:t>
            </w:r>
          </w:p>
        </w:tc>
      </w:tr>
      <w:tr>
        <w:tc>
          <w:tcPr>
            <w:tcW w:type="dxa" w:w="3120"/>
          </w:tcPr>
          <w:p>
            <w:r>
              <w:t>.venv\Lib\site-packages\pythonwin\pywin\framework\sgrepmdi.py</w:t>
            </w:r>
          </w:p>
        </w:tc>
        <w:tc>
          <w:tcPr>
            <w:tcW w:type="dxa" w:w="3120"/>
          </w:tcPr>
          <w:p>
            <w:r>
              <w:t>py</w:t>
            </w:r>
          </w:p>
        </w:tc>
        <w:tc>
          <w:tcPr>
            <w:tcW w:type="dxa" w:w="3120"/>
          </w:tcPr>
          <w:p>
            <w:r>
              <w:t>ملف مشروع</w:t>
            </w:r>
          </w:p>
        </w:tc>
      </w:tr>
      <w:tr>
        <w:tc>
          <w:tcPr>
            <w:tcW w:type="dxa" w:w="3120"/>
          </w:tcPr>
          <w:p>
            <w:r>
              <w:t>.venv\Lib\site-packages\pythonwin\pywin\framework\startup.py</w:t>
            </w:r>
          </w:p>
        </w:tc>
        <w:tc>
          <w:tcPr>
            <w:tcW w:type="dxa" w:w="3120"/>
          </w:tcPr>
          <w:p>
            <w:r>
              <w:t>py</w:t>
            </w:r>
          </w:p>
        </w:tc>
        <w:tc>
          <w:tcPr>
            <w:tcW w:type="dxa" w:w="3120"/>
          </w:tcPr>
          <w:p>
            <w:r>
              <w:t>ملف مشروع</w:t>
            </w:r>
          </w:p>
        </w:tc>
      </w:tr>
      <w:tr>
        <w:tc>
          <w:tcPr>
            <w:tcW w:type="dxa" w:w="3120"/>
          </w:tcPr>
          <w:p>
            <w:r>
              <w:t>.venv\Lib\site-packages\pythonwin\pywin\framework\stdin.py</w:t>
            </w:r>
          </w:p>
        </w:tc>
        <w:tc>
          <w:tcPr>
            <w:tcW w:type="dxa" w:w="3120"/>
          </w:tcPr>
          <w:p>
            <w:r>
              <w:t>py</w:t>
            </w:r>
          </w:p>
        </w:tc>
        <w:tc>
          <w:tcPr>
            <w:tcW w:type="dxa" w:w="3120"/>
          </w:tcPr>
          <w:p>
            <w:r>
              <w:t>ملف مشروع</w:t>
            </w:r>
          </w:p>
        </w:tc>
      </w:tr>
      <w:tr>
        <w:tc>
          <w:tcPr>
            <w:tcW w:type="dxa" w:w="3120"/>
          </w:tcPr>
          <w:p>
            <w:r>
              <w:t>.venv\Lib\site-packages\pythonwin\pywin\framework\toolmenu.py</w:t>
            </w:r>
          </w:p>
        </w:tc>
        <w:tc>
          <w:tcPr>
            <w:tcW w:type="dxa" w:w="3120"/>
          </w:tcPr>
          <w:p>
            <w:r>
              <w:t>py</w:t>
            </w:r>
          </w:p>
        </w:tc>
        <w:tc>
          <w:tcPr>
            <w:tcW w:type="dxa" w:w="3120"/>
          </w:tcPr>
          <w:p>
            <w:r>
              <w:t>ملف مشروع</w:t>
            </w:r>
          </w:p>
        </w:tc>
      </w:tr>
      <w:tr>
        <w:tc>
          <w:tcPr>
            <w:tcW w:type="dxa" w:w="3120"/>
          </w:tcPr>
          <w:p>
            <w:r>
              <w:t>.venv\Lib\site-packages\pythonwin\pywin\framework\window.py</w:t>
            </w:r>
          </w:p>
        </w:tc>
        <w:tc>
          <w:tcPr>
            <w:tcW w:type="dxa" w:w="3120"/>
          </w:tcPr>
          <w:p>
            <w:r>
              <w:t>py</w:t>
            </w:r>
          </w:p>
        </w:tc>
        <w:tc>
          <w:tcPr>
            <w:tcW w:type="dxa" w:w="3120"/>
          </w:tcPr>
          <w:p>
            <w:r>
              <w:t>ملف مشروع</w:t>
            </w:r>
          </w:p>
        </w:tc>
      </w:tr>
      <w:tr>
        <w:tc>
          <w:tcPr>
            <w:tcW w:type="dxa" w:w="3120"/>
          </w:tcPr>
          <w:p>
            <w:r>
              <w:t>.venv\Lib\site-packages\pythonwin\pywin\framework\winout.py</w:t>
            </w:r>
          </w:p>
        </w:tc>
        <w:tc>
          <w:tcPr>
            <w:tcW w:type="dxa" w:w="3120"/>
          </w:tcPr>
          <w:p>
            <w:r>
              <w:t>py</w:t>
            </w:r>
          </w:p>
        </w:tc>
        <w:tc>
          <w:tcPr>
            <w:tcW w:type="dxa" w:w="3120"/>
          </w:tcPr>
          <w:p>
            <w:r>
              <w:t>ملف مشروع</w:t>
            </w:r>
          </w:p>
        </w:tc>
      </w:tr>
      <w:tr>
        <w:tc>
          <w:tcPr>
            <w:tcW w:type="dxa" w:w="3120"/>
          </w:tcPr>
          <w:p>
            <w:r>
              <w:t>.venv\Lib\site-packages\pythonwin\pywin\idle\AutoExpand.py</w:t>
            </w:r>
          </w:p>
        </w:tc>
        <w:tc>
          <w:tcPr>
            <w:tcW w:type="dxa" w:w="3120"/>
          </w:tcPr>
          <w:p>
            <w:r>
              <w:t>py</w:t>
            </w:r>
          </w:p>
        </w:tc>
        <w:tc>
          <w:tcPr>
            <w:tcW w:type="dxa" w:w="3120"/>
          </w:tcPr>
          <w:p>
            <w:r>
              <w:t>ملف مشروع</w:t>
            </w:r>
          </w:p>
        </w:tc>
      </w:tr>
      <w:tr>
        <w:tc>
          <w:tcPr>
            <w:tcW w:type="dxa" w:w="3120"/>
          </w:tcPr>
          <w:p>
            <w:r>
              <w:t>.venv\Lib\site-packages\pythonwin\pywin\idle\AutoIndent.py</w:t>
            </w:r>
          </w:p>
        </w:tc>
        <w:tc>
          <w:tcPr>
            <w:tcW w:type="dxa" w:w="3120"/>
          </w:tcPr>
          <w:p>
            <w:r>
              <w:t>py</w:t>
            </w:r>
          </w:p>
        </w:tc>
        <w:tc>
          <w:tcPr>
            <w:tcW w:type="dxa" w:w="3120"/>
          </w:tcPr>
          <w:p>
            <w:r>
              <w:t>ملف مشروع</w:t>
            </w:r>
          </w:p>
        </w:tc>
      </w:tr>
      <w:tr>
        <w:tc>
          <w:tcPr>
            <w:tcW w:type="dxa" w:w="3120"/>
          </w:tcPr>
          <w:p>
            <w:r>
              <w:t>.venv\Lib\site-packages\pythonwin\pywin\idle\CallTips.py</w:t>
            </w:r>
          </w:p>
        </w:tc>
        <w:tc>
          <w:tcPr>
            <w:tcW w:type="dxa" w:w="3120"/>
          </w:tcPr>
          <w:p>
            <w:r>
              <w:t>py</w:t>
            </w:r>
          </w:p>
        </w:tc>
        <w:tc>
          <w:tcPr>
            <w:tcW w:type="dxa" w:w="3120"/>
          </w:tcPr>
          <w:p>
            <w:r>
              <w:t>ملف مشروع</w:t>
            </w:r>
          </w:p>
        </w:tc>
      </w:tr>
      <w:tr>
        <w:tc>
          <w:tcPr>
            <w:tcW w:type="dxa" w:w="3120"/>
          </w:tcPr>
          <w:p>
            <w:r>
              <w:t>.venv\Lib\site-packages\pythonwin\pywin\idle\FormatParagraph.py</w:t>
            </w:r>
          </w:p>
        </w:tc>
        <w:tc>
          <w:tcPr>
            <w:tcW w:type="dxa" w:w="3120"/>
          </w:tcPr>
          <w:p>
            <w:r>
              <w:t>py</w:t>
            </w:r>
          </w:p>
        </w:tc>
        <w:tc>
          <w:tcPr>
            <w:tcW w:type="dxa" w:w="3120"/>
          </w:tcPr>
          <w:p>
            <w:r>
              <w:t>ملف مشروع</w:t>
            </w:r>
          </w:p>
        </w:tc>
      </w:tr>
      <w:tr>
        <w:tc>
          <w:tcPr>
            <w:tcW w:type="dxa" w:w="3120"/>
          </w:tcPr>
          <w:p>
            <w:r>
              <w:t>.venv\Lib\site-packages\pythonwin\pywin\idle\IdleHistory.py</w:t>
            </w:r>
          </w:p>
        </w:tc>
        <w:tc>
          <w:tcPr>
            <w:tcW w:type="dxa" w:w="3120"/>
          </w:tcPr>
          <w:p>
            <w:r>
              <w:t>py</w:t>
            </w:r>
          </w:p>
        </w:tc>
        <w:tc>
          <w:tcPr>
            <w:tcW w:type="dxa" w:w="3120"/>
          </w:tcPr>
          <w:p>
            <w:r>
              <w:t>ملف مشروع</w:t>
            </w:r>
          </w:p>
        </w:tc>
      </w:tr>
      <w:tr>
        <w:tc>
          <w:tcPr>
            <w:tcW w:type="dxa" w:w="3120"/>
          </w:tcPr>
          <w:p>
            <w:r>
              <w:t>.venv\Lib\site-packages\pythonwin\pywin\idle\LICENSE.txt</w:t>
            </w:r>
          </w:p>
        </w:tc>
        <w:tc>
          <w:tcPr>
            <w:tcW w:type="dxa" w:w="3120"/>
          </w:tcPr>
          <w:p>
            <w:r>
              <w:t>txt</w:t>
            </w:r>
          </w:p>
        </w:tc>
        <w:tc>
          <w:tcPr>
            <w:tcW w:type="dxa" w:w="3120"/>
          </w:tcPr>
          <w:p>
            <w:r>
              <w:t>ملف مشروع</w:t>
            </w:r>
          </w:p>
        </w:tc>
      </w:tr>
      <w:tr>
        <w:tc>
          <w:tcPr>
            <w:tcW w:type="dxa" w:w="3120"/>
          </w:tcPr>
          <w:p>
            <w:r>
              <w:t>.venv\Lib\site-packages\pythonwin\pywin\idle\PyParse.py</w:t>
            </w:r>
          </w:p>
        </w:tc>
        <w:tc>
          <w:tcPr>
            <w:tcW w:type="dxa" w:w="3120"/>
          </w:tcPr>
          <w:p>
            <w:r>
              <w:t>py</w:t>
            </w:r>
          </w:p>
        </w:tc>
        <w:tc>
          <w:tcPr>
            <w:tcW w:type="dxa" w:w="3120"/>
          </w:tcPr>
          <w:p>
            <w:r>
              <w:t>ملف مشروع</w:t>
            </w:r>
          </w:p>
        </w:tc>
      </w:tr>
      <w:tr>
        <w:tc>
          <w:tcPr>
            <w:tcW w:type="dxa" w:w="3120"/>
          </w:tcPr>
          <w:p>
            <w:r>
              <w:t>.venv\Lib\site-packages\pythonwin\pywin\idle\__init__.py</w:t>
            </w:r>
          </w:p>
        </w:tc>
        <w:tc>
          <w:tcPr>
            <w:tcW w:type="dxa" w:w="3120"/>
          </w:tcPr>
          <w:p>
            <w:r>
              <w:t>py</w:t>
            </w:r>
          </w:p>
        </w:tc>
        <w:tc>
          <w:tcPr>
            <w:tcW w:type="dxa" w:w="3120"/>
          </w:tcPr>
          <w:p>
            <w:r>
              <w:t>ملف مشروع</w:t>
            </w:r>
          </w:p>
        </w:tc>
      </w:tr>
      <w:tr>
        <w:tc>
          <w:tcPr>
            <w:tcW w:type="dxa" w:w="3120"/>
          </w:tcPr>
          <w:p>
            <w:r>
              <w:t>.venv\Lib\site-packages\pythonwin\pywin\mfc\__init__.py</w:t>
            </w:r>
          </w:p>
        </w:tc>
        <w:tc>
          <w:tcPr>
            <w:tcW w:type="dxa" w:w="3120"/>
          </w:tcPr>
          <w:p>
            <w:r>
              <w:t>py</w:t>
            </w:r>
          </w:p>
        </w:tc>
        <w:tc>
          <w:tcPr>
            <w:tcW w:type="dxa" w:w="3120"/>
          </w:tcPr>
          <w:p>
            <w:r>
              <w:t>ملف مشروع</w:t>
            </w:r>
          </w:p>
        </w:tc>
      </w:tr>
      <w:tr>
        <w:tc>
          <w:tcPr>
            <w:tcW w:type="dxa" w:w="3120"/>
          </w:tcPr>
          <w:p>
            <w:r>
              <w:t>.venv\Lib\site-packages\pythonwin\pywin\mfc\activex.py</w:t>
            </w:r>
          </w:p>
        </w:tc>
        <w:tc>
          <w:tcPr>
            <w:tcW w:type="dxa" w:w="3120"/>
          </w:tcPr>
          <w:p>
            <w:r>
              <w:t>py</w:t>
            </w:r>
          </w:p>
        </w:tc>
        <w:tc>
          <w:tcPr>
            <w:tcW w:type="dxa" w:w="3120"/>
          </w:tcPr>
          <w:p>
            <w:r>
              <w:t>ملف مشروع</w:t>
            </w:r>
          </w:p>
        </w:tc>
      </w:tr>
      <w:tr>
        <w:tc>
          <w:tcPr>
            <w:tcW w:type="dxa" w:w="3120"/>
          </w:tcPr>
          <w:p>
            <w:r>
              <w:t>.venv\Lib\site-packages\pythonwin\pywin\mfc\afxres.py</w:t>
            </w:r>
          </w:p>
        </w:tc>
        <w:tc>
          <w:tcPr>
            <w:tcW w:type="dxa" w:w="3120"/>
          </w:tcPr>
          <w:p>
            <w:r>
              <w:t>py</w:t>
            </w:r>
          </w:p>
        </w:tc>
        <w:tc>
          <w:tcPr>
            <w:tcW w:type="dxa" w:w="3120"/>
          </w:tcPr>
          <w:p>
            <w:r>
              <w:t>ملف مشروع</w:t>
            </w:r>
          </w:p>
        </w:tc>
      </w:tr>
      <w:tr>
        <w:tc>
          <w:tcPr>
            <w:tcW w:type="dxa" w:w="3120"/>
          </w:tcPr>
          <w:p>
            <w:r>
              <w:t>.venv\Lib\site-packages\pythonwin\pywin\mfc\dialog.py</w:t>
            </w:r>
          </w:p>
        </w:tc>
        <w:tc>
          <w:tcPr>
            <w:tcW w:type="dxa" w:w="3120"/>
          </w:tcPr>
          <w:p>
            <w:r>
              <w:t>py</w:t>
            </w:r>
          </w:p>
        </w:tc>
        <w:tc>
          <w:tcPr>
            <w:tcW w:type="dxa" w:w="3120"/>
          </w:tcPr>
          <w:p>
            <w:r>
              <w:t>ملف مشروع</w:t>
            </w:r>
          </w:p>
        </w:tc>
      </w:tr>
      <w:tr>
        <w:tc>
          <w:tcPr>
            <w:tcW w:type="dxa" w:w="3120"/>
          </w:tcPr>
          <w:p>
            <w:r>
              <w:t>.venv\Lib\site-packages\pythonwin\pywin\mfc\docview.py</w:t>
            </w:r>
          </w:p>
        </w:tc>
        <w:tc>
          <w:tcPr>
            <w:tcW w:type="dxa" w:w="3120"/>
          </w:tcPr>
          <w:p>
            <w:r>
              <w:t>py</w:t>
            </w:r>
          </w:p>
        </w:tc>
        <w:tc>
          <w:tcPr>
            <w:tcW w:type="dxa" w:w="3120"/>
          </w:tcPr>
          <w:p>
            <w:r>
              <w:t>ملف مشروع</w:t>
            </w:r>
          </w:p>
        </w:tc>
      </w:tr>
      <w:tr>
        <w:tc>
          <w:tcPr>
            <w:tcW w:type="dxa" w:w="3120"/>
          </w:tcPr>
          <w:p>
            <w:r>
              <w:t>.venv\Lib\site-packages\pythonwin\pywin\mfc\object.py</w:t>
            </w:r>
          </w:p>
        </w:tc>
        <w:tc>
          <w:tcPr>
            <w:tcW w:type="dxa" w:w="3120"/>
          </w:tcPr>
          <w:p>
            <w:r>
              <w:t>py</w:t>
            </w:r>
          </w:p>
        </w:tc>
        <w:tc>
          <w:tcPr>
            <w:tcW w:type="dxa" w:w="3120"/>
          </w:tcPr>
          <w:p>
            <w:r>
              <w:t>ملف مشروع</w:t>
            </w:r>
          </w:p>
        </w:tc>
      </w:tr>
      <w:tr>
        <w:tc>
          <w:tcPr>
            <w:tcW w:type="dxa" w:w="3120"/>
          </w:tcPr>
          <w:p>
            <w:r>
              <w:t>.venv\Lib\site-packages\pythonwin\pywin\mfc\thread.py</w:t>
            </w:r>
          </w:p>
        </w:tc>
        <w:tc>
          <w:tcPr>
            <w:tcW w:type="dxa" w:w="3120"/>
          </w:tcPr>
          <w:p>
            <w:r>
              <w:t>py</w:t>
            </w:r>
          </w:p>
        </w:tc>
        <w:tc>
          <w:tcPr>
            <w:tcW w:type="dxa" w:w="3120"/>
          </w:tcPr>
          <w:p>
            <w:r>
              <w:t>ملف مشروع</w:t>
            </w:r>
          </w:p>
        </w:tc>
      </w:tr>
      <w:tr>
        <w:tc>
          <w:tcPr>
            <w:tcW w:type="dxa" w:w="3120"/>
          </w:tcPr>
          <w:p>
            <w:r>
              <w:t>.venv\Lib\site-packages\pythonwin\pywin\mfc\window.py</w:t>
            </w:r>
          </w:p>
        </w:tc>
        <w:tc>
          <w:tcPr>
            <w:tcW w:type="dxa" w:w="3120"/>
          </w:tcPr>
          <w:p>
            <w:r>
              <w:t>py</w:t>
            </w:r>
          </w:p>
        </w:tc>
        <w:tc>
          <w:tcPr>
            <w:tcW w:type="dxa" w:w="3120"/>
          </w:tcPr>
          <w:p>
            <w:r>
              <w:t>ملف مشروع</w:t>
            </w:r>
          </w:p>
        </w:tc>
      </w:tr>
      <w:tr>
        <w:tc>
          <w:tcPr>
            <w:tcW w:type="dxa" w:w="3120"/>
          </w:tcPr>
          <w:p>
            <w:r>
              <w:t>.venv\Lib\site-packages\pythonwin\pywin\scintilla\IDLEenvironment.py</w:t>
            </w:r>
          </w:p>
        </w:tc>
        <w:tc>
          <w:tcPr>
            <w:tcW w:type="dxa" w:w="3120"/>
          </w:tcPr>
          <w:p>
            <w:r>
              <w:t>py</w:t>
            </w:r>
          </w:p>
        </w:tc>
        <w:tc>
          <w:tcPr>
            <w:tcW w:type="dxa" w:w="3120"/>
          </w:tcPr>
          <w:p>
            <w:r>
              <w:t>ملف مشروع</w:t>
            </w:r>
          </w:p>
        </w:tc>
      </w:tr>
      <w:tr>
        <w:tc>
          <w:tcPr>
            <w:tcW w:type="dxa" w:w="3120"/>
          </w:tcPr>
          <w:p>
            <w:r>
              <w:t>.venv\Lib\site-packages\pythonwin\pywin\scintilla\__init__.py</w:t>
            </w:r>
          </w:p>
        </w:tc>
        <w:tc>
          <w:tcPr>
            <w:tcW w:type="dxa" w:w="3120"/>
          </w:tcPr>
          <w:p>
            <w:r>
              <w:t>py</w:t>
            </w:r>
          </w:p>
        </w:tc>
        <w:tc>
          <w:tcPr>
            <w:tcW w:type="dxa" w:w="3120"/>
          </w:tcPr>
          <w:p>
            <w:r>
              <w:t>ملف مشروع</w:t>
            </w:r>
          </w:p>
        </w:tc>
      </w:tr>
      <w:tr>
        <w:tc>
          <w:tcPr>
            <w:tcW w:type="dxa" w:w="3120"/>
          </w:tcPr>
          <w:p>
            <w:r>
              <w:t>.venv\Lib\site-packages\pythonwin\pywin\scintilla\bindings.py</w:t>
            </w:r>
          </w:p>
        </w:tc>
        <w:tc>
          <w:tcPr>
            <w:tcW w:type="dxa" w:w="3120"/>
          </w:tcPr>
          <w:p>
            <w:r>
              <w:t>py</w:t>
            </w:r>
          </w:p>
        </w:tc>
        <w:tc>
          <w:tcPr>
            <w:tcW w:type="dxa" w:w="3120"/>
          </w:tcPr>
          <w:p>
            <w:r>
              <w:t>ملف مشروع</w:t>
            </w:r>
          </w:p>
        </w:tc>
      </w:tr>
      <w:tr>
        <w:tc>
          <w:tcPr>
            <w:tcW w:type="dxa" w:w="3120"/>
          </w:tcPr>
          <w:p>
            <w:r>
              <w:t>.venv\Lib\site-packages\pythonwin\pywin\scintilla\config.py</w:t>
            </w:r>
          </w:p>
        </w:tc>
        <w:tc>
          <w:tcPr>
            <w:tcW w:type="dxa" w:w="3120"/>
          </w:tcPr>
          <w:p>
            <w:r>
              <w:t>py</w:t>
            </w:r>
          </w:p>
        </w:tc>
        <w:tc>
          <w:tcPr>
            <w:tcW w:type="dxa" w:w="3120"/>
          </w:tcPr>
          <w:p>
            <w:r>
              <w:t>ملف مشروع</w:t>
            </w:r>
          </w:p>
        </w:tc>
      </w:tr>
      <w:tr>
        <w:tc>
          <w:tcPr>
            <w:tcW w:type="dxa" w:w="3120"/>
          </w:tcPr>
          <w:p>
            <w:r>
              <w:t>.venv\Lib\site-packages\pythonwin\pywin\scintilla\configui.py</w:t>
            </w:r>
          </w:p>
        </w:tc>
        <w:tc>
          <w:tcPr>
            <w:tcW w:type="dxa" w:w="3120"/>
          </w:tcPr>
          <w:p>
            <w:r>
              <w:t>py</w:t>
            </w:r>
          </w:p>
        </w:tc>
        <w:tc>
          <w:tcPr>
            <w:tcW w:type="dxa" w:w="3120"/>
          </w:tcPr>
          <w:p>
            <w:r>
              <w:t>ملف مشروع</w:t>
            </w:r>
          </w:p>
        </w:tc>
      </w:tr>
      <w:tr>
        <w:tc>
          <w:tcPr>
            <w:tcW w:type="dxa" w:w="3120"/>
          </w:tcPr>
          <w:p>
            <w:r>
              <w:t>.venv\Lib\site-packages\pythonwin\pywin\scintilla\control.py</w:t>
            </w:r>
          </w:p>
        </w:tc>
        <w:tc>
          <w:tcPr>
            <w:tcW w:type="dxa" w:w="3120"/>
          </w:tcPr>
          <w:p>
            <w:r>
              <w:t>py</w:t>
            </w:r>
          </w:p>
        </w:tc>
        <w:tc>
          <w:tcPr>
            <w:tcW w:type="dxa" w:w="3120"/>
          </w:tcPr>
          <w:p>
            <w:r>
              <w:t>ملف مشروع</w:t>
            </w:r>
          </w:p>
        </w:tc>
      </w:tr>
      <w:tr>
        <w:tc>
          <w:tcPr>
            <w:tcW w:type="dxa" w:w="3120"/>
          </w:tcPr>
          <w:p>
            <w:r>
              <w:t>.venv\Lib\site-packages\pythonwin\pywin\scintilla\document.py</w:t>
            </w:r>
          </w:p>
        </w:tc>
        <w:tc>
          <w:tcPr>
            <w:tcW w:type="dxa" w:w="3120"/>
          </w:tcPr>
          <w:p>
            <w:r>
              <w:t>py</w:t>
            </w:r>
          </w:p>
        </w:tc>
        <w:tc>
          <w:tcPr>
            <w:tcW w:type="dxa" w:w="3120"/>
          </w:tcPr>
          <w:p>
            <w:r>
              <w:t>ملف مشروع</w:t>
            </w:r>
          </w:p>
        </w:tc>
      </w:tr>
      <w:tr>
        <w:tc>
          <w:tcPr>
            <w:tcW w:type="dxa" w:w="3120"/>
          </w:tcPr>
          <w:p>
            <w:r>
              <w:t>.venv\Lib\site-packages\pythonwin\pywin\scintilla\find.py</w:t>
            </w:r>
          </w:p>
        </w:tc>
        <w:tc>
          <w:tcPr>
            <w:tcW w:type="dxa" w:w="3120"/>
          </w:tcPr>
          <w:p>
            <w:r>
              <w:t>py</w:t>
            </w:r>
          </w:p>
        </w:tc>
        <w:tc>
          <w:tcPr>
            <w:tcW w:type="dxa" w:w="3120"/>
          </w:tcPr>
          <w:p>
            <w:r>
              <w:t>ملف مشروع</w:t>
            </w:r>
          </w:p>
        </w:tc>
      </w:tr>
      <w:tr>
        <w:tc>
          <w:tcPr>
            <w:tcW w:type="dxa" w:w="3120"/>
          </w:tcPr>
          <w:p>
            <w:r>
              <w:t>.venv\Lib\site-packages\pythonwin\pywin\scintilla\formatter.py</w:t>
            </w:r>
          </w:p>
        </w:tc>
        <w:tc>
          <w:tcPr>
            <w:tcW w:type="dxa" w:w="3120"/>
          </w:tcPr>
          <w:p>
            <w:r>
              <w:t>py</w:t>
            </w:r>
          </w:p>
        </w:tc>
        <w:tc>
          <w:tcPr>
            <w:tcW w:type="dxa" w:w="3120"/>
          </w:tcPr>
          <w:p>
            <w:r>
              <w:t>ملف مشروع</w:t>
            </w:r>
          </w:p>
        </w:tc>
      </w:tr>
      <w:tr>
        <w:tc>
          <w:tcPr>
            <w:tcW w:type="dxa" w:w="3120"/>
          </w:tcPr>
          <w:p>
            <w:r>
              <w:t>.venv\Lib\site-packages\pythonwin\pywin\scintilla\keycodes.py</w:t>
            </w:r>
          </w:p>
        </w:tc>
        <w:tc>
          <w:tcPr>
            <w:tcW w:type="dxa" w:w="3120"/>
          </w:tcPr>
          <w:p>
            <w:r>
              <w:t>py</w:t>
            </w:r>
          </w:p>
        </w:tc>
        <w:tc>
          <w:tcPr>
            <w:tcW w:type="dxa" w:w="3120"/>
          </w:tcPr>
          <w:p>
            <w:r>
              <w:t>ملف مشروع</w:t>
            </w:r>
          </w:p>
        </w:tc>
      </w:tr>
      <w:tr>
        <w:tc>
          <w:tcPr>
            <w:tcW w:type="dxa" w:w="3120"/>
          </w:tcPr>
          <w:p>
            <w:r>
              <w:t>.venv\Lib\site-packages\pythonwin\pywin\scintilla\scintillacon.py</w:t>
            </w:r>
          </w:p>
        </w:tc>
        <w:tc>
          <w:tcPr>
            <w:tcW w:type="dxa" w:w="3120"/>
          </w:tcPr>
          <w:p>
            <w:r>
              <w:t>py</w:t>
            </w:r>
          </w:p>
        </w:tc>
        <w:tc>
          <w:tcPr>
            <w:tcW w:type="dxa" w:w="3120"/>
          </w:tcPr>
          <w:p>
            <w:r>
              <w:t>ملف مشروع</w:t>
            </w:r>
          </w:p>
        </w:tc>
      </w:tr>
      <w:tr>
        <w:tc>
          <w:tcPr>
            <w:tcW w:type="dxa" w:w="3120"/>
          </w:tcPr>
          <w:p>
            <w:r>
              <w:t>.venv\Lib\site-packages\pythonwin\pywin\scintilla\view.py</w:t>
            </w:r>
          </w:p>
        </w:tc>
        <w:tc>
          <w:tcPr>
            <w:tcW w:type="dxa" w:w="3120"/>
          </w:tcPr>
          <w:p>
            <w:r>
              <w:t>py</w:t>
            </w:r>
          </w:p>
        </w:tc>
        <w:tc>
          <w:tcPr>
            <w:tcW w:type="dxa" w:w="3120"/>
          </w:tcPr>
          <w:p>
            <w:r>
              <w:t>ملف مشروع</w:t>
            </w:r>
          </w:p>
        </w:tc>
      </w:tr>
      <w:tr>
        <w:tc>
          <w:tcPr>
            <w:tcW w:type="dxa" w:w="3120"/>
          </w:tcPr>
          <w:p>
            <w:r>
              <w:t>.venv\Lib\site-packages\pythonwin\pywin\tools\TraceCollector.py</w:t>
            </w:r>
          </w:p>
        </w:tc>
        <w:tc>
          <w:tcPr>
            <w:tcW w:type="dxa" w:w="3120"/>
          </w:tcPr>
          <w:p>
            <w:r>
              <w:t>py</w:t>
            </w:r>
          </w:p>
        </w:tc>
        <w:tc>
          <w:tcPr>
            <w:tcW w:type="dxa" w:w="3120"/>
          </w:tcPr>
          <w:p>
            <w:r>
              <w:t>ملف مشروع</w:t>
            </w:r>
          </w:p>
        </w:tc>
      </w:tr>
      <w:tr>
        <w:tc>
          <w:tcPr>
            <w:tcW w:type="dxa" w:w="3120"/>
          </w:tcPr>
          <w:p>
            <w:r>
              <w:t>.venv\Lib\site-packages\pythonwin\pywin\tools\__init__.py</w:t>
            </w:r>
          </w:p>
        </w:tc>
        <w:tc>
          <w:tcPr>
            <w:tcW w:type="dxa" w:w="3120"/>
          </w:tcPr>
          <w:p>
            <w:r>
              <w:t>py</w:t>
            </w:r>
          </w:p>
        </w:tc>
        <w:tc>
          <w:tcPr>
            <w:tcW w:type="dxa" w:w="3120"/>
          </w:tcPr>
          <w:p>
            <w:r>
              <w:t>ملف مشروع</w:t>
            </w:r>
          </w:p>
        </w:tc>
      </w:tr>
      <w:tr>
        <w:tc>
          <w:tcPr>
            <w:tcW w:type="dxa" w:w="3120"/>
          </w:tcPr>
          <w:p>
            <w:r>
              <w:t>.venv\Lib\site-packages\pythonwin\pywin\tools\browseProjects.py</w:t>
            </w:r>
          </w:p>
        </w:tc>
        <w:tc>
          <w:tcPr>
            <w:tcW w:type="dxa" w:w="3120"/>
          </w:tcPr>
          <w:p>
            <w:r>
              <w:t>py</w:t>
            </w:r>
          </w:p>
        </w:tc>
        <w:tc>
          <w:tcPr>
            <w:tcW w:type="dxa" w:w="3120"/>
          </w:tcPr>
          <w:p>
            <w:r>
              <w:t>ملف مشروع</w:t>
            </w:r>
          </w:p>
        </w:tc>
      </w:tr>
      <w:tr>
        <w:tc>
          <w:tcPr>
            <w:tcW w:type="dxa" w:w="3120"/>
          </w:tcPr>
          <w:p>
            <w:r>
              <w:t>.venv\Lib\site-packages\pythonwin\pywin\tools\browser.py</w:t>
            </w:r>
          </w:p>
        </w:tc>
        <w:tc>
          <w:tcPr>
            <w:tcW w:type="dxa" w:w="3120"/>
          </w:tcPr>
          <w:p>
            <w:r>
              <w:t>py</w:t>
            </w:r>
          </w:p>
        </w:tc>
        <w:tc>
          <w:tcPr>
            <w:tcW w:type="dxa" w:w="3120"/>
          </w:tcPr>
          <w:p>
            <w:r>
              <w:t>ملف مشروع</w:t>
            </w:r>
          </w:p>
        </w:tc>
      </w:tr>
      <w:tr>
        <w:tc>
          <w:tcPr>
            <w:tcW w:type="dxa" w:w="3120"/>
          </w:tcPr>
          <w:p>
            <w:r>
              <w:t>.venv\Lib\site-packages\pythonwin\pywin\tools\hierlist.py</w:t>
            </w:r>
          </w:p>
        </w:tc>
        <w:tc>
          <w:tcPr>
            <w:tcW w:type="dxa" w:w="3120"/>
          </w:tcPr>
          <w:p>
            <w:r>
              <w:t>py</w:t>
            </w:r>
          </w:p>
        </w:tc>
        <w:tc>
          <w:tcPr>
            <w:tcW w:type="dxa" w:w="3120"/>
          </w:tcPr>
          <w:p>
            <w:r>
              <w:t>ملف مشروع</w:t>
            </w:r>
          </w:p>
        </w:tc>
      </w:tr>
      <w:tr>
        <w:tc>
          <w:tcPr>
            <w:tcW w:type="dxa" w:w="3120"/>
          </w:tcPr>
          <w:p>
            <w:r>
              <w:t>.venv\Lib\site-packages\pythonwin\pywin\tools\regedit.py</w:t>
            </w:r>
          </w:p>
        </w:tc>
        <w:tc>
          <w:tcPr>
            <w:tcW w:type="dxa" w:w="3120"/>
          </w:tcPr>
          <w:p>
            <w:r>
              <w:t>py</w:t>
            </w:r>
          </w:p>
        </w:tc>
        <w:tc>
          <w:tcPr>
            <w:tcW w:type="dxa" w:w="3120"/>
          </w:tcPr>
          <w:p>
            <w:r>
              <w:t>ملف مشروع</w:t>
            </w:r>
          </w:p>
        </w:tc>
      </w:tr>
      <w:tr>
        <w:tc>
          <w:tcPr>
            <w:tcW w:type="dxa" w:w="3120"/>
          </w:tcPr>
          <w:p>
            <w:r>
              <w:t>.venv\Lib\site-packages\pythonwin\pywin\tools\regpy.py</w:t>
            </w:r>
          </w:p>
        </w:tc>
        <w:tc>
          <w:tcPr>
            <w:tcW w:type="dxa" w:w="3120"/>
          </w:tcPr>
          <w:p>
            <w:r>
              <w:t>py</w:t>
            </w:r>
          </w:p>
        </w:tc>
        <w:tc>
          <w:tcPr>
            <w:tcW w:type="dxa" w:w="3120"/>
          </w:tcPr>
          <w:p>
            <w:r>
              <w:t>ملف مشروع</w:t>
            </w:r>
          </w:p>
        </w:tc>
      </w:tr>
      <w:tr>
        <w:tc>
          <w:tcPr>
            <w:tcW w:type="dxa" w:w="3120"/>
          </w:tcPr>
          <w:p>
            <w:r>
              <w:t>.venv\Lib\site-packages\pythonwin\scintilla.dll</w:t>
            </w:r>
          </w:p>
        </w:tc>
        <w:tc>
          <w:tcPr>
            <w:tcW w:type="dxa" w:w="3120"/>
          </w:tcPr>
          <w:p>
            <w:r>
              <w:t>dll</w:t>
            </w:r>
          </w:p>
        </w:tc>
        <w:tc>
          <w:tcPr>
            <w:tcW w:type="dxa" w:w="3120"/>
          </w:tcPr>
          <w:p>
            <w:r>
              <w:t>ملف مشروع</w:t>
            </w:r>
          </w:p>
        </w:tc>
      </w:tr>
      <w:tr>
        <w:tc>
          <w:tcPr>
            <w:tcW w:type="dxa" w:w="3120"/>
          </w:tcPr>
          <w:p>
            <w:r>
              <w:t>.venv\Lib\site-packages\pythonwin\start_pythonwin.pyw</w:t>
            </w:r>
          </w:p>
        </w:tc>
        <w:tc>
          <w:tcPr>
            <w:tcW w:type="dxa" w:w="3120"/>
          </w:tcPr>
          <w:p>
            <w:r>
              <w:t>pyw</w:t>
            </w:r>
          </w:p>
        </w:tc>
        <w:tc>
          <w:tcPr>
            <w:tcW w:type="dxa" w:w="3120"/>
          </w:tcPr>
          <w:p>
            <w:r>
              <w:t>ملف مشروع</w:t>
            </w:r>
          </w:p>
        </w:tc>
      </w:tr>
      <w:tr>
        <w:tc>
          <w:tcPr>
            <w:tcW w:type="dxa" w:w="3120"/>
          </w:tcPr>
          <w:p>
            <w:r>
              <w:t>.venv\Lib\site-packages\pythonwin\win32ui.pyd</w:t>
            </w:r>
          </w:p>
        </w:tc>
        <w:tc>
          <w:tcPr>
            <w:tcW w:type="dxa" w:w="3120"/>
          </w:tcPr>
          <w:p>
            <w:r>
              <w:t>pyd</w:t>
            </w:r>
          </w:p>
        </w:tc>
        <w:tc>
          <w:tcPr>
            <w:tcW w:type="dxa" w:w="3120"/>
          </w:tcPr>
          <w:p>
            <w:r>
              <w:t>ملف مشروع</w:t>
            </w:r>
          </w:p>
        </w:tc>
      </w:tr>
      <w:tr>
        <w:tc>
          <w:tcPr>
            <w:tcW w:type="dxa" w:w="3120"/>
          </w:tcPr>
          <w:p>
            <w:r>
              <w:t>.venv\Lib\site-packages\pythonwin\win32uiole.pyd</w:t>
            </w:r>
          </w:p>
        </w:tc>
        <w:tc>
          <w:tcPr>
            <w:tcW w:type="dxa" w:w="3120"/>
          </w:tcPr>
          <w:p>
            <w:r>
              <w:t>pyd</w:t>
            </w:r>
          </w:p>
        </w:tc>
        <w:tc>
          <w:tcPr>
            <w:tcW w:type="dxa" w:w="3120"/>
          </w:tcPr>
          <w:p>
            <w:r>
              <w:t>ملف مشروع</w:t>
            </w:r>
          </w:p>
        </w:tc>
      </w:tr>
      <w:tr>
        <w:tc>
          <w:tcPr>
            <w:tcW w:type="dxa" w:w="3120"/>
          </w:tcPr>
          <w:p>
            <w:r>
              <w:t>.venv\Lib\site-packages\pywin32-312.dist-info\INSTALLER</w:t>
            </w:r>
          </w:p>
        </w:tc>
        <w:tc>
          <w:tcPr>
            <w:tcW w:type="dxa" w:w="3120"/>
          </w:tcPr>
          <w:p>
            <w:r/>
          </w:p>
        </w:tc>
        <w:tc>
          <w:tcPr>
            <w:tcW w:type="dxa" w:w="3120"/>
          </w:tcPr>
          <w:p>
            <w:r>
              <w:t>ملف مشروع</w:t>
            </w:r>
          </w:p>
        </w:tc>
      </w:tr>
      <w:tr>
        <w:tc>
          <w:tcPr>
            <w:tcW w:type="dxa" w:w="3120"/>
          </w:tcPr>
          <w:p>
            <w:r>
              <w:t>.venv\Lib\site-packages\pywin32-312.dist-info\METADATA</w:t>
            </w:r>
          </w:p>
        </w:tc>
        <w:tc>
          <w:tcPr>
            <w:tcW w:type="dxa" w:w="3120"/>
          </w:tcPr>
          <w:p>
            <w:r/>
          </w:p>
        </w:tc>
        <w:tc>
          <w:tcPr>
            <w:tcW w:type="dxa" w:w="3120"/>
          </w:tcPr>
          <w:p>
            <w:r>
              <w:t>ملف مشروع</w:t>
            </w:r>
          </w:p>
        </w:tc>
      </w:tr>
      <w:tr>
        <w:tc>
          <w:tcPr>
            <w:tcW w:type="dxa" w:w="3120"/>
          </w:tcPr>
          <w:p>
            <w:r>
              <w:t>.venv\Lib\site-packages\pywin32-312.dist-info\RECORD</w:t>
            </w:r>
          </w:p>
        </w:tc>
        <w:tc>
          <w:tcPr>
            <w:tcW w:type="dxa" w:w="3120"/>
          </w:tcPr>
          <w:p>
            <w:r/>
          </w:p>
        </w:tc>
        <w:tc>
          <w:tcPr>
            <w:tcW w:type="dxa" w:w="3120"/>
          </w:tcPr>
          <w:p>
            <w:r>
              <w:t>ملف مشروع</w:t>
            </w:r>
          </w:p>
        </w:tc>
      </w:tr>
      <w:tr>
        <w:tc>
          <w:tcPr>
            <w:tcW w:type="dxa" w:w="3120"/>
          </w:tcPr>
          <w:p>
            <w:r>
              <w:t>.venv\Lib\site-packages\pywin32-312.dist-info\WHEEL</w:t>
            </w:r>
          </w:p>
        </w:tc>
        <w:tc>
          <w:tcPr>
            <w:tcW w:type="dxa" w:w="3120"/>
          </w:tcPr>
          <w:p>
            <w:r/>
          </w:p>
        </w:tc>
        <w:tc>
          <w:tcPr>
            <w:tcW w:type="dxa" w:w="3120"/>
          </w:tcPr>
          <w:p>
            <w:r>
              <w:t>ملف مشروع</w:t>
            </w:r>
          </w:p>
        </w:tc>
      </w:tr>
      <w:tr>
        <w:tc>
          <w:tcPr>
            <w:tcW w:type="dxa" w:w="3120"/>
          </w:tcPr>
          <w:p>
            <w:r>
              <w:t>.venv\Lib\site-packages\pywin32-312.dist-info\entry_points.txt</w:t>
            </w:r>
          </w:p>
        </w:tc>
        <w:tc>
          <w:tcPr>
            <w:tcW w:type="dxa" w:w="3120"/>
          </w:tcPr>
          <w:p>
            <w:r>
              <w:t>txt</w:t>
            </w:r>
          </w:p>
        </w:tc>
        <w:tc>
          <w:tcPr>
            <w:tcW w:type="dxa" w:w="3120"/>
          </w:tcPr>
          <w:p>
            <w:r>
              <w:t>ملف مشروع</w:t>
            </w:r>
          </w:p>
        </w:tc>
      </w:tr>
      <w:tr>
        <w:tc>
          <w:tcPr>
            <w:tcW w:type="dxa" w:w="3120"/>
          </w:tcPr>
          <w:p>
            <w:r>
              <w:t>.venv\Lib\site-packages\pywin32-312.dist-info\licenses\adodbapi\license.txt</w:t>
            </w:r>
          </w:p>
        </w:tc>
        <w:tc>
          <w:tcPr>
            <w:tcW w:type="dxa" w:w="3120"/>
          </w:tcPr>
          <w:p>
            <w:r>
              <w:t>txt</w:t>
            </w:r>
          </w:p>
        </w:tc>
        <w:tc>
          <w:tcPr>
            <w:tcW w:type="dxa" w:w="3120"/>
          </w:tcPr>
          <w:p>
            <w:r>
              <w:t>ملف مشروع</w:t>
            </w:r>
          </w:p>
        </w:tc>
      </w:tr>
      <w:tr>
        <w:tc>
          <w:tcPr>
            <w:tcW w:type="dxa" w:w="3120"/>
          </w:tcPr>
          <w:p>
            <w:r>
              <w:t>.venv\Lib\site-packages\pywin32-312.dist-info\licenses\com\License.txt</w:t>
            </w:r>
          </w:p>
        </w:tc>
        <w:tc>
          <w:tcPr>
            <w:tcW w:type="dxa" w:w="3120"/>
          </w:tcPr>
          <w:p>
            <w:r>
              <w:t>txt</w:t>
            </w:r>
          </w:p>
        </w:tc>
        <w:tc>
          <w:tcPr>
            <w:tcW w:type="dxa" w:w="3120"/>
          </w:tcPr>
          <w:p>
            <w:r>
              <w:t>ملف مشروع</w:t>
            </w:r>
          </w:p>
        </w:tc>
      </w:tr>
      <w:tr>
        <w:tc>
          <w:tcPr>
            <w:tcW w:type="dxa" w:w="3120"/>
          </w:tcPr>
          <w:p>
            <w:r>
              <w:t>.venv\Lib\site-packages\pywin32-312.dist-info\licenses\com\win32comext\mapi\src\MAPIStubLibrary\LICENSE</w:t>
            </w:r>
          </w:p>
        </w:tc>
        <w:tc>
          <w:tcPr>
            <w:tcW w:type="dxa" w:w="3120"/>
          </w:tcPr>
          <w:p>
            <w:r/>
          </w:p>
        </w:tc>
        <w:tc>
          <w:tcPr>
            <w:tcW w:type="dxa" w:w="3120"/>
          </w:tcPr>
          <w:p>
            <w:r>
              <w:t>ملف مشروع</w:t>
            </w:r>
          </w:p>
        </w:tc>
      </w:tr>
      <w:tr>
        <w:tc>
          <w:tcPr>
            <w:tcW w:type="dxa" w:w="3120"/>
          </w:tcPr>
          <w:p>
            <w:r>
              <w:t>.venv\Lib\site-packages\pywin32-312.dist-info\licenses\isapi\README.txt</w:t>
            </w:r>
          </w:p>
        </w:tc>
        <w:tc>
          <w:tcPr>
            <w:tcW w:type="dxa" w:w="3120"/>
          </w:tcPr>
          <w:p>
            <w:r>
              <w:t>txt</w:t>
            </w:r>
          </w:p>
        </w:tc>
        <w:tc>
          <w:tcPr>
            <w:tcW w:type="dxa" w:w="3120"/>
          </w:tcPr>
          <w:p>
            <w:r>
              <w:t>ملف مشروع</w:t>
            </w:r>
          </w:p>
        </w:tc>
      </w:tr>
      <w:tr>
        <w:tc>
          <w:tcPr>
            <w:tcW w:type="dxa" w:w="3120"/>
          </w:tcPr>
          <w:p>
            <w:r>
              <w:t>.venv\Lib\site-packages\pywin32-312.dist-info\licenses\pythonwin\License.txt</w:t>
            </w:r>
          </w:p>
        </w:tc>
        <w:tc>
          <w:tcPr>
            <w:tcW w:type="dxa" w:w="3120"/>
          </w:tcPr>
          <w:p>
            <w:r>
              <w:t>txt</w:t>
            </w:r>
          </w:p>
        </w:tc>
        <w:tc>
          <w:tcPr>
            <w:tcW w:type="dxa" w:w="3120"/>
          </w:tcPr>
          <w:p>
            <w:r>
              <w:t>ملف مشروع</w:t>
            </w:r>
          </w:p>
        </w:tc>
      </w:tr>
      <w:tr>
        <w:tc>
          <w:tcPr>
            <w:tcW w:type="dxa" w:w="3120"/>
          </w:tcPr>
          <w:p>
            <w:r>
              <w:t>.venv\Lib\site-packages\pywin32-312.dist-info\licenses\pythonwin\Scintilla\License.txt</w:t>
            </w:r>
          </w:p>
        </w:tc>
        <w:tc>
          <w:tcPr>
            <w:tcW w:type="dxa" w:w="3120"/>
          </w:tcPr>
          <w:p>
            <w:r>
              <w:t>txt</w:t>
            </w:r>
          </w:p>
        </w:tc>
        <w:tc>
          <w:tcPr>
            <w:tcW w:type="dxa" w:w="3120"/>
          </w:tcPr>
          <w:p>
            <w:r>
              <w:t>ملف مشروع</w:t>
            </w:r>
          </w:p>
        </w:tc>
      </w:tr>
      <w:tr>
        <w:tc>
          <w:tcPr>
            <w:tcW w:type="dxa" w:w="3120"/>
          </w:tcPr>
          <w:p>
            <w:r>
              <w:t>.venv\Lib\site-packages\pywin32-312.dist-info\licenses\pythonwin\pywin\idle\LICENSE.txt</w:t>
            </w:r>
          </w:p>
        </w:tc>
        <w:tc>
          <w:tcPr>
            <w:tcW w:type="dxa" w:w="3120"/>
          </w:tcPr>
          <w:p>
            <w:r>
              <w:t>txt</w:t>
            </w:r>
          </w:p>
        </w:tc>
        <w:tc>
          <w:tcPr>
            <w:tcW w:type="dxa" w:w="3120"/>
          </w:tcPr>
          <w:p>
            <w:r>
              <w:t>ملف مشروع</w:t>
            </w:r>
          </w:p>
        </w:tc>
      </w:tr>
      <w:tr>
        <w:tc>
          <w:tcPr>
            <w:tcW w:type="dxa" w:w="3120"/>
          </w:tcPr>
          <w:p>
            <w:r>
              <w:t>.venv\Lib\site-packages\pywin32-312.dist-info\licenses\win32\License.txt</w:t>
            </w:r>
          </w:p>
        </w:tc>
        <w:tc>
          <w:tcPr>
            <w:tcW w:type="dxa" w:w="3120"/>
          </w:tcPr>
          <w:p>
            <w:r>
              <w:t>txt</w:t>
            </w:r>
          </w:p>
        </w:tc>
        <w:tc>
          <w:tcPr>
            <w:tcW w:type="dxa" w:w="3120"/>
          </w:tcPr>
          <w:p>
            <w:r>
              <w:t>ملف مشروع</w:t>
            </w:r>
          </w:p>
        </w:tc>
      </w:tr>
      <w:tr>
        <w:tc>
          <w:tcPr>
            <w:tcW w:type="dxa" w:w="3120"/>
          </w:tcPr>
          <w:p>
            <w:r>
              <w:t>.venv\Lib\site-packages\pywin32-312.dist-info\top_level.txt</w:t>
            </w:r>
          </w:p>
        </w:tc>
        <w:tc>
          <w:tcPr>
            <w:tcW w:type="dxa" w:w="3120"/>
          </w:tcPr>
          <w:p>
            <w:r>
              <w:t>txt</w:t>
            </w:r>
          </w:p>
        </w:tc>
        <w:tc>
          <w:tcPr>
            <w:tcW w:type="dxa" w:w="3120"/>
          </w:tcPr>
          <w:p>
            <w:r>
              <w:t>ملف مشروع</w:t>
            </w:r>
          </w:p>
        </w:tc>
      </w:tr>
      <w:tr>
        <w:tc>
          <w:tcPr>
            <w:tcW w:type="dxa" w:w="3120"/>
          </w:tcPr>
          <w:p>
            <w:r>
              <w:t>.venv\Lib\site-packages\pywin32.pth</w:t>
            </w:r>
          </w:p>
        </w:tc>
        <w:tc>
          <w:tcPr>
            <w:tcW w:type="dxa" w:w="3120"/>
          </w:tcPr>
          <w:p>
            <w:r>
              <w:t>pth</w:t>
            </w:r>
          </w:p>
        </w:tc>
        <w:tc>
          <w:tcPr>
            <w:tcW w:type="dxa" w:w="3120"/>
          </w:tcPr>
          <w:p>
            <w:r>
              <w:t>ملف مشروع</w:t>
            </w:r>
          </w:p>
        </w:tc>
      </w:tr>
      <w:tr>
        <w:tc>
          <w:tcPr>
            <w:tcW w:type="dxa" w:w="3120"/>
          </w:tcPr>
          <w:p>
            <w:r>
              <w:t>.venv\Lib\site-packages\pywin32.version.txt</w:t>
            </w:r>
          </w:p>
        </w:tc>
        <w:tc>
          <w:tcPr>
            <w:tcW w:type="dxa" w:w="3120"/>
          </w:tcPr>
          <w:p>
            <w:r>
              <w:t>txt</w:t>
            </w:r>
          </w:p>
        </w:tc>
        <w:tc>
          <w:tcPr>
            <w:tcW w:type="dxa" w:w="3120"/>
          </w:tcPr>
          <w:p>
            <w:r>
              <w:t>ملف مشروع</w:t>
            </w:r>
          </w:p>
        </w:tc>
      </w:tr>
      <w:tr>
        <w:tc>
          <w:tcPr>
            <w:tcW w:type="dxa" w:w="3120"/>
          </w:tcPr>
          <w:p>
            <w:r>
              <w:t>.venv\Lib\site-packages\pywin32_system32\pythoncom312.dll</w:t>
            </w:r>
          </w:p>
        </w:tc>
        <w:tc>
          <w:tcPr>
            <w:tcW w:type="dxa" w:w="3120"/>
          </w:tcPr>
          <w:p>
            <w:r>
              <w:t>dll</w:t>
            </w:r>
          </w:p>
        </w:tc>
        <w:tc>
          <w:tcPr>
            <w:tcW w:type="dxa" w:w="3120"/>
          </w:tcPr>
          <w:p>
            <w:r>
              <w:t>ملف مشروع</w:t>
            </w:r>
          </w:p>
        </w:tc>
      </w:tr>
      <w:tr>
        <w:tc>
          <w:tcPr>
            <w:tcW w:type="dxa" w:w="3120"/>
          </w:tcPr>
          <w:p>
            <w:r>
              <w:t>.venv\Lib\site-packages\pywin32_system32\pywintypes312.dll</w:t>
            </w:r>
          </w:p>
        </w:tc>
        <w:tc>
          <w:tcPr>
            <w:tcW w:type="dxa" w:w="3120"/>
          </w:tcPr>
          <w:p>
            <w:r>
              <w:t>dll</w:t>
            </w:r>
          </w:p>
        </w:tc>
        <w:tc>
          <w:tcPr>
            <w:tcW w:type="dxa" w:w="3120"/>
          </w:tcPr>
          <w:p>
            <w:r>
              <w:t>ملف مشروع</w:t>
            </w:r>
          </w:p>
        </w:tc>
      </w:tr>
      <w:tr>
        <w:tc>
          <w:tcPr>
            <w:tcW w:type="dxa" w:w="3120"/>
          </w:tcPr>
          <w:p>
            <w:r>
              <w:t>.venv\Lib\site-packages\tqdm-4.68.3.dist-info\INSTALLER</w:t>
            </w:r>
          </w:p>
        </w:tc>
        <w:tc>
          <w:tcPr>
            <w:tcW w:type="dxa" w:w="3120"/>
          </w:tcPr>
          <w:p>
            <w:r/>
          </w:p>
        </w:tc>
        <w:tc>
          <w:tcPr>
            <w:tcW w:type="dxa" w:w="3120"/>
          </w:tcPr>
          <w:p>
            <w:r>
              <w:t>ملف مشروع</w:t>
            </w:r>
          </w:p>
        </w:tc>
      </w:tr>
      <w:tr>
        <w:tc>
          <w:tcPr>
            <w:tcW w:type="dxa" w:w="3120"/>
          </w:tcPr>
          <w:p>
            <w:r>
              <w:t>.venv\Lib\site-packages\tqdm-4.68.3.dist-info\METADATA</w:t>
            </w:r>
          </w:p>
        </w:tc>
        <w:tc>
          <w:tcPr>
            <w:tcW w:type="dxa" w:w="3120"/>
          </w:tcPr>
          <w:p>
            <w:r/>
          </w:p>
        </w:tc>
        <w:tc>
          <w:tcPr>
            <w:tcW w:type="dxa" w:w="3120"/>
          </w:tcPr>
          <w:p>
            <w:r>
              <w:t>ملف مشروع</w:t>
            </w:r>
          </w:p>
        </w:tc>
      </w:tr>
      <w:tr>
        <w:tc>
          <w:tcPr>
            <w:tcW w:type="dxa" w:w="3120"/>
          </w:tcPr>
          <w:p>
            <w:r>
              <w:t>.venv\Lib\site-packages\tqdm-4.68.3.dist-info\RECORD</w:t>
            </w:r>
          </w:p>
        </w:tc>
        <w:tc>
          <w:tcPr>
            <w:tcW w:type="dxa" w:w="3120"/>
          </w:tcPr>
          <w:p>
            <w:r/>
          </w:p>
        </w:tc>
        <w:tc>
          <w:tcPr>
            <w:tcW w:type="dxa" w:w="3120"/>
          </w:tcPr>
          <w:p>
            <w:r>
              <w:t>ملف مشروع</w:t>
            </w:r>
          </w:p>
        </w:tc>
      </w:tr>
      <w:tr>
        <w:tc>
          <w:tcPr>
            <w:tcW w:type="dxa" w:w="3120"/>
          </w:tcPr>
          <w:p>
            <w:r>
              <w:t>.venv\Lib\site-packages\tqdm-4.68.3.dist-info\WHEEL</w:t>
            </w:r>
          </w:p>
        </w:tc>
        <w:tc>
          <w:tcPr>
            <w:tcW w:type="dxa" w:w="3120"/>
          </w:tcPr>
          <w:p>
            <w:r/>
          </w:p>
        </w:tc>
        <w:tc>
          <w:tcPr>
            <w:tcW w:type="dxa" w:w="3120"/>
          </w:tcPr>
          <w:p>
            <w:r>
              <w:t>ملف مشروع</w:t>
            </w:r>
          </w:p>
        </w:tc>
      </w:tr>
      <w:tr>
        <w:tc>
          <w:tcPr>
            <w:tcW w:type="dxa" w:w="3120"/>
          </w:tcPr>
          <w:p>
            <w:r>
              <w:t>.venv\Lib\site-packages\tqdm-4.68.3.dist-info\entry_points.txt</w:t>
            </w:r>
          </w:p>
        </w:tc>
        <w:tc>
          <w:tcPr>
            <w:tcW w:type="dxa" w:w="3120"/>
          </w:tcPr>
          <w:p>
            <w:r>
              <w:t>txt</w:t>
            </w:r>
          </w:p>
        </w:tc>
        <w:tc>
          <w:tcPr>
            <w:tcW w:type="dxa" w:w="3120"/>
          </w:tcPr>
          <w:p>
            <w:r>
              <w:t>ملف مشروع</w:t>
            </w:r>
          </w:p>
        </w:tc>
      </w:tr>
      <w:tr>
        <w:tc>
          <w:tcPr>
            <w:tcW w:type="dxa" w:w="3120"/>
          </w:tcPr>
          <w:p>
            <w:r>
              <w:t>.venv\Lib\site-packages\tqdm-4.68.3.dist-info\licenses\LICENCE</w:t>
            </w:r>
          </w:p>
        </w:tc>
        <w:tc>
          <w:tcPr>
            <w:tcW w:type="dxa" w:w="3120"/>
          </w:tcPr>
          <w:p>
            <w:r/>
          </w:p>
        </w:tc>
        <w:tc>
          <w:tcPr>
            <w:tcW w:type="dxa" w:w="3120"/>
          </w:tcPr>
          <w:p>
            <w:r>
              <w:t>ملف مشروع</w:t>
            </w:r>
          </w:p>
        </w:tc>
      </w:tr>
      <w:tr>
        <w:tc>
          <w:tcPr>
            <w:tcW w:type="dxa" w:w="3120"/>
          </w:tcPr>
          <w:p>
            <w:r>
              <w:t>.venv\Lib\site-packages\tqdm-4.68.3.dist-info\top_level.txt</w:t>
            </w:r>
          </w:p>
        </w:tc>
        <w:tc>
          <w:tcPr>
            <w:tcW w:type="dxa" w:w="3120"/>
          </w:tcPr>
          <w:p>
            <w:r>
              <w:t>txt</w:t>
            </w:r>
          </w:p>
        </w:tc>
        <w:tc>
          <w:tcPr>
            <w:tcW w:type="dxa" w:w="3120"/>
          </w:tcPr>
          <w:p>
            <w:r>
              <w:t>ملف مشروع</w:t>
            </w:r>
          </w:p>
        </w:tc>
      </w:tr>
      <w:tr>
        <w:tc>
          <w:tcPr>
            <w:tcW w:type="dxa" w:w="3120"/>
          </w:tcPr>
          <w:p>
            <w:r>
              <w:t>.venv\Lib\site-packages\tqdm\__init__.py</w:t>
            </w:r>
          </w:p>
        </w:tc>
        <w:tc>
          <w:tcPr>
            <w:tcW w:type="dxa" w:w="3120"/>
          </w:tcPr>
          <w:p>
            <w:r>
              <w:t>py</w:t>
            </w:r>
          </w:p>
        </w:tc>
        <w:tc>
          <w:tcPr>
            <w:tcW w:type="dxa" w:w="3120"/>
          </w:tcPr>
          <w:p>
            <w:r>
              <w:t>ملف مشروع</w:t>
            </w:r>
          </w:p>
        </w:tc>
      </w:tr>
      <w:tr>
        <w:tc>
          <w:tcPr>
            <w:tcW w:type="dxa" w:w="3120"/>
          </w:tcPr>
          <w:p>
            <w:r>
              <w:t>.venv\Lib\site-packages\tqdm\__main__.py</w:t>
            </w:r>
          </w:p>
        </w:tc>
        <w:tc>
          <w:tcPr>
            <w:tcW w:type="dxa" w:w="3120"/>
          </w:tcPr>
          <w:p>
            <w:r>
              <w:t>py</w:t>
            </w:r>
          </w:p>
        </w:tc>
        <w:tc>
          <w:tcPr>
            <w:tcW w:type="dxa" w:w="3120"/>
          </w:tcPr>
          <w:p>
            <w:r>
              <w:t>ملف مشروع</w:t>
            </w:r>
          </w:p>
        </w:tc>
      </w:tr>
      <w:tr>
        <w:tc>
          <w:tcPr>
            <w:tcW w:type="dxa" w:w="3120"/>
          </w:tcPr>
          <w:p>
            <w:r>
              <w:t>.venv\Lib\site-packages\tqdm\_main.py</w:t>
            </w:r>
          </w:p>
        </w:tc>
        <w:tc>
          <w:tcPr>
            <w:tcW w:type="dxa" w:w="3120"/>
          </w:tcPr>
          <w:p>
            <w:r>
              <w:t>py</w:t>
            </w:r>
          </w:p>
        </w:tc>
        <w:tc>
          <w:tcPr>
            <w:tcW w:type="dxa" w:w="3120"/>
          </w:tcPr>
          <w:p>
            <w:r>
              <w:t>ملف مشروع</w:t>
            </w:r>
          </w:p>
        </w:tc>
      </w:tr>
      <w:tr>
        <w:tc>
          <w:tcPr>
            <w:tcW w:type="dxa" w:w="3120"/>
          </w:tcPr>
          <w:p>
            <w:r>
              <w:t>.venv\Lib\site-packages\tqdm\_monitor.py</w:t>
            </w:r>
          </w:p>
        </w:tc>
        <w:tc>
          <w:tcPr>
            <w:tcW w:type="dxa" w:w="3120"/>
          </w:tcPr>
          <w:p>
            <w:r>
              <w:t>py</w:t>
            </w:r>
          </w:p>
        </w:tc>
        <w:tc>
          <w:tcPr>
            <w:tcW w:type="dxa" w:w="3120"/>
          </w:tcPr>
          <w:p>
            <w:r>
              <w:t>ملف مشروع</w:t>
            </w:r>
          </w:p>
        </w:tc>
      </w:tr>
      <w:tr>
        <w:tc>
          <w:tcPr>
            <w:tcW w:type="dxa" w:w="3120"/>
          </w:tcPr>
          <w:p>
            <w:r>
              <w:t>.venv\Lib\site-packages\tqdm\_tqdm.py</w:t>
            </w:r>
          </w:p>
        </w:tc>
        <w:tc>
          <w:tcPr>
            <w:tcW w:type="dxa" w:w="3120"/>
          </w:tcPr>
          <w:p>
            <w:r>
              <w:t>py</w:t>
            </w:r>
          </w:p>
        </w:tc>
        <w:tc>
          <w:tcPr>
            <w:tcW w:type="dxa" w:w="3120"/>
          </w:tcPr>
          <w:p>
            <w:r>
              <w:t>ملف مشروع</w:t>
            </w:r>
          </w:p>
        </w:tc>
      </w:tr>
      <w:tr>
        <w:tc>
          <w:tcPr>
            <w:tcW w:type="dxa" w:w="3120"/>
          </w:tcPr>
          <w:p>
            <w:r>
              <w:t>.venv\Lib\site-packages\tqdm\_tqdm_gui.py</w:t>
            </w:r>
          </w:p>
        </w:tc>
        <w:tc>
          <w:tcPr>
            <w:tcW w:type="dxa" w:w="3120"/>
          </w:tcPr>
          <w:p>
            <w:r>
              <w:t>py</w:t>
            </w:r>
          </w:p>
        </w:tc>
        <w:tc>
          <w:tcPr>
            <w:tcW w:type="dxa" w:w="3120"/>
          </w:tcPr>
          <w:p>
            <w:r>
              <w:t>ملف مشروع</w:t>
            </w:r>
          </w:p>
        </w:tc>
      </w:tr>
      <w:tr>
        <w:tc>
          <w:tcPr>
            <w:tcW w:type="dxa" w:w="3120"/>
          </w:tcPr>
          <w:p>
            <w:r>
              <w:t>.venv\Lib\site-packages\tqdm\_tqdm_notebook.py</w:t>
            </w:r>
          </w:p>
        </w:tc>
        <w:tc>
          <w:tcPr>
            <w:tcW w:type="dxa" w:w="3120"/>
          </w:tcPr>
          <w:p>
            <w:r>
              <w:t>py</w:t>
            </w:r>
          </w:p>
        </w:tc>
        <w:tc>
          <w:tcPr>
            <w:tcW w:type="dxa" w:w="3120"/>
          </w:tcPr>
          <w:p>
            <w:r>
              <w:t>ملف مشروع</w:t>
            </w:r>
          </w:p>
        </w:tc>
      </w:tr>
      <w:tr>
        <w:tc>
          <w:tcPr>
            <w:tcW w:type="dxa" w:w="3120"/>
          </w:tcPr>
          <w:p>
            <w:r>
              <w:t>.venv\Lib\site-packages\tqdm\_tqdm_pandas.py</w:t>
            </w:r>
          </w:p>
        </w:tc>
        <w:tc>
          <w:tcPr>
            <w:tcW w:type="dxa" w:w="3120"/>
          </w:tcPr>
          <w:p>
            <w:r>
              <w:t>py</w:t>
            </w:r>
          </w:p>
        </w:tc>
        <w:tc>
          <w:tcPr>
            <w:tcW w:type="dxa" w:w="3120"/>
          </w:tcPr>
          <w:p>
            <w:r>
              <w:t>ملف مشروع</w:t>
            </w:r>
          </w:p>
        </w:tc>
      </w:tr>
      <w:tr>
        <w:tc>
          <w:tcPr>
            <w:tcW w:type="dxa" w:w="3120"/>
          </w:tcPr>
          <w:p>
            <w:r>
              <w:t>.venv\Lib\site-packages\tqdm\_utils.py</w:t>
            </w:r>
          </w:p>
        </w:tc>
        <w:tc>
          <w:tcPr>
            <w:tcW w:type="dxa" w:w="3120"/>
          </w:tcPr>
          <w:p>
            <w:r>
              <w:t>py</w:t>
            </w:r>
          </w:p>
        </w:tc>
        <w:tc>
          <w:tcPr>
            <w:tcW w:type="dxa" w:w="3120"/>
          </w:tcPr>
          <w:p>
            <w:r>
              <w:t>ملف مشروع</w:t>
            </w:r>
          </w:p>
        </w:tc>
      </w:tr>
      <w:tr>
        <w:tc>
          <w:tcPr>
            <w:tcW w:type="dxa" w:w="3120"/>
          </w:tcPr>
          <w:p>
            <w:r>
              <w:t>.venv\Lib\site-packages\tqdm\asyncio.py</w:t>
            </w:r>
          </w:p>
        </w:tc>
        <w:tc>
          <w:tcPr>
            <w:tcW w:type="dxa" w:w="3120"/>
          </w:tcPr>
          <w:p>
            <w:r>
              <w:t>py</w:t>
            </w:r>
          </w:p>
        </w:tc>
        <w:tc>
          <w:tcPr>
            <w:tcW w:type="dxa" w:w="3120"/>
          </w:tcPr>
          <w:p>
            <w:r>
              <w:t>ملف مشروع</w:t>
            </w:r>
          </w:p>
        </w:tc>
      </w:tr>
      <w:tr>
        <w:tc>
          <w:tcPr>
            <w:tcW w:type="dxa" w:w="3120"/>
          </w:tcPr>
          <w:p>
            <w:r>
              <w:t>.venv\Lib\site-packages\tqdm\auto.py</w:t>
            </w:r>
          </w:p>
        </w:tc>
        <w:tc>
          <w:tcPr>
            <w:tcW w:type="dxa" w:w="3120"/>
          </w:tcPr>
          <w:p>
            <w:r>
              <w:t>py</w:t>
            </w:r>
          </w:p>
        </w:tc>
        <w:tc>
          <w:tcPr>
            <w:tcW w:type="dxa" w:w="3120"/>
          </w:tcPr>
          <w:p>
            <w:r>
              <w:t>ملف مشروع</w:t>
            </w:r>
          </w:p>
        </w:tc>
      </w:tr>
      <w:tr>
        <w:tc>
          <w:tcPr>
            <w:tcW w:type="dxa" w:w="3120"/>
          </w:tcPr>
          <w:p>
            <w:r>
              <w:t>.venv\Lib\site-packages\tqdm\autonotebook.py</w:t>
            </w:r>
          </w:p>
        </w:tc>
        <w:tc>
          <w:tcPr>
            <w:tcW w:type="dxa" w:w="3120"/>
          </w:tcPr>
          <w:p>
            <w:r>
              <w:t>py</w:t>
            </w:r>
          </w:p>
        </w:tc>
        <w:tc>
          <w:tcPr>
            <w:tcW w:type="dxa" w:w="3120"/>
          </w:tcPr>
          <w:p>
            <w:r>
              <w:t>ملف مشروع</w:t>
            </w:r>
          </w:p>
        </w:tc>
      </w:tr>
      <w:tr>
        <w:tc>
          <w:tcPr>
            <w:tcW w:type="dxa" w:w="3120"/>
          </w:tcPr>
          <w:p>
            <w:r>
              <w:t>.venv\Lib\site-packages\tqdm\cli.py</w:t>
            </w:r>
          </w:p>
        </w:tc>
        <w:tc>
          <w:tcPr>
            <w:tcW w:type="dxa" w:w="3120"/>
          </w:tcPr>
          <w:p>
            <w:r>
              <w:t>py</w:t>
            </w:r>
          </w:p>
        </w:tc>
        <w:tc>
          <w:tcPr>
            <w:tcW w:type="dxa" w:w="3120"/>
          </w:tcPr>
          <w:p>
            <w:r>
              <w:t>ملف مشروع</w:t>
            </w:r>
          </w:p>
        </w:tc>
      </w:tr>
      <w:tr>
        <w:tc>
          <w:tcPr>
            <w:tcW w:type="dxa" w:w="3120"/>
          </w:tcPr>
          <w:p>
            <w:r>
              <w:t>.venv\Lib\site-packages\tqdm\completion.sh</w:t>
            </w:r>
          </w:p>
        </w:tc>
        <w:tc>
          <w:tcPr>
            <w:tcW w:type="dxa" w:w="3120"/>
          </w:tcPr>
          <w:p>
            <w:r>
              <w:t>sh</w:t>
            </w:r>
          </w:p>
        </w:tc>
        <w:tc>
          <w:tcPr>
            <w:tcW w:type="dxa" w:w="3120"/>
          </w:tcPr>
          <w:p>
            <w:r>
              <w:t>ملف مشروع</w:t>
            </w:r>
          </w:p>
        </w:tc>
      </w:tr>
      <w:tr>
        <w:tc>
          <w:tcPr>
            <w:tcW w:type="dxa" w:w="3120"/>
          </w:tcPr>
          <w:p>
            <w:r>
              <w:t>.venv\Lib\site-packages\tqdm\contrib\__init__.py</w:t>
            </w:r>
          </w:p>
        </w:tc>
        <w:tc>
          <w:tcPr>
            <w:tcW w:type="dxa" w:w="3120"/>
          </w:tcPr>
          <w:p>
            <w:r>
              <w:t>py</w:t>
            </w:r>
          </w:p>
        </w:tc>
        <w:tc>
          <w:tcPr>
            <w:tcW w:type="dxa" w:w="3120"/>
          </w:tcPr>
          <w:p>
            <w:r>
              <w:t>ملف مشروع</w:t>
            </w:r>
          </w:p>
        </w:tc>
      </w:tr>
      <w:tr>
        <w:tc>
          <w:tcPr>
            <w:tcW w:type="dxa" w:w="3120"/>
          </w:tcPr>
          <w:p>
            <w:r>
              <w:t>.venv\Lib\site-packages\tqdm\contrib\bells.py</w:t>
            </w:r>
          </w:p>
        </w:tc>
        <w:tc>
          <w:tcPr>
            <w:tcW w:type="dxa" w:w="3120"/>
          </w:tcPr>
          <w:p>
            <w:r>
              <w:t>py</w:t>
            </w:r>
          </w:p>
        </w:tc>
        <w:tc>
          <w:tcPr>
            <w:tcW w:type="dxa" w:w="3120"/>
          </w:tcPr>
          <w:p>
            <w:r>
              <w:t>ملف مشروع</w:t>
            </w:r>
          </w:p>
        </w:tc>
      </w:tr>
      <w:tr>
        <w:tc>
          <w:tcPr>
            <w:tcW w:type="dxa" w:w="3120"/>
          </w:tcPr>
          <w:p>
            <w:r>
              <w:t>.venv\Lib\site-packages\tqdm\contrib\concurrent.py</w:t>
            </w:r>
          </w:p>
        </w:tc>
        <w:tc>
          <w:tcPr>
            <w:tcW w:type="dxa" w:w="3120"/>
          </w:tcPr>
          <w:p>
            <w:r>
              <w:t>py</w:t>
            </w:r>
          </w:p>
        </w:tc>
        <w:tc>
          <w:tcPr>
            <w:tcW w:type="dxa" w:w="3120"/>
          </w:tcPr>
          <w:p>
            <w:r>
              <w:t>ملف مشروع</w:t>
            </w:r>
          </w:p>
        </w:tc>
      </w:tr>
      <w:tr>
        <w:tc>
          <w:tcPr>
            <w:tcW w:type="dxa" w:w="3120"/>
          </w:tcPr>
          <w:p>
            <w:r>
              <w:t>.venv\Lib\site-packages\tqdm\contrib\discord.py</w:t>
            </w:r>
          </w:p>
        </w:tc>
        <w:tc>
          <w:tcPr>
            <w:tcW w:type="dxa" w:w="3120"/>
          </w:tcPr>
          <w:p>
            <w:r>
              <w:t>py</w:t>
            </w:r>
          </w:p>
        </w:tc>
        <w:tc>
          <w:tcPr>
            <w:tcW w:type="dxa" w:w="3120"/>
          </w:tcPr>
          <w:p>
            <w:r>
              <w:t>ملف مشروع</w:t>
            </w:r>
          </w:p>
        </w:tc>
      </w:tr>
      <w:tr>
        <w:tc>
          <w:tcPr>
            <w:tcW w:type="dxa" w:w="3120"/>
          </w:tcPr>
          <w:p>
            <w:r>
              <w:t>.venv\Lib\site-packages\tqdm\contrib\itertools.py</w:t>
            </w:r>
          </w:p>
        </w:tc>
        <w:tc>
          <w:tcPr>
            <w:tcW w:type="dxa" w:w="3120"/>
          </w:tcPr>
          <w:p>
            <w:r>
              <w:t>py</w:t>
            </w:r>
          </w:p>
        </w:tc>
        <w:tc>
          <w:tcPr>
            <w:tcW w:type="dxa" w:w="3120"/>
          </w:tcPr>
          <w:p>
            <w:r>
              <w:t>ملف مشروع</w:t>
            </w:r>
          </w:p>
        </w:tc>
      </w:tr>
      <w:tr>
        <w:tc>
          <w:tcPr>
            <w:tcW w:type="dxa" w:w="3120"/>
          </w:tcPr>
          <w:p>
            <w:r>
              <w:t>.venv\Lib\site-packages\tqdm\contrib\logging.py</w:t>
            </w:r>
          </w:p>
        </w:tc>
        <w:tc>
          <w:tcPr>
            <w:tcW w:type="dxa" w:w="3120"/>
          </w:tcPr>
          <w:p>
            <w:r>
              <w:t>py</w:t>
            </w:r>
          </w:p>
        </w:tc>
        <w:tc>
          <w:tcPr>
            <w:tcW w:type="dxa" w:w="3120"/>
          </w:tcPr>
          <w:p>
            <w:r>
              <w:t>ملف مشروع</w:t>
            </w:r>
          </w:p>
        </w:tc>
      </w:tr>
      <w:tr>
        <w:tc>
          <w:tcPr>
            <w:tcW w:type="dxa" w:w="3120"/>
          </w:tcPr>
          <w:p>
            <w:r>
              <w:t>.venv\Lib\site-packages\tqdm\contrib\slack.py</w:t>
            </w:r>
          </w:p>
        </w:tc>
        <w:tc>
          <w:tcPr>
            <w:tcW w:type="dxa" w:w="3120"/>
          </w:tcPr>
          <w:p>
            <w:r>
              <w:t>py</w:t>
            </w:r>
          </w:p>
        </w:tc>
        <w:tc>
          <w:tcPr>
            <w:tcW w:type="dxa" w:w="3120"/>
          </w:tcPr>
          <w:p>
            <w:r>
              <w:t>ملف مشروع</w:t>
            </w:r>
          </w:p>
        </w:tc>
      </w:tr>
      <w:tr>
        <w:tc>
          <w:tcPr>
            <w:tcW w:type="dxa" w:w="3120"/>
          </w:tcPr>
          <w:p>
            <w:r>
              <w:t>.venv\Lib\site-packages\tqdm\contrib\telegram.py</w:t>
            </w:r>
          </w:p>
        </w:tc>
        <w:tc>
          <w:tcPr>
            <w:tcW w:type="dxa" w:w="3120"/>
          </w:tcPr>
          <w:p>
            <w:r>
              <w:t>py</w:t>
            </w:r>
          </w:p>
        </w:tc>
        <w:tc>
          <w:tcPr>
            <w:tcW w:type="dxa" w:w="3120"/>
          </w:tcPr>
          <w:p>
            <w:r>
              <w:t>ملف مشروع</w:t>
            </w:r>
          </w:p>
        </w:tc>
      </w:tr>
      <w:tr>
        <w:tc>
          <w:tcPr>
            <w:tcW w:type="dxa" w:w="3120"/>
          </w:tcPr>
          <w:p>
            <w:r>
              <w:t>.venv\Lib\site-packages\tqdm\contrib\utils_worker.py</w:t>
            </w:r>
          </w:p>
        </w:tc>
        <w:tc>
          <w:tcPr>
            <w:tcW w:type="dxa" w:w="3120"/>
          </w:tcPr>
          <w:p>
            <w:r>
              <w:t>py</w:t>
            </w:r>
          </w:p>
        </w:tc>
        <w:tc>
          <w:tcPr>
            <w:tcW w:type="dxa" w:w="3120"/>
          </w:tcPr>
          <w:p>
            <w:r>
              <w:t>ملف مشروع</w:t>
            </w:r>
          </w:p>
        </w:tc>
      </w:tr>
      <w:tr>
        <w:tc>
          <w:tcPr>
            <w:tcW w:type="dxa" w:w="3120"/>
          </w:tcPr>
          <w:p>
            <w:r>
              <w:t>.venv\Lib\site-packages\tqdm\dask.py</w:t>
            </w:r>
          </w:p>
        </w:tc>
        <w:tc>
          <w:tcPr>
            <w:tcW w:type="dxa" w:w="3120"/>
          </w:tcPr>
          <w:p>
            <w:r>
              <w:t>py</w:t>
            </w:r>
          </w:p>
        </w:tc>
        <w:tc>
          <w:tcPr>
            <w:tcW w:type="dxa" w:w="3120"/>
          </w:tcPr>
          <w:p>
            <w:r>
              <w:t>ملف مشروع</w:t>
            </w:r>
          </w:p>
        </w:tc>
      </w:tr>
      <w:tr>
        <w:tc>
          <w:tcPr>
            <w:tcW w:type="dxa" w:w="3120"/>
          </w:tcPr>
          <w:p>
            <w:r>
              <w:t>.venv\Lib\site-packages\tqdm\gui.py</w:t>
            </w:r>
          </w:p>
        </w:tc>
        <w:tc>
          <w:tcPr>
            <w:tcW w:type="dxa" w:w="3120"/>
          </w:tcPr>
          <w:p>
            <w:r>
              <w:t>py</w:t>
            </w:r>
          </w:p>
        </w:tc>
        <w:tc>
          <w:tcPr>
            <w:tcW w:type="dxa" w:w="3120"/>
          </w:tcPr>
          <w:p>
            <w:r>
              <w:t>ملف مشروع</w:t>
            </w:r>
          </w:p>
        </w:tc>
      </w:tr>
      <w:tr>
        <w:tc>
          <w:tcPr>
            <w:tcW w:type="dxa" w:w="3120"/>
          </w:tcPr>
          <w:p>
            <w:r>
              <w:t>.venv\Lib\site-packages\tqdm\keras.py</w:t>
            </w:r>
          </w:p>
        </w:tc>
        <w:tc>
          <w:tcPr>
            <w:tcW w:type="dxa" w:w="3120"/>
          </w:tcPr>
          <w:p>
            <w:r>
              <w:t>py</w:t>
            </w:r>
          </w:p>
        </w:tc>
        <w:tc>
          <w:tcPr>
            <w:tcW w:type="dxa" w:w="3120"/>
          </w:tcPr>
          <w:p>
            <w:r>
              <w:t>ملف مشروع</w:t>
            </w:r>
          </w:p>
        </w:tc>
      </w:tr>
      <w:tr>
        <w:tc>
          <w:tcPr>
            <w:tcW w:type="dxa" w:w="3120"/>
          </w:tcPr>
          <w:p>
            <w:r>
              <w:t>.venv\Lib\site-packages\tqdm\notebook.py</w:t>
            </w:r>
          </w:p>
        </w:tc>
        <w:tc>
          <w:tcPr>
            <w:tcW w:type="dxa" w:w="3120"/>
          </w:tcPr>
          <w:p>
            <w:r>
              <w:t>py</w:t>
            </w:r>
          </w:p>
        </w:tc>
        <w:tc>
          <w:tcPr>
            <w:tcW w:type="dxa" w:w="3120"/>
          </w:tcPr>
          <w:p>
            <w:r>
              <w:t>ملف مشروع</w:t>
            </w:r>
          </w:p>
        </w:tc>
      </w:tr>
      <w:tr>
        <w:tc>
          <w:tcPr>
            <w:tcW w:type="dxa" w:w="3120"/>
          </w:tcPr>
          <w:p>
            <w:r>
              <w:t>.venv\Lib\site-packages\tqdm\rich.py</w:t>
            </w:r>
          </w:p>
        </w:tc>
        <w:tc>
          <w:tcPr>
            <w:tcW w:type="dxa" w:w="3120"/>
          </w:tcPr>
          <w:p>
            <w:r>
              <w:t>py</w:t>
            </w:r>
          </w:p>
        </w:tc>
        <w:tc>
          <w:tcPr>
            <w:tcW w:type="dxa" w:w="3120"/>
          </w:tcPr>
          <w:p>
            <w:r>
              <w:t>ملف مشروع</w:t>
            </w:r>
          </w:p>
        </w:tc>
      </w:tr>
      <w:tr>
        <w:tc>
          <w:tcPr>
            <w:tcW w:type="dxa" w:w="3120"/>
          </w:tcPr>
          <w:p>
            <w:r>
              <w:t>.venv\Lib\site-packages\tqdm\std.py</w:t>
            </w:r>
          </w:p>
        </w:tc>
        <w:tc>
          <w:tcPr>
            <w:tcW w:type="dxa" w:w="3120"/>
          </w:tcPr>
          <w:p>
            <w:r>
              <w:t>py</w:t>
            </w:r>
          </w:p>
        </w:tc>
        <w:tc>
          <w:tcPr>
            <w:tcW w:type="dxa" w:w="3120"/>
          </w:tcPr>
          <w:p>
            <w:r>
              <w:t>ملف مشروع</w:t>
            </w:r>
          </w:p>
        </w:tc>
      </w:tr>
      <w:tr>
        <w:tc>
          <w:tcPr>
            <w:tcW w:type="dxa" w:w="3120"/>
          </w:tcPr>
          <w:p>
            <w:r>
              <w:t>.venv\Lib\site-packages\tqdm\tk.py</w:t>
            </w:r>
          </w:p>
        </w:tc>
        <w:tc>
          <w:tcPr>
            <w:tcW w:type="dxa" w:w="3120"/>
          </w:tcPr>
          <w:p>
            <w:r>
              <w:t>py</w:t>
            </w:r>
          </w:p>
        </w:tc>
        <w:tc>
          <w:tcPr>
            <w:tcW w:type="dxa" w:w="3120"/>
          </w:tcPr>
          <w:p>
            <w:r>
              <w:t>ملف مشروع</w:t>
            </w:r>
          </w:p>
        </w:tc>
      </w:tr>
      <w:tr>
        <w:tc>
          <w:tcPr>
            <w:tcW w:type="dxa" w:w="3120"/>
          </w:tcPr>
          <w:p>
            <w:r>
              <w:t>.venv\Lib\site-packages\tqdm\tqdm.1</w:t>
            </w:r>
          </w:p>
        </w:tc>
        <w:tc>
          <w:tcPr>
            <w:tcW w:type="dxa" w:w="3120"/>
          </w:tcPr>
          <w:p>
            <w:r>
              <w:t>1</w:t>
            </w:r>
          </w:p>
        </w:tc>
        <w:tc>
          <w:tcPr>
            <w:tcW w:type="dxa" w:w="3120"/>
          </w:tcPr>
          <w:p>
            <w:r>
              <w:t>ملف مشروع</w:t>
            </w:r>
          </w:p>
        </w:tc>
      </w:tr>
      <w:tr>
        <w:tc>
          <w:tcPr>
            <w:tcW w:type="dxa" w:w="3120"/>
          </w:tcPr>
          <w:p>
            <w:r>
              <w:t>.venv\Lib\site-packages\tqdm\utils.py</w:t>
            </w:r>
          </w:p>
        </w:tc>
        <w:tc>
          <w:tcPr>
            <w:tcW w:type="dxa" w:w="3120"/>
          </w:tcPr>
          <w:p>
            <w:r>
              <w:t>py</w:t>
            </w:r>
          </w:p>
        </w:tc>
        <w:tc>
          <w:tcPr>
            <w:tcW w:type="dxa" w:w="3120"/>
          </w:tcPr>
          <w:p>
            <w:r>
              <w:t>ملف مشروع</w:t>
            </w:r>
          </w:p>
        </w:tc>
      </w:tr>
      <w:tr>
        <w:tc>
          <w:tcPr>
            <w:tcW w:type="dxa" w:w="3120"/>
          </w:tcPr>
          <w:p>
            <w:r>
              <w:t>.venv\Lib\site-packages\tqdm\version.py</w:t>
            </w:r>
          </w:p>
        </w:tc>
        <w:tc>
          <w:tcPr>
            <w:tcW w:type="dxa" w:w="3120"/>
          </w:tcPr>
          <w:p>
            <w:r>
              <w:t>py</w:t>
            </w:r>
          </w:p>
        </w:tc>
        <w:tc>
          <w:tcPr>
            <w:tcW w:type="dxa" w:w="3120"/>
          </w:tcPr>
          <w:p>
            <w:r>
              <w:t>ملف مشروع</w:t>
            </w:r>
          </w:p>
        </w:tc>
      </w:tr>
      <w:tr>
        <w:tc>
          <w:tcPr>
            <w:tcW w:type="dxa" w:w="3120"/>
          </w:tcPr>
          <w:p>
            <w:r>
              <w:t>.venv\Lib\site-packages\typing_extensions-4.15.0.dist-info\INSTALLER</w:t>
            </w:r>
          </w:p>
        </w:tc>
        <w:tc>
          <w:tcPr>
            <w:tcW w:type="dxa" w:w="3120"/>
          </w:tcPr>
          <w:p>
            <w:r/>
          </w:p>
        </w:tc>
        <w:tc>
          <w:tcPr>
            <w:tcW w:type="dxa" w:w="3120"/>
          </w:tcPr>
          <w:p>
            <w:r>
              <w:t>ملف مشروع</w:t>
            </w:r>
          </w:p>
        </w:tc>
      </w:tr>
      <w:tr>
        <w:tc>
          <w:tcPr>
            <w:tcW w:type="dxa" w:w="3120"/>
          </w:tcPr>
          <w:p>
            <w:r>
              <w:t>.venv\Lib\site-packages\typing_extensions-4.15.0.dist-info\METADATA</w:t>
            </w:r>
          </w:p>
        </w:tc>
        <w:tc>
          <w:tcPr>
            <w:tcW w:type="dxa" w:w="3120"/>
          </w:tcPr>
          <w:p>
            <w:r/>
          </w:p>
        </w:tc>
        <w:tc>
          <w:tcPr>
            <w:tcW w:type="dxa" w:w="3120"/>
          </w:tcPr>
          <w:p>
            <w:r>
              <w:t>ملف مشروع</w:t>
            </w:r>
          </w:p>
        </w:tc>
      </w:tr>
      <w:tr>
        <w:tc>
          <w:tcPr>
            <w:tcW w:type="dxa" w:w="3120"/>
          </w:tcPr>
          <w:p>
            <w:r>
              <w:t>.venv\Lib\site-packages\typing_extensions-4.15.0.dist-info\RECORD</w:t>
            </w:r>
          </w:p>
        </w:tc>
        <w:tc>
          <w:tcPr>
            <w:tcW w:type="dxa" w:w="3120"/>
          </w:tcPr>
          <w:p>
            <w:r/>
          </w:p>
        </w:tc>
        <w:tc>
          <w:tcPr>
            <w:tcW w:type="dxa" w:w="3120"/>
          </w:tcPr>
          <w:p>
            <w:r>
              <w:t>ملف مشروع</w:t>
            </w:r>
          </w:p>
        </w:tc>
      </w:tr>
      <w:tr>
        <w:tc>
          <w:tcPr>
            <w:tcW w:type="dxa" w:w="3120"/>
          </w:tcPr>
          <w:p>
            <w:r>
              <w:t>.venv\Lib\site-packages\typing_extensions-4.15.0.dist-info\WHEEL</w:t>
            </w:r>
          </w:p>
        </w:tc>
        <w:tc>
          <w:tcPr>
            <w:tcW w:type="dxa" w:w="3120"/>
          </w:tcPr>
          <w:p>
            <w:r/>
          </w:p>
        </w:tc>
        <w:tc>
          <w:tcPr>
            <w:tcW w:type="dxa" w:w="3120"/>
          </w:tcPr>
          <w:p>
            <w:r>
              <w:t>ملف مشروع</w:t>
            </w:r>
          </w:p>
        </w:tc>
      </w:tr>
      <w:tr>
        <w:tc>
          <w:tcPr>
            <w:tcW w:type="dxa" w:w="3120"/>
          </w:tcPr>
          <w:p>
            <w:r>
              <w:t>.venv\Lib\site-packages\typing_extensions-4.15.0.dist-info\licenses\LICENSE</w:t>
            </w:r>
          </w:p>
        </w:tc>
        <w:tc>
          <w:tcPr>
            <w:tcW w:type="dxa" w:w="3120"/>
          </w:tcPr>
          <w:p>
            <w:r/>
          </w:p>
        </w:tc>
        <w:tc>
          <w:tcPr>
            <w:tcW w:type="dxa" w:w="3120"/>
          </w:tcPr>
          <w:p>
            <w:r>
              <w:t>ملف مشروع</w:t>
            </w:r>
          </w:p>
        </w:tc>
      </w:tr>
      <w:tr>
        <w:tc>
          <w:tcPr>
            <w:tcW w:type="dxa" w:w="3120"/>
          </w:tcPr>
          <w:p>
            <w:r>
              <w:t>.venv\Lib\site-packages\typing_extensions.py</w:t>
            </w:r>
          </w:p>
        </w:tc>
        <w:tc>
          <w:tcPr>
            <w:tcW w:type="dxa" w:w="3120"/>
          </w:tcPr>
          <w:p>
            <w:r>
              <w:t>py</w:t>
            </w:r>
          </w:p>
        </w:tc>
        <w:tc>
          <w:tcPr>
            <w:tcW w:type="dxa" w:w="3120"/>
          </w:tcPr>
          <w:p>
            <w:r>
              <w:t>ملف مشروع</w:t>
            </w:r>
          </w:p>
        </w:tc>
      </w:tr>
      <w:tr>
        <w:tc>
          <w:tcPr>
            <w:tcW w:type="dxa" w:w="3120"/>
          </w:tcPr>
          <w:p>
            <w:r>
              <w:t>.venv\Lib\site-packages\win32\Demos\BackupRead_BackupWrite.py</w:t>
            </w:r>
          </w:p>
        </w:tc>
        <w:tc>
          <w:tcPr>
            <w:tcW w:type="dxa" w:w="3120"/>
          </w:tcPr>
          <w:p>
            <w:r>
              <w:t>py</w:t>
            </w:r>
          </w:p>
        </w:tc>
        <w:tc>
          <w:tcPr>
            <w:tcW w:type="dxa" w:w="3120"/>
          </w:tcPr>
          <w:p>
            <w:r>
              <w:t>ملف مشروع</w:t>
            </w:r>
          </w:p>
        </w:tc>
      </w:tr>
      <w:tr>
        <w:tc>
          <w:tcPr>
            <w:tcW w:type="dxa" w:w="3120"/>
          </w:tcPr>
          <w:p>
            <w:r>
              <w:t>.venv\Lib\site-packages\win32\Demos\BackupSeek_streamheaders.py</w:t>
            </w:r>
          </w:p>
        </w:tc>
        <w:tc>
          <w:tcPr>
            <w:tcW w:type="dxa" w:w="3120"/>
          </w:tcPr>
          <w:p>
            <w:r>
              <w:t>py</w:t>
            </w:r>
          </w:p>
        </w:tc>
        <w:tc>
          <w:tcPr>
            <w:tcW w:type="dxa" w:w="3120"/>
          </w:tcPr>
          <w:p>
            <w:r>
              <w:t>ملف مشروع</w:t>
            </w:r>
          </w:p>
        </w:tc>
      </w:tr>
      <w:tr>
        <w:tc>
          <w:tcPr>
            <w:tcW w:type="dxa" w:w="3120"/>
          </w:tcPr>
          <w:p>
            <w:r>
              <w:t>.venv\Lib\site-packages\win32\Demos\CopyFileEx.py</w:t>
            </w:r>
          </w:p>
        </w:tc>
        <w:tc>
          <w:tcPr>
            <w:tcW w:type="dxa" w:w="3120"/>
          </w:tcPr>
          <w:p>
            <w:r>
              <w:t>py</w:t>
            </w:r>
          </w:p>
        </w:tc>
        <w:tc>
          <w:tcPr>
            <w:tcW w:type="dxa" w:w="3120"/>
          </w:tcPr>
          <w:p>
            <w:r>
              <w:t>ملف مشروع</w:t>
            </w:r>
          </w:p>
        </w:tc>
      </w:tr>
      <w:tr>
        <w:tc>
          <w:tcPr>
            <w:tcW w:type="dxa" w:w="3120"/>
          </w:tcPr>
          <w:p>
            <w:r>
              <w:t>.venv\Lib\site-packages\win32\Demos\CreateFileTransacted_MiniVersion.py</w:t>
            </w:r>
          </w:p>
        </w:tc>
        <w:tc>
          <w:tcPr>
            <w:tcW w:type="dxa" w:w="3120"/>
          </w:tcPr>
          <w:p>
            <w:r>
              <w:t>py</w:t>
            </w:r>
          </w:p>
        </w:tc>
        <w:tc>
          <w:tcPr>
            <w:tcW w:type="dxa" w:w="3120"/>
          </w:tcPr>
          <w:p>
            <w:r>
              <w:t>ملف مشروع</w:t>
            </w:r>
          </w:p>
        </w:tc>
      </w:tr>
      <w:tr>
        <w:tc>
          <w:tcPr>
            <w:tcW w:type="dxa" w:w="3120"/>
          </w:tcPr>
          <w:p>
            <w:r>
              <w:t>.venv\Lib\site-packages\win32\Demos\EvtFormatMessage.py</w:t>
            </w:r>
          </w:p>
        </w:tc>
        <w:tc>
          <w:tcPr>
            <w:tcW w:type="dxa" w:w="3120"/>
          </w:tcPr>
          <w:p>
            <w:r>
              <w:t>py</w:t>
            </w:r>
          </w:p>
        </w:tc>
        <w:tc>
          <w:tcPr>
            <w:tcW w:type="dxa" w:w="3120"/>
          </w:tcPr>
          <w:p>
            <w:r>
              <w:t>ملف مشروع</w:t>
            </w:r>
          </w:p>
        </w:tc>
      </w:tr>
      <w:tr>
        <w:tc>
          <w:tcPr>
            <w:tcW w:type="dxa" w:w="3120"/>
          </w:tcPr>
          <w:p>
            <w:r>
              <w:t>.venv\Lib\site-packages\win32\Demos\EvtSubscribe_pull.py</w:t>
            </w:r>
          </w:p>
        </w:tc>
        <w:tc>
          <w:tcPr>
            <w:tcW w:type="dxa" w:w="3120"/>
          </w:tcPr>
          <w:p>
            <w:r>
              <w:t>py</w:t>
            </w:r>
          </w:p>
        </w:tc>
        <w:tc>
          <w:tcPr>
            <w:tcW w:type="dxa" w:w="3120"/>
          </w:tcPr>
          <w:p>
            <w:r>
              <w:t>ملف مشروع</w:t>
            </w:r>
          </w:p>
        </w:tc>
      </w:tr>
      <w:tr>
        <w:tc>
          <w:tcPr>
            <w:tcW w:type="dxa" w:w="3120"/>
          </w:tcPr>
          <w:p>
            <w:r>
              <w:t>.venv\Lib\site-packages\win32\Demos\EvtSubscribe_push.py</w:t>
            </w:r>
          </w:p>
        </w:tc>
        <w:tc>
          <w:tcPr>
            <w:tcW w:type="dxa" w:w="3120"/>
          </w:tcPr>
          <w:p>
            <w:r>
              <w:t>py</w:t>
            </w:r>
          </w:p>
        </w:tc>
        <w:tc>
          <w:tcPr>
            <w:tcW w:type="dxa" w:w="3120"/>
          </w:tcPr>
          <w:p>
            <w:r>
              <w:t>ملف مشروع</w:t>
            </w:r>
          </w:p>
        </w:tc>
      </w:tr>
      <w:tr>
        <w:tc>
          <w:tcPr>
            <w:tcW w:type="dxa" w:w="3120"/>
          </w:tcPr>
          <w:p>
            <w:r>
              <w:t>.venv\Lib\site-packages\win32\Demos\FileSecurityTest.py</w:t>
            </w:r>
          </w:p>
        </w:tc>
        <w:tc>
          <w:tcPr>
            <w:tcW w:type="dxa" w:w="3120"/>
          </w:tcPr>
          <w:p>
            <w:r>
              <w:t>py</w:t>
            </w:r>
          </w:p>
        </w:tc>
        <w:tc>
          <w:tcPr>
            <w:tcW w:type="dxa" w:w="3120"/>
          </w:tcPr>
          <w:p>
            <w:r>
              <w:t>ملف مشروع</w:t>
            </w:r>
          </w:p>
        </w:tc>
      </w:tr>
      <w:tr>
        <w:tc>
          <w:tcPr>
            <w:tcW w:type="dxa" w:w="3120"/>
          </w:tcPr>
          <w:p>
            <w:r>
              <w:t>.venv\Lib\site-packages\win32\Demos\GetSaveFileName.py</w:t>
            </w:r>
          </w:p>
        </w:tc>
        <w:tc>
          <w:tcPr>
            <w:tcW w:type="dxa" w:w="3120"/>
          </w:tcPr>
          <w:p>
            <w:r>
              <w:t>py</w:t>
            </w:r>
          </w:p>
        </w:tc>
        <w:tc>
          <w:tcPr>
            <w:tcW w:type="dxa" w:w="3120"/>
          </w:tcPr>
          <w:p>
            <w:r>
              <w:t>ملف مشروع</w:t>
            </w:r>
          </w:p>
        </w:tc>
      </w:tr>
      <w:tr>
        <w:tc>
          <w:tcPr>
            <w:tcW w:type="dxa" w:w="3120"/>
          </w:tcPr>
          <w:p>
            <w:r>
              <w:t>.venv\Lib\site-packages\win32\Demos\NetValidatePasswordPolicy.py</w:t>
            </w:r>
          </w:p>
        </w:tc>
        <w:tc>
          <w:tcPr>
            <w:tcW w:type="dxa" w:w="3120"/>
          </w:tcPr>
          <w:p>
            <w:r>
              <w:t>py</w:t>
            </w:r>
          </w:p>
        </w:tc>
        <w:tc>
          <w:tcPr>
            <w:tcW w:type="dxa" w:w="3120"/>
          </w:tcPr>
          <w:p>
            <w:r>
              <w:t>ملف مشروع</w:t>
            </w:r>
          </w:p>
        </w:tc>
      </w:tr>
      <w:tr>
        <w:tc>
          <w:tcPr>
            <w:tcW w:type="dxa" w:w="3120"/>
          </w:tcPr>
          <w:p>
            <w:r>
              <w:t>.venv\Lib\site-packages\win32\Demos\OpenEncryptedFileRaw.py</w:t>
            </w:r>
          </w:p>
        </w:tc>
        <w:tc>
          <w:tcPr>
            <w:tcW w:type="dxa" w:w="3120"/>
          </w:tcPr>
          <w:p>
            <w:r>
              <w:t>py</w:t>
            </w:r>
          </w:p>
        </w:tc>
        <w:tc>
          <w:tcPr>
            <w:tcW w:type="dxa" w:w="3120"/>
          </w:tcPr>
          <w:p>
            <w:r>
              <w:t>ملف مشروع</w:t>
            </w:r>
          </w:p>
        </w:tc>
      </w:tr>
      <w:tr>
        <w:tc>
          <w:tcPr>
            <w:tcW w:type="dxa" w:w="3120"/>
          </w:tcPr>
          <w:p>
            <w:r>
              <w:t>.venv\Lib\site-packages\win32\Demos\RegCreateKeyTransacted.py</w:t>
            </w:r>
          </w:p>
        </w:tc>
        <w:tc>
          <w:tcPr>
            <w:tcW w:type="dxa" w:w="3120"/>
          </w:tcPr>
          <w:p>
            <w:r>
              <w:t>py</w:t>
            </w:r>
          </w:p>
        </w:tc>
        <w:tc>
          <w:tcPr>
            <w:tcW w:type="dxa" w:w="3120"/>
          </w:tcPr>
          <w:p>
            <w:r>
              <w:t>ملف مشروع</w:t>
            </w:r>
          </w:p>
        </w:tc>
      </w:tr>
      <w:tr>
        <w:tc>
          <w:tcPr>
            <w:tcW w:type="dxa" w:w="3120"/>
          </w:tcPr>
          <w:p>
            <w:r>
              <w:t>.venv\Lib\site-packages\win32\Demos\RegRestoreKey.py</w:t>
            </w:r>
          </w:p>
        </w:tc>
        <w:tc>
          <w:tcPr>
            <w:tcW w:type="dxa" w:w="3120"/>
          </w:tcPr>
          <w:p>
            <w:r>
              <w:t>py</w:t>
            </w:r>
          </w:p>
        </w:tc>
        <w:tc>
          <w:tcPr>
            <w:tcW w:type="dxa" w:w="3120"/>
          </w:tcPr>
          <w:p>
            <w:r>
              <w:t>ملف مشروع</w:t>
            </w:r>
          </w:p>
        </w:tc>
      </w:tr>
      <w:tr>
        <w:tc>
          <w:tcPr>
            <w:tcW w:type="dxa" w:w="3120"/>
          </w:tcPr>
          <w:p>
            <w:r>
              <w:t>.venv\Lib\site-packages\win32\Demos\SystemParametersInfo.py</w:t>
            </w:r>
          </w:p>
        </w:tc>
        <w:tc>
          <w:tcPr>
            <w:tcW w:type="dxa" w:w="3120"/>
          </w:tcPr>
          <w:p>
            <w:r>
              <w:t>py</w:t>
            </w:r>
          </w:p>
        </w:tc>
        <w:tc>
          <w:tcPr>
            <w:tcW w:type="dxa" w:w="3120"/>
          </w:tcPr>
          <w:p>
            <w:r>
              <w:t>ملف مشروع</w:t>
            </w:r>
          </w:p>
        </w:tc>
      </w:tr>
      <w:tr>
        <w:tc>
          <w:tcPr>
            <w:tcW w:type="dxa" w:w="3120"/>
          </w:tcPr>
          <w:p>
            <w:r>
              <w:t>.venv\Lib\site-packages\win32\Demos\c_extension\setup.py</w:t>
            </w:r>
          </w:p>
        </w:tc>
        <w:tc>
          <w:tcPr>
            <w:tcW w:type="dxa" w:w="3120"/>
          </w:tcPr>
          <w:p>
            <w:r>
              <w:t>py</w:t>
            </w:r>
          </w:p>
        </w:tc>
        <w:tc>
          <w:tcPr>
            <w:tcW w:type="dxa" w:w="3120"/>
          </w:tcPr>
          <w:p>
            <w:r>
              <w:t>ملف مشروع</w:t>
            </w:r>
          </w:p>
        </w:tc>
      </w:tr>
      <w:tr>
        <w:tc>
          <w:tcPr>
            <w:tcW w:type="dxa" w:w="3120"/>
          </w:tcPr>
          <w:p>
            <w:r>
              <w:t>.venv\Lib\site-packages\win32\Demos\dde\ddeclient.py</w:t>
            </w:r>
          </w:p>
        </w:tc>
        <w:tc>
          <w:tcPr>
            <w:tcW w:type="dxa" w:w="3120"/>
          </w:tcPr>
          <w:p>
            <w:r>
              <w:t>py</w:t>
            </w:r>
          </w:p>
        </w:tc>
        <w:tc>
          <w:tcPr>
            <w:tcW w:type="dxa" w:w="3120"/>
          </w:tcPr>
          <w:p>
            <w:r>
              <w:t>ملف مشروع</w:t>
            </w:r>
          </w:p>
        </w:tc>
      </w:tr>
      <w:tr>
        <w:tc>
          <w:tcPr>
            <w:tcW w:type="dxa" w:w="3120"/>
          </w:tcPr>
          <w:p>
            <w:r>
              <w:t>.venv\Lib\site-packages\win32\Demos\dde\ddeserver.py</w:t>
            </w:r>
          </w:p>
        </w:tc>
        <w:tc>
          <w:tcPr>
            <w:tcW w:type="dxa" w:w="3120"/>
          </w:tcPr>
          <w:p>
            <w:r>
              <w:t>py</w:t>
            </w:r>
          </w:p>
        </w:tc>
        <w:tc>
          <w:tcPr>
            <w:tcW w:type="dxa" w:w="3120"/>
          </w:tcPr>
          <w:p>
            <w:r>
              <w:t>ملف مشروع</w:t>
            </w:r>
          </w:p>
        </w:tc>
      </w:tr>
      <w:tr>
        <w:tc>
          <w:tcPr>
            <w:tcW w:type="dxa" w:w="3120"/>
          </w:tcPr>
          <w:p>
            <w:r>
              <w:t>.venv\Lib\site-packages\win32\Demos\desktopmanager.py</w:t>
            </w:r>
          </w:p>
        </w:tc>
        <w:tc>
          <w:tcPr>
            <w:tcW w:type="dxa" w:w="3120"/>
          </w:tcPr>
          <w:p>
            <w:r>
              <w:t>py</w:t>
            </w:r>
          </w:p>
        </w:tc>
        <w:tc>
          <w:tcPr>
            <w:tcW w:type="dxa" w:w="3120"/>
          </w:tcPr>
          <w:p>
            <w:r>
              <w:t>ملف مشروع</w:t>
            </w:r>
          </w:p>
        </w:tc>
      </w:tr>
      <w:tr>
        <w:tc>
          <w:tcPr>
            <w:tcW w:type="dxa" w:w="3120"/>
          </w:tcPr>
          <w:p>
            <w:r>
              <w:t>.venv\Lib\site-packages\win32\Demos\eventLogDemo.py</w:t>
            </w:r>
          </w:p>
        </w:tc>
        <w:tc>
          <w:tcPr>
            <w:tcW w:type="dxa" w:w="3120"/>
          </w:tcPr>
          <w:p>
            <w:r>
              <w:t>py</w:t>
            </w:r>
          </w:p>
        </w:tc>
        <w:tc>
          <w:tcPr>
            <w:tcW w:type="dxa" w:w="3120"/>
          </w:tcPr>
          <w:p>
            <w:r>
              <w:t>ملف مشروع</w:t>
            </w:r>
          </w:p>
        </w:tc>
      </w:tr>
      <w:tr>
        <w:tc>
          <w:tcPr>
            <w:tcW w:type="dxa" w:w="3120"/>
          </w:tcPr>
          <w:p>
            <w:r>
              <w:t>.venv\Lib\site-packages\win32\Demos\getfilever.py</w:t>
            </w:r>
          </w:p>
        </w:tc>
        <w:tc>
          <w:tcPr>
            <w:tcW w:type="dxa" w:w="3120"/>
          </w:tcPr>
          <w:p>
            <w:r>
              <w:t>py</w:t>
            </w:r>
          </w:p>
        </w:tc>
        <w:tc>
          <w:tcPr>
            <w:tcW w:type="dxa" w:w="3120"/>
          </w:tcPr>
          <w:p>
            <w:r>
              <w:t>ملف مشروع</w:t>
            </w:r>
          </w:p>
        </w:tc>
      </w:tr>
      <w:tr>
        <w:tc>
          <w:tcPr>
            <w:tcW w:type="dxa" w:w="3120"/>
          </w:tcPr>
          <w:p>
            <w:r>
              <w:t>.venv\Lib\site-packages\win32\Demos\images\frowny.bmp</w:t>
            </w:r>
          </w:p>
        </w:tc>
        <w:tc>
          <w:tcPr>
            <w:tcW w:type="dxa" w:w="3120"/>
          </w:tcPr>
          <w:p>
            <w:r>
              <w:t>bmp</w:t>
            </w:r>
          </w:p>
        </w:tc>
        <w:tc>
          <w:tcPr>
            <w:tcW w:type="dxa" w:w="3120"/>
          </w:tcPr>
          <w:p>
            <w:r>
              <w:t>ملف مشروع</w:t>
            </w:r>
          </w:p>
        </w:tc>
      </w:tr>
      <w:tr>
        <w:tc>
          <w:tcPr>
            <w:tcW w:type="dxa" w:w="3120"/>
          </w:tcPr>
          <w:p>
            <w:r>
              <w:t>.venv\Lib\site-packages\win32\Demos\images\smiley.bmp</w:t>
            </w:r>
          </w:p>
        </w:tc>
        <w:tc>
          <w:tcPr>
            <w:tcW w:type="dxa" w:w="3120"/>
          </w:tcPr>
          <w:p>
            <w:r>
              <w:t>bmp</w:t>
            </w:r>
          </w:p>
        </w:tc>
        <w:tc>
          <w:tcPr>
            <w:tcW w:type="dxa" w:w="3120"/>
          </w:tcPr>
          <w:p>
            <w:r>
              <w:t>ملف مشروع</w:t>
            </w:r>
          </w:p>
        </w:tc>
      </w:tr>
      <w:tr>
        <w:tc>
          <w:tcPr>
            <w:tcW w:type="dxa" w:w="3120"/>
          </w:tcPr>
          <w:p>
            <w:r>
              <w:t>.venv\Lib\site-packages\win32\Demos\mmapfile_demo.py</w:t>
            </w:r>
          </w:p>
        </w:tc>
        <w:tc>
          <w:tcPr>
            <w:tcW w:type="dxa" w:w="3120"/>
          </w:tcPr>
          <w:p>
            <w:r>
              <w:t>py</w:t>
            </w:r>
          </w:p>
        </w:tc>
        <w:tc>
          <w:tcPr>
            <w:tcW w:type="dxa" w:w="3120"/>
          </w:tcPr>
          <w:p>
            <w:r>
              <w:t>ملف مشروع</w:t>
            </w:r>
          </w:p>
        </w:tc>
      </w:tr>
      <w:tr>
        <w:tc>
          <w:tcPr>
            <w:tcW w:type="dxa" w:w="3120"/>
          </w:tcPr>
          <w:p>
            <w:r>
              <w:t>.venv\Lib\site-packages\win32\Demos\pipes\cat.py</w:t>
            </w:r>
          </w:p>
        </w:tc>
        <w:tc>
          <w:tcPr>
            <w:tcW w:type="dxa" w:w="3120"/>
          </w:tcPr>
          <w:p>
            <w:r>
              <w:t>py</w:t>
            </w:r>
          </w:p>
        </w:tc>
        <w:tc>
          <w:tcPr>
            <w:tcW w:type="dxa" w:w="3120"/>
          </w:tcPr>
          <w:p>
            <w:r>
              <w:t>ملف مشروع</w:t>
            </w:r>
          </w:p>
        </w:tc>
      </w:tr>
      <w:tr>
        <w:tc>
          <w:tcPr>
            <w:tcW w:type="dxa" w:w="3120"/>
          </w:tcPr>
          <w:p>
            <w:r>
              <w:t>.venv\Lib\site-packages\win32\Demos\pipes\runproc.py</w:t>
            </w:r>
          </w:p>
        </w:tc>
        <w:tc>
          <w:tcPr>
            <w:tcW w:type="dxa" w:w="3120"/>
          </w:tcPr>
          <w:p>
            <w:r>
              <w:t>py</w:t>
            </w:r>
          </w:p>
        </w:tc>
        <w:tc>
          <w:tcPr>
            <w:tcW w:type="dxa" w:w="3120"/>
          </w:tcPr>
          <w:p>
            <w:r>
              <w:t>ملف مشروع</w:t>
            </w:r>
          </w:p>
        </w:tc>
      </w:tr>
      <w:tr>
        <w:tc>
          <w:tcPr>
            <w:tcW w:type="dxa" w:w="3120"/>
          </w:tcPr>
          <w:p>
            <w:r>
              <w:t>.venv\Lib\site-packages\win32\Demos\print_desktop.py</w:t>
            </w:r>
          </w:p>
        </w:tc>
        <w:tc>
          <w:tcPr>
            <w:tcW w:type="dxa" w:w="3120"/>
          </w:tcPr>
          <w:p>
            <w:r>
              <w:t>py</w:t>
            </w:r>
          </w:p>
        </w:tc>
        <w:tc>
          <w:tcPr>
            <w:tcW w:type="dxa" w:w="3120"/>
          </w:tcPr>
          <w:p>
            <w:r>
              <w:t>ملف مشروع</w:t>
            </w:r>
          </w:p>
        </w:tc>
      </w:tr>
      <w:tr>
        <w:tc>
          <w:tcPr>
            <w:tcW w:type="dxa" w:w="3120"/>
          </w:tcPr>
          <w:p>
            <w:r>
              <w:t>.venv\Lib\site-packages\win32\Demos\rastest.py</w:t>
            </w:r>
          </w:p>
        </w:tc>
        <w:tc>
          <w:tcPr>
            <w:tcW w:type="dxa" w:w="3120"/>
          </w:tcPr>
          <w:p>
            <w:r>
              <w:t>py</w:t>
            </w:r>
          </w:p>
        </w:tc>
        <w:tc>
          <w:tcPr>
            <w:tcW w:type="dxa" w:w="3120"/>
          </w:tcPr>
          <w:p>
            <w:r>
              <w:t>ملف مشروع</w:t>
            </w:r>
          </w:p>
        </w:tc>
      </w:tr>
      <w:tr>
        <w:tc>
          <w:tcPr>
            <w:tcW w:type="dxa" w:w="3120"/>
          </w:tcPr>
          <w:p>
            <w:r>
              <w:t>.venv\Lib\site-packages\win32\Demos\security\GetTokenInformation.py</w:t>
            </w:r>
          </w:p>
        </w:tc>
        <w:tc>
          <w:tcPr>
            <w:tcW w:type="dxa" w:w="3120"/>
          </w:tcPr>
          <w:p>
            <w:r>
              <w:t>py</w:t>
            </w:r>
          </w:p>
        </w:tc>
        <w:tc>
          <w:tcPr>
            <w:tcW w:type="dxa" w:w="3120"/>
          </w:tcPr>
          <w:p>
            <w:r>
              <w:t>ملف مشروع</w:t>
            </w:r>
          </w:p>
        </w:tc>
      </w:tr>
      <w:tr>
        <w:tc>
          <w:tcPr>
            <w:tcW w:type="dxa" w:w="3120"/>
          </w:tcPr>
          <w:p>
            <w:r>
              <w:t>.venv\Lib\site-packages\win32\Demos\security\account_rights.py</w:t>
            </w:r>
          </w:p>
        </w:tc>
        <w:tc>
          <w:tcPr>
            <w:tcW w:type="dxa" w:w="3120"/>
          </w:tcPr>
          <w:p>
            <w:r>
              <w:t>py</w:t>
            </w:r>
          </w:p>
        </w:tc>
        <w:tc>
          <w:tcPr>
            <w:tcW w:type="dxa" w:w="3120"/>
          </w:tcPr>
          <w:p>
            <w:r>
              <w:t>ملف مشروع</w:t>
            </w:r>
          </w:p>
        </w:tc>
      </w:tr>
      <w:tr>
        <w:tc>
          <w:tcPr>
            <w:tcW w:type="dxa" w:w="3120"/>
          </w:tcPr>
          <w:p>
            <w:r>
              <w:t>.venv\Lib\site-packages\win32\Demos\security\explicit_entries.py</w:t>
            </w:r>
          </w:p>
        </w:tc>
        <w:tc>
          <w:tcPr>
            <w:tcW w:type="dxa" w:w="3120"/>
          </w:tcPr>
          <w:p>
            <w:r>
              <w:t>py</w:t>
            </w:r>
          </w:p>
        </w:tc>
        <w:tc>
          <w:tcPr>
            <w:tcW w:type="dxa" w:w="3120"/>
          </w:tcPr>
          <w:p>
            <w:r>
              <w:t>ملف مشروع</w:t>
            </w:r>
          </w:p>
        </w:tc>
      </w:tr>
      <w:tr>
        <w:tc>
          <w:tcPr>
            <w:tcW w:type="dxa" w:w="3120"/>
          </w:tcPr>
          <w:p>
            <w:r>
              <w:t>.venv\Lib\site-packages\win32\Demos\security\get_policy_info.py</w:t>
            </w:r>
          </w:p>
        </w:tc>
        <w:tc>
          <w:tcPr>
            <w:tcW w:type="dxa" w:w="3120"/>
          </w:tcPr>
          <w:p>
            <w:r>
              <w:t>py</w:t>
            </w:r>
          </w:p>
        </w:tc>
        <w:tc>
          <w:tcPr>
            <w:tcW w:type="dxa" w:w="3120"/>
          </w:tcPr>
          <w:p>
            <w:r>
              <w:t>ملف مشروع</w:t>
            </w:r>
          </w:p>
        </w:tc>
      </w:tr>
      <w:tr>
        <w:tc>
          <w:tcPr>
            <w:tcW w:type="dxa" w:w="3120"/>
          </w:tcPr>
          <w:p>
            <w:r>
              <w:t>.venv\Lib\site-packages\win32\Demos\security\list_rights.py</w:t>
            </w:r>
          </w:p>
        </w:tc>
        <w:tc>
          <w:tcPr>
            <w:tcW w:type="dxa" w:w="3120"/>
          </w:tcPr>
          <w:p>
            <w:r>
              <w:t>py</w:t>
            </w:r>
          </w:p>
        </w:tc>
        <w:tc>
          <w:tcPr>
            <w:tcW w:type="dxa" w:w="3120"/>
          </w:tcPr>
          <w:p>
            <w:r>
              <w:t>ملف مشروع</w:t>
            </w:r>
          </w:p>
        </w:tc>
      </w:tr>
      <w:tr>
        <w:tc>
          <w:tcPr>
            <w:tcW w:type="dxa" w:w="3120"/>
          </w:tcPr>
          <w:p>
            <w:r>
              <w:t>.venv\Lib\site-packages\win32\Demos\security\localized_names.py</w:t>
            </w:r>
          </w:p>
        </w:tc>
        <w:tc>
          <w:tcPr>
            <w:tcW w:type="dxa" w:w="3120"/>
          </w:tcPr>
          <w:p>
            <w:r>
              <w:t>py</w:t>
            </w:r>
          </w:p>
        </w:tc>
        <w:tc>
          <w:tcPr>
            <w:tcW w:type="dxa" w:w="3120"/>
          </w:tcPr>
          <w:p>
            <w:r>
              <w:t>ملف مشروع</w:t>
            </w:r>
          </w:p>
        </w:tc>
      </w:tr>
      <w:tr>
        <w:tc>
          <w:tcPr>
            <w:tcW w:type="dxa" w:w="3120"/>
          </w:tcPr>
          <w:p>
            <w:r>
              <w:t>.venv\Lib\site-packages\win32\Demos\security\lsaregevent.py</w:t>
            </w:r>
          </w:p>
        </w:tc>
        <w:tc>
          <w:tcPr>
            <w:tcW w:type="dxa" w:w="3120"/>
          </w:tcPr>
          <w:p>
            <w:r>
              <w:t>py</w:t>
            </w:r>
          </w:p>
        </w:tc>
        <w:tc>
          <w:tcPr>
            <w:tcW w:type="dxa" w:w="3120"/>
          </w:tcPr>
          <w:p>
            <w:r>
              <w:t>ملف مشروع</w:t>
            </w:r>
          </w:p>
        </w:tc>
      </w:tr>
      <w:tr>
        <w:tc>
          <w:tcPr>
            <w:tcW w:type="dxa" w:w="3120"/>
          </w:tcPr>
          <w:p>
            <w:r>
              <w:t>.venv\Lib\site-packages\win32\Demos\security\lsastore.py</w:t>
            </w:r>
          </w:p>
        </w:tc>
        <w:tc>
          <w:tcPr>
            <w:tcW w:type="dxa" w:w="3120"/>
          </w:tcPr>
          <w:p>
            <w:r>
              <w:t>py</w:t>
            </w:r>
          </w:p>
        </w:tc>
        <w:tc>
          <w:tcPr>
            <w:tcW w:type="dxa" w:w="3120"/>
          </w:tcPr>
          <w:p>
            <w:r>
              <w:t>ملف مشروع</w:t>
            </w:r>
          </w:p>
        </w:tc>
      </w:tr>
      <w:tr>
        <w:tc>
          <w:tcPr>
            <w:tcW w:type="dxa" w:w="3120"/>
          </w:tcPr>
          <w:p>
            <w:r>
              <w:t>.venv\Lib\site-packages\win32\Demos\security\query_information.py</w:t>
            </w:r>
          </w:p>
        </w:tc>
        <w:tc>
          <w:tcPr>
            <w:tcW w:type="dxa" w:w="3120"/>
          </w:tcPr>
          <w:p>
            <w:r>
              <w:t>py</w:t>
            </w:r>
          </w:p>
        </w:tc>
        <w:tc>
          <w:tcPr>
            <w:tcW w:type="dxa" w:w="3120"/>
          </w:tcPr>
          <w:p>
            <w:r>
              <w:t>ملف مشروع</w:t>
            </w:r>
          </w:p>
        </w:tc>
      </w:tr>
      <w:tr>
        <w:tc>
          <w:tcPr>
            <w:tcW w:type="dxa" w:w="3120"/>
          </w:tcPr>
          <w:p>
            <w:r>
              <w:t>.venv\Lib\site-packages\win32\Demos\security\regsave_sa.py</w:t>
            </w:r>
          </w:p>
        </w:tc>
        <w:tc>
          <w:tcPr>
            <w:tcW w:type="dxa" w:w="3120"/>
          </w:tcPr>
          <w:p>
            <w:r>
              <w:t>py</w:t>
            </w:r>
          </w:p>
        </w:tc>
        <w:tc>
          <w:tcPr>
            <w:tcW w:type="dxa" w:w="3120"/>
          </w:tcPr>
          <w:p>
            <w:r>
              <w:t>ملف مشروع</w:t>
            </w:r>
          </w:p>
        </w:tc>
      </w:tr>
      <w:tr>
        <w:tc>
          <w:tcPr>
            <w:tcW w:type="dxa" w:w="3120"/>
          </w:tcPr>
          <w:p>
            <w:r>
              <w:t>.venv\Lib\site-packages\win32\Demos\security\regsecurity.py</w:t>
            </w:r>
          </w:p>
        </w:tc>
        <w:tc>
          <w:tcPr>
            <w:tcW w:type="dxa" w:w="3120"/>
          </w:tcPr>
          <w:p>
            <w:r>
              <w:t>py</w:t>
            </w:r>
          </w:p>
        </w:tc>
        <w:tc>
          <w:tcPr>
            <w:tcW w:type="dxa" w:w="3120"/>
          </w:tcPr>
          <w:p>
            <w:r>
              <w:t>ملف مشروع</w:t>
            </w:r>
          </w:p>
        </w:tc>
      </w:tr>
      <w:tr>
        <w:tc>
          <w:tcPr>
            <w:tcW w:type="dxa" w:w="3120"/>
          </w:tcPr>
          <w:p>
            <w:r>
              <w:t>.venv\Lib\site-packages\win32\Demos\security\sa_inherit.py</w:t>
            </w:r>
          </w:p>
        </w:tc>
        <w:tc>
          <w:tcPr>
            <w:tcW w:type="dxa" w:w="3120"/>
          </w:tcPr>
          <w:p>
            <w:r>
              <w:t>py</w:t>
            </w:r>
          </w:p>
        </w:tc>
        <w:tc>
          <w:tcPr>
            <w:tcW w:type="dxa" w:w="3120"/>
          </w:tcPr>
          <w:p>
            <w:r>
              <w:t>ملف مشروع</w:t>
            </w:r>
          </w:p>
        </w:tc>
      </w:tr>
      <w:tr>
        <w:tc>
          <w:tcPr>
            <w:tcW w:type="dxa" w:w="3120"/>
          </w:tcPr>
          <w:p>
            <w:r>
              <w:t>.venv\Lib\site-packages\win32\Demos\security\security_enums.py</w:t>
            </w:r>
          </w:p>
        </w:tc>
        <w:tc>
          <w:tcPr>
            <w:tcW w:type="dxa" w:w="3120"/>
          </w:tcPr>
          <w:p>
            <w:r>
              <w:t>py</w:t>
            </w:r>
          </w:p>
        </w:tc>
        <w:tc>
          <w:tcPr>
            <w:tcW w:type="dxa" w:w="3120"/>
          </w:tcPr>
          <w:p>
            <w:r>
              <w:t>ملف مشروع</w:t>
            </w:r>
          </w:p>
        </w:tc>
      </w:tr>
      <w:tr>
        <w:tc>
          <w:tcPr>
            <w:tcW w:type="dxa" w:w="3120"/>
          </w:tcPr>
          <w:p>
            <w:r>
              <w:t>.venv\Lib\site-packages\win32\Demos\security\set_file_audit.py</w:t>
            </w:r>
          </w:p>
        </w:tc>
        <w:tc>
          <w:tcPr>
            <w:tcW w:type="dxa" w:w="3120"/>
          </w:tcPr>
          <w:p>
            <w:r>
              <w:t>py</w:t>
            </w:r>
          </w:p>
        </w:tc>
        <w:tc>
          <w:tcPr>
            <w:tcW w:type="dxa" w:w="3120"/>
          </w:tcPr>
          <w:p>
            <w:r>
              <w:t>ملف مشروع</w:t>
            </w:r>
          </w:p>
        </w:tc>
      </w:tr>
      <w:tr>
        <w:tc>
          <w:tcPr>
            <w:tcW w:type="dxa" w:w="3120"/>
          </w:tcPr>
          <w:p>
            <w:r>
              <w:t>.venv\Lib\site-packages\win32\Demos\security\set_file_owner.py</w:t>
            </w:r>
          </w:p>
        </w:tc>
        <w:tc>
          <w:tcPr>
            <w:tcW w:type="dxa" w:w="3120"/>
          </w:tcPr>
          <w:p>
            <w:r>
              <w:t>py</w:t>
            </w:r>
          </w:p>
        </w:tc>
        <w:tc>
          <w:tcPr>
            <w:tcW w:type="dxa" w:w="3120"/>
          </w:tcPr>
          <w:p>
            <w:r>
              <w:t>ملف مشروع</w:t>
            </w:r>
          </w:p>
        </w:tc>
      </w:tr>
      <w:tr>
        <w:tc>
          <w:tcPr>
            <w:tcW w:type="dxa" w:w="3120"/>
          </w:tcPr>
          <w:p>
            <w:r>
              <w:t>.venv\Lib\site-packages\win32\Demos\security\set_policy_info.py</w:t>
            </w:r>
          </w:p>
        </w:tc>
        <w:tc>
          <w:tcPr>
            <w:tcW w:type="dxa" w:w="3120"/>
          </w:tcPr>
          <w:p>
            <w:r>
              <w:t>py</w:t>
            </w:r>
          </w:p>
        </w:tc>
        <w:tc>
          <w:tcPr>
            <w:tcW w:type="dxa" w:w="3120"/>
          </w:tcPr>
          <w:p>
            <w:r>
              <w:t>ملف مشروع</w:t>
            </w:r>
          </w:p>
        </w:tc>
      </w:tr>
      <w:tr>
        <w:tc>
          <w:tcPr>
            <w:tcW w:type="dxa" w:w="3120"/>
          </w:tcPr>
          <w:p>
            <w:r>
              <w:t>.venv\Lib\site-packages\win32\Demos\security\setkernelobjectsecurity.py</w:t>
            </w:r>
          </w:p>
        </w:tc>
        <w:tc>
          <w:tcPr>
            <w:tcW w:type="dxa" w:w="3120"/>
          </w:tcPr>
          <w:p>
            <w:r>
              <w:t>py</w:t>
            </w:r>
          </w:p>
        </w:tc>
        <w:tc>
          <w:tcPr>
            <w:tcW w:type="dxa" w:w="3120"/>
          </w:tcPr>
          <w:p>
            <w:r>
              <w:t>ملف مشروع</w:t>
            </w:r>
          </w:p>
        </w:tc>
      </w:tr>
      <w:tr>
        <w:tc>
          <w:tcPr>
            <w:tcW w:type="dxa" w:w="3120"/>
          </w:tcPr>
          <w:p>
            <w:r>
              <w:t>.venv\Lib\site-packages\win32\Demos\security\setnamedsecurityinfo.py</w:t>
            </w:r>
          </w:p>
        </w:tc>
        <w:tc>
          <w:tcPr>
            <w:tcW w:type="dxa" w:w="3120"/>
          </w:tcPr>
          <w:p>
            <w:r>
              <w:t>py</w:t>
            </w:r>
          </w:p>
        </w:tc>
        <w:tc>
          <w:tcPr>
            <w:tcW w:type="dxa" w:w="3120"/>
          </w:tcPr>
          <w:p>
            <w:r>
              <w:t>ملف مشروع</w:t>
            </w:r>
          </w:p>
        </w:tc>
      </w:tr>
      <w:tr>
        <w:tc>
          <w:tcPr>
            <w:tcW w:type="dxa" w:w="3120"/>
          </w:tcPr>
          <w:p>
            <w:r>
              <w:t>.venv\Lib\site-packages\win32\Demos\security\setsecurityinfo.py</w:t>
            </w:r>
          </w:p>
        </w:tc>
        <w:tc>
          <w:tcPr>
            <w:tcW w:type="dxa" w:w="3120"/>
          </w:tcPr>
          <w:p>
            <w:r>
              <w:t>py</w:t>
            </w:r>
          </w:p>
        </w:tc>
        <w:tc>
          <w:tcPr>
            <w:tcW w:type="dxa" w:w="3120"/>
          </w:tcPr>
          <w:p>
            <w:r>
              <w:t>ملف مشروع</w:t>
            </w:r>
          </w:p>
        </w:tc>
      </w:tr>
      <w:tr>
        <w:tc>
          <w:tcPr>
            <w:tcW w:type="dxa" w:w="3120"/>
          </w:tcPr>
          <w:p>
            <w:r>
              <w:t>.venv\Lib\site-packages\win32\Demos\security\setuserobjectsecurity.py</w:t>
            </w:r>
          </w:p>
        </w:tc>
        <w:tc>
          <w:tcPr>
            <w:tcW w:type="dxa" w:w="3120"/>
          </w:tcPr>
          <w:p>
            <w:r>
              <w:t>py</w:t>
            </w:r>
          </w:p>
        </w:tc>
        <w:tc>
          <w:tcPr>
            <w:tcW w:type="dxa" w:w="3120"/>
          </w:tcPr>
          <w:p>
            <w:r>
              <w:t>ملف مشروع</w:t>
            </w:r>
          </w:p>
        </w:tc>
      </w:tr>
      <w:tr>
        <w:tc>
          <w:tcPr>
            <w:tcW w:type="dxa" w:w="3120"/>
          </w:tcPr>
          <w:p>
            <w:r>
              <w:t>.venv\Lib\site-packages\win32\Demos\security\sspi\fetch_url.py</w:t>
            </w:r>
          </w:p>
        </w:tc>
        <w:tc>
          <w:tcPr>
            <w:tcW w:type="dxa" w:w="3120"/>
          </w:tcPr>
          <w:p>
            <w:r>
              <w:t>py</w:t>
            </w:r>
          </w:p>
        </w:tc>
        <w:tc>
          <w:tcPr>
            <w:tcW w:type="dxa" w:w="3120"/>
          </w:tcPr>
          <w:p>
            <w:r>
              <w:t>ملف مشروع</w:t>
            </w:r>
          </w:p>
        </w:tc>
      </w:tr>
      <w:tr>
        <w:tc>
          <w:tcPr>
            <w:tcW w:type="dxa" w:w="3120"/>
          </w:tcPr>
          <w:p>
            <w:r>
              <w:t>.venv\Lib\site-packages\win32\Demos\security\sspi\simple_auth.py</w:t>
            </w:r>
          </w:p>
        </w:tc>
        <w:tc>
          <w:tcPr>
            <w:tcW w:type="dxa" w:w="3120"/>
          </w:tcPr>
          <w:p>
            <w:r>
              <w:t>py</w:t>
            </w:r>
          </w:p>
        </w:tc>
        <w:tc>
          <w:tcPr>
            <w:tcW w:type="dxa" w:w="3120"/>
          </w:tcPr>
          <w:p>
            <w:r>
              <w:t>ملف مشروع</w:t>
            </w:r>
          </w:p>
        </w:tc>
      </w:tr>
      <w:tr>
        <w:tc>
          <w:tcPr>
            <w:tcW w:type="dxa" w:w="3120"/>
          </w:tcPr>
          <w:p>
            <w:r>
              <w:t>.venv\Lib\site-packages\win32\Demos\security\sspi\socket_server.py</w:t>
            </w:r>
          </w:p>
        </w:tc>
        <w:tc>
          <w:tcPr>
            <w:tcW w:type="dxa" w:w="3120"/>
          </w:tcPr>
          <w:p>
            <w:r>
              <w:t>py</w:t>
            </w:r>
          </w:p>
        </w:tc>
        <w:tc>
          <w:tcPr>
            <w:tcW w:type="dxa" w:w="3120"/>
          </w:tcPr>
          <w:p>
            <w:r>
              <w:t>ملف مشروع</w:t>
            </w:r>
          </w:p>
        </w:tc>
      </w:tr>
      <w:tr>
        <w:tc>
          <w:tcPr>
            <w:tcW w:type="dxa" w:w="3120"/>
          </w:tcPr>
          <w:p>
            <w:r>
              <w:t>.venv\Lib\site-packages\win32\Demos\security\sspi\validate_password.py</w:t>
            </w:r>
          </w:p>
        </w:tc>
        <w:tc>
          <w:tcPr>
            <w:tcW w:type="dxa" w:w="3120"/>
          </w:tcPr>
          <w:p>
            <w:r>
              <w:t>py</w:t>
            </w:r>
          </w:p>
        </w:tc>
        <w:tc>
          <w:tcPr>
            <w:tcW w:type="dxa" w:w="3120"/>
          </w:tcPr>
          <w:p>
            <w:r>
              <w:t>ملف مشروع</w:t>
            </w:r>
          </w:p>
        </w:tc>
      </w:tr>
      <w:tr>
        <w:tc>
          <w:tcPr>
            <w:tcW w:type="dxa" w:w="3120"/>
          </w:tcPr>
          <w:p>
            <w:r>
              <w:t>.venv\Lib\site-packages\win32\Demos\service\nativePipeTestService.py</w:t>
            </w:r>
          </w:p>
        </w:tc>
        <w:tc>
          <w:tcPr>
            <w:tcW w:type="dxa" w:w="3120"/>
          </w:tcPr>
          <w:p>
            <w:r>
              <w:t>py</w:t>
            </w:r>
          </w:p>
        </w:tc>
        <w:tc>
          <w:tcPr>
            <w:tcW w:type="dxa" w:w="3120"/>
          </w:tcPr>
          <w:p>
            <w:r>
              <w:t>ملف مشروع</w:t>
            </w:r>
          </w:p>
        </w:tc>
      </w:tr>
      <w:tr>
        <w:tc>
          <w:tcPr>
            <w:tcW w:type="dxa" w:w="3120"/>
          </w:tcPr>
          <w:p>
            <w:r>
              <w:t>.venv\Lib\site-packages\win32\Demos\service\pipeTestService.py</w:t>
            </w:r>
          </w:p>
        </w:tc>
        <w:tc>
          <w:tcPr>
            <w:tcW w:type="dxa" w:w="3120"/>
          </w:tcPr>
          <w:p>
            <w:r>
              <w:t>py</w:t>
            </w:r>
          </w:p>
        </w:tc>
        <w:tc>
          <w:tcPr>
            <w:tcW w:type="dxa" w:w="3120"/>
          </w:tcPr>
          <w:p>
            <w:r>
              <w:t>ملف مشروع</w:t>
            </w:r>
          </w:p>
        </w:tc>
      </w:tr>
      <w:tr>
        <w:tc>
          <w:tcPr>
            <w:tcW w:type="dxa" w:w="3120"/>
          </w:tcPr>
          <w:p>
            <w:r>
              <w:t>.venv\Lib\site-packages\win32\Demos\service\pipeTestServiceClient.py</w:t>
            </w:r>
          </w:p>
        </w:tc>
        <w:tc>
          <w:tcPr>
            <w:tcW w:type="dxa" w:w="3120"/>
          </w:tcPr>
          <w:p>
            <w:r>
              <w:t>py</w:t>
            </w:r>
          </w:p>
        </w:tc>
        <w:tc>
          <w:tcPr>
            <w:tcW w:type="dxa" w:w="3120"/>
          </w:tcPr>
          <w:p>
            <w:r>
              <w:t>ملف مشروع</w:t>
            </w:r>
          </w:p>
        </w:tc>
      </w:tr>
      <w:tr>
        <w:tc>
          <w:tcPr>
            <w:tcW w:type="dxa" w:w="3120"/>
          </w:tcPr>
          <w:p>
            <w:r>
              <w:t>.venv\Lib\site-packages\win32\Demos\service\serviceEvents.py</w:t>
            </w:r>
          </w:p>
        </w:tc>
        <w:tc>
          <w:tcPr>
            <w:tcW w:type="dxa" w:w="3120"/>
          </w:tcPr>
          <w:p>
            <w:r>
              <w:t>py</w:t>
            </w:r>
          </w:p>
        </w:tc>
        <w:tc>
          <w:tcPr>
            <w:tcW w:type="dxa" w:w="3120"/>
          </w:tcPr>
          <w:p>
            <w:r>
              <w:t>ملف مشروع</w:t>
            </w:r>
          </w:p>
        </w:tc>
      </w:tr>
      <w:tr>
        <w:tc>
          <w:tcPr>
            <w:tcW w:type="dxa" w:w="3120"/>
          </w:tcPr>
          <w:p>
            <w:r>
              <w:t>.venv\Lib\site-packages\win32\Demos\timer_demo.py</w:t>
            </w:r>
          </w:p>
        </w:tc>
        <w:tc>
          <w:tcPr>
            <w:tcW w:type="dxa" w:w="3120"/>
          </w:tcPr>
          <w:p>
            <w:r>
              <w:t>py</w:t>
            </w:r>
          </w:p>
        </w:tc>
        <w:tc>
          <w:tcPr>
            <w:tcW w:type="dxa" w:w="3120"/>
          </w:tcPr>
          <w:p>
            <w:r>
              <w:t>ملف مشروع</w:t>
            </w:r>
          </w:p>
        </w:tc>
      </w:tr>
      <w:tr>
        <w:tc>
          <w:tcPr>
            <w:tcW w:type="dxa" w:w="3120"/>
          </w:tcPr>
          <w:p>
            <w:r>
              <w:t>.venv\Lib\site-packages\win32\Demos\win32clipboardDemo.py</w:t>
            </w:r>
          </w:p>
        </w:tc>
        <w:tc>
          <w:tcPr>
            <w:tcW w:type="dxa" w:w="3120"/>
          </w:tcPr>
          <w:p>
            <w:r>
              <w:t>py</w:t>
            </w:r>
          </w:p>
        </w:tc>
        <w:tc>
          <w:tcPr>
            <w:tcW w:type="dxa" w:w="3120"/>
          </w:tcPr>
          <w:p>
            <w:r>
              <w:t>ملف مشروع</w:t>
            </w:r>
          </w:p>
        </w:tc>
      </w:tr>
      <w:tr>
        <w:tc>
          <w:tcPr>
            <w:tcW w:type="dxa" w:w="3120"/>
          </w:tcPr>
          <w:p>
            <w:r>
              <w:t>.venv\Lib\site-packages\win32\Demos\win32clipboard_bitmapdemo.py</w:t>
            </w:r>
          </w:p>
        </w:tc>
        <w:tc>
          <w:tcPr>
            <w:tcW w:type="dxa" w:w="3120"/>
          </w:tcPr>
          <w:p>
            <w:r>
              <w:t>py</w:t>
            </w:r>
          </w:p>
        </w:tc>
        <w:tc>
          <w:tcPr>
            <w:tcW w:type="dxa" w:w="3120"/>
          </w:tcPr>
          <w:p>
            <w:r>
              <w:t>ملف مشروع</w:t>
            </w:r>
          </w:p>
        </w:tc>
      </w:tr>
      <w:tr>
        <w:tc>
          <w:tcPr>
            <w:tcW w:type="dxa" w:w="3120"/>
          </w:tcPr>
          <w:p>
            <w:r>
              <w:t>.venv\Lib\site-packages\win32\Demos\win32comport_demo.py</w:t>
            </w:r>
          </w:p>
        </w:tc>
        <w:tc>
          <w:tcPr>
            <w:tcW w:type="dxa" w:w="3120"/>
          </w:tcPr>
          <w:p>
            <w:r>
              <w:t>py</w:t>
            </w:r>
          </w:p>
        </w:tc>
        <w:tc>
          <w:tcPr>
            <w:tcW w:type="dxa" w:w="3120"/>
          </w:tcPr>
          <w:p>
            <w:r>
              <w:t>ملف مشروع</w:t>
            </w:r>
          </w:p>
        </w:tc>
      </w:tr>
      <w:tr>
        <w:tc>
          <w:tcPr>
            <w:tcW w:type="dxa" w:w="3120"/>
          </w:tcPr>
          <w:p>
            <w:r>
              <w:t>.venv\Lib\site-packages\win32\Demos\win32console_demo.py</w:t>
            </w:r>
          </w:p>
        </w:tc>
        <w:tc>
          <w:tcPr>
            <w:tcW w:type="dxa" w:w="3120"/>
          </w:tcPr>
          <w:p>
            <w:r>
              <w:t>py</w:t>
            </w:r>
          </w:p>
        </w:tc>
        <w:tc>
          <w:tcPr>
            <w:tcW w:type="dxa" w:w="3120"/>
          </w:tcPr>
          <w:p>
            <w:r>
              <w:t>ملف مشروع</w:t>
            </w:r>
          </w:p>
        </w:tc>
      </w:tr>
      <w:tr>
        <w:tc>
          <w:tcPr>
            <w:tcW w:type="dxa" w:w="3120"/>
          </w:tcPr>
          <w:p>
            <w:r>
              <w:t>.venv\Lib\site-packages\win32\Demos\win32cred_demo.py</w:t>
            </w:r>
          </w:p>
        </w:tc>
        <w:tc>
          <w:tcPr>
            <w:tcW w:type="dxa" w:w="3120"/>
          </w:tcPr>
          <w:p>
            <w:r>
              <w:t>py</w:t>
            </w:r>
          </w:p>
        </w:tc>
        <w:tc>
          <w:tcPr>
            <w:tcW w:type="dxa" w:w="3120"/>
          </w:tcPr>
          <w:p>
            <w:r>
              <w:t>ملف مشروع</w:t>
            </w:r>
          </w:p>
        </w:tc>
      </w:tr>
      <w:tr>
        <w:tc>
          <w:tcPr>
            <w:tcW w:type="dxa" w:w="3120"/>
          </w:tcPr>
          <w:p>
            <w:r>
              <w:t>.venv\Lib\site-packages\win32\Demos\win32fileDemo.py</w:t>
            </w:r>
          </w:p>
        </w:tc>
        <w:tc>
          <w:tcPr>
            <w:tcW w:type="dxa" w:w="3120"/>
          </w:tcPr>
          <w:p>
            <w:r>
              <w:t>py</w:t>
            </w:r>
          </w:p>
        </w:tc>
        <w:tc>
          <w:tcPr>
            <w:tcW w:type="dxa" w:w="3120"/>
          </w:tcPr>
          <w:p>
            <w:r>
              <w:t>ملف مشروع</w:t>
            </w:r>
          </w:p>
        </w:tc>
      </w:tr>
      <w:tr>
        <w:tc>
          <w:tcPr>
            <w:tcW w:type="dxa" w:w="3120"/>
          </w:tcPr>
          <w:p>
            <w:r>
              <w:t>.venv\Lib\site-packages\win32\Demos\win32gui_demo.py</w:t>
            </w:r>
          </w:p>
        </w:tc>
        <w:tc>
          <w:tcPr>
            <w:tcW w:type="dxa" w:w="3120"/>
          </w:tcPr>
          <w:p>
            <w:r>
              <w:t>py</w:t>
            </w:r>
          </w:p>
        </w:tc>
        <w:tc>
          <w:tcPr>
            <w:tcW w:type="dxa" w:w="3120"/>
          </w:tcPr>
          <w:p>
            <w:r>
              <w:t>ملف مشروع</w:t>
            </w:r>
          </w:p>
        </w:tc>
      </w:tr>
      <w:tr>
        <w:tc>
          <w:tcPr>
            <w:tcW w:type="dxa" w:w="3120"/>
          </w:tcPr>
          <w:p>
            <w:r>
              <w:t>.venv\Lib\site-packages\win32\Demos\win32gui_devicenotify.py</w:t>
            </w:r>
          </w:p>
        </w:tc>
        <w:tc>
          <w:tcPr>
            <w:tcW w:type="dxa" w:w="3120"/>
          </w:tcPr>
          <w:p>
            <w:r>
              <w:t>py</w:t>
            </w:r>
          </w:p>
        </w:tc>
        <w:tc>
          <w:tcPr>
            <w:tcW w:type="dxa" w:w="3120"/>
          </w:tcPr>
          <w:p>
            <w:r>
              <w:t>ملف مشروع</w:t>
            </w:r>
          </w:p>
        </w:tc>
      </w:tr>
      <w:tr>
        <w:tc>
          <w:tcPr>
            <w:tcW w:type="dxa" w:w="3120"/>
          </w:tcPr>
          <w:p>
            <w:r>
              <w:t>.venv\Lib\site-packages\win32\Demos\win32gui_dialog.py</w:t>
            </w:r>
          </w:p>
        </w:tc>
        <w:tc>
          <w:tcPr>
            <w:tcW w:type="dxa" w:w="3120"/>
          </w:tcPr>
          <w:p>
            <w:r>
              <w:t>py</w:t>
            </w:r>
          </w:p>
        </w:tc>
        <w:tc>
          <w:tcPr>
            <w:tcW w:type="dxa" w:w="3120"/>
          </w:tcPr>
          <w:p>
            <w:r>
              <w:t>ملف مشروع</w:t>
            </w:r>
          </w:p>
        </w:tc>
      </w:tr>
      <w:tr>
        <w:tc>
          <w:tcPr>
            <w:tcW w:type="dxa" w:w="3120"/>
          </w:tcPr>
          <w:p>
            <w:r>
              <w:t>.venv\Lib\site-packages\win32\Demos\win32gui_menu.py</w:t>
            </w:r>
          </w:p>
        </w:tc>
        <w:tc>
          <w:tcPr>
            <w:tcW w:type="dxa" w:w="3120"/>
          </w:tcPr>
          <w:p>
            <w:r>
              <w:t>py</w:t>
            </w:r>
          </w:p>
        </w:tc>
        <w:tc>
          <w:tcPr>
            <w:tcW w:type="dxa" w:w="3120"/>
          </w:tcPr>
          <w:p>
            <w:r>
              <w:t>ملف مشروع</w:t>
            </w:r>
          </w:p>
        </w:tc>
      </w:tr>
      <w:tr>
        <w:tc>
          <w:tcPr>
            <w:tcW w:type="dxa" w:w="3120"/>
          </w:tcPr>
          <w:p>
            <w:r>
              <w:t>.venv\Lib\site-packages\win32\Demos\win32gui_taskbar.py</w:t>
            </w:r>
          </w:p>
        </w:tc>
        <w:tc>
          <w:tcPr>
            <w:tcW w:type="dxa" w:w="3120"/>
          </w:tcPr>
          <w:p>
            <w:r>
              <w:t>py</w:t>
            </w:r>
          </w:p>
        </w:tc>
        <w:tc>
          <w:tcPr>
            <w:tcW w:type="dxa" w:w="3120"/>
          </w:tcPr>
          <w:p>
            <w:r>
              <w:t>ملف مشروع</w:t>
            </w:r>
          </w:p>
        </w:tc>
      </w:tr>
      <w:tr>
        <w:tc>
          <w:tcPr>
            <w:tcW w:type="dxa" w:w="3120"/>
          </w:tcPr>
          <w:p>
            <w:r>
              <w:t>.venv\Lib\site-packages\win32\Demos\win32netdemo.py</w:t>
            </w:r>
          </w:p>
        </w:tc>
        <w:tc>
          <w:tcPr>
            <w:tcW w:type="dxa" w:w="3120"/>
          </w:tcPr>
          <w:p>
            <w:r>
              <w:t>py</w:t>
            </w:r>
          </w:p>
        </w:tc>
        <w:tc>
          <w:tcPr>
            <w:tcW w:type="dxa" w:w="3120"/>
          </w:tcPr>
          <w:p>
            <w:r>
              <w:t>ملف مشروع</w:t>
            </w:r>
          </w:p>
        </w:tc>
      </w:tr>
      <w:tr>
        <w:tc>
          <w:tcPr>
            <w:tcW w:type="dxa" w:w="3120"/>
          </w:tcPr>
          <w:p>
            <w:r>
              <w:t>.venv\Lib\site-packages\win32\Demos\win32rcparser_demo.py</w:t>
            </w:r>
          </w:p>
        </w:tc>
        <w:tc>
          <w:tcPr>
            <w:tcW w:type="dxa" w:w="3120"/>
          </w:tcPr>
          <w:p>
            <w:r>
              <w:t>py</w:t>
            </w:r>
          </w:p>
        </w:tc>
        <w:tc>
          <w:tcPr>
            <w:tcW w:type="dxa" w:w="3120"/>
          </w:tcPr>
          <w:p>
            <w:r>
              <w:t>ملف مشروع</w:t>
            </w:r>
          </w:p>
        </w:tc>
      </w:tr>
      <w:tr>
        <w:tc>
          <w:tcPr>
            <w:tcW w:type="dxa" w:w="3120"/>
          </w:tcPr>
          <w:p>
            <w:r>
              <w:t>.venv\Lib\site-packages\win32\Demos\win32servicedemo.py</w:t>
            </w:r>
          </w:p>
        </w:tc>
        <w:tc>
          <w:tcPr>
            <w:tcW w:type="dxa" w:w="3120"/>
          </w:tcPr>
          <w:p>
            <w:r>
              <w:t>py</w:t>
            </w:r>
          </w:p>
        </w:tc>
        <w:tc>
          <w:tcPr>
            <w:tcW w:type="dxa" w:w="3120"/>
          </w:tcPr>
          <w:p>
            <w:r>
              <w:t>ملف مشروع</w:t>
            </w:r>
          </w:p>
        </w:tc>
      </w:tr>
      <w:tr>
        <w:tc>
          <w:tcPr>
            <w:tcW w:type="dxa" w:w="3120"/>
          </w:tcPr>
          <w:p>
            <w:r>
              <w:t>.venv\Lib\site-packages\win32\Demos\win32ts_logoff_disconnected.py</w:t>
            </w:r>
          </w:p>
        </w:tc>
        <w:tc>
          <w:tcPr>
            <w:tcW w:type="dxa" w:w="3120"/>
          </w:tcPr>
          <w:p>
            <w:r>
              <w:t>py</w:t>
            </w:r>
          </w:p>
        </w:tc>
        <w:tc>
          <w:tcPr>
            <w:tcW w:type="dxa" w:w="3120"/>
          </w:tcPr>
          <w:p>
            <w:r>
              <w:t>ملف مشروع</w:t>
            </w:r>
          </w:p>
        </w:tc>
      </w:tr>
      <w:tr>
        <w:tc>
          <w:tcPr>
            <w:tcW w:type="dxa" w:w="3120"/>
          </w:tcPr>
          <w:p>
            <w:r>
              <w:t>.venv\Lib\site-packages\win32\Demos\win32wnet\testwnet.py</w:t>
            </w:r>
          </w:p>
        </w:tc>
        <w:tc>
          <w:tcPr>
            <w:tcW w:type="dxa" w:w="3120"/>
          </w:tcPr>
          <w:p>
            <w:r>
              <w:t>py</w:t>
            </w:r>
          </w:p>
        </w:tc>
        <w:tc>
          <w:tcPr>
            <w:tcW w:type="dxa" w:w="3120"/>
          </w:tcPr>
          <w:p>
            <w:r>
              <w:t>ملف مشروع</w:t>
            </w:r>
          </w:p>
        </w:tc>
      </w:tr>
      <w:tr>
        <w:tc>
          <w:tcPr>
            <w:tcW w:type="dxa" w:w="3120"/>
          </w:tcPr>
          <w:p>
            <w:r>
              <w:t>.venv\Lib\site-packages\win32\Demos\win32wnet\winnetwk.py</w:t>
            </w:r>
          </w:p>
        </w:tc>
        <w:tc>
          <w:tcPr>
            <w:tcW w:type="dxa" w:w="3120"/>
          </w:tcPr>
          <w:p>
            <w:r>
              <w:t>py</w:t>
            </w:r>
          </w:p>
        </w:tc>
        <w:tc>
          <w:tcPr>
            <w:tcW w:type="dxa" w:w="3120"/>
          </w:tcPr>
          <w:p>
            <w:r>
              <w:t>ملف مشروع</w:t>
            </w:r>
          </w:p>
        </w:tc>
      </w:tr>
      <w:tr>
        <w:tc>
          <w:tcPr>
            <w:tcW w:type="dxa" w:w="3120"/>
          </w:tcPr>
          <w:p>
            <w:r>
              <w:t>.venv\Lib\site-packages\win32\Demos\winprocess.py</w:t>
            </w:r>
          </w:p>
        </w:tc>
        <w:tc>
          <w:tcPr>
            <w:tcW w:type="dxa" w:w="3120"/>
          </w:tcPr>
          <w:p>
            <w:r>
              <w:t>py</w:t>
            </w:r>
          </w:p>
        </w:tc>
        <w:tc>
          <w:tcPr>
            <w:tcW w:type="dxa" w:w="3120"/>
          </w:tcPr>
          <w:p>
            <w:r>
              <w:t>ملف مشروع</w:t>
            </w:r>
          </w:p>
        </w:tc>
      </w:tr>
      <w:tr>
        <w:tc>
          <w:tcPr>
            <w:tcW w:type="dxa" w:w="3120"/>
          </w:tcPr>
          <w:p>
            <w:r>
              <w:t>.venv\Lib\site-packages\win32\License.txt</w:t>
            </w:r>
          </w:p>
        </w:tc>
        <w:tc>
          <w:tcPr>
            <w:tcW w:type="dxa" w:w="3120"/>
          </w:tcPr>
          <w:p>
            <w:r>
              <w:t>txt</w:t>
            </w:r>
          </w:p>
        </w:tc>
        <w:tc>
          <w:tcPr>
            <w:tcW w:type="dxa" w:w="3120"/>
          </w:tcPr>
          <w:p>
            <w:r>
              <w:t>ملف مشروع</w:t>
            </w:r>
          </w:p>
        </w:tc>
      </w:tr>
      <w:tr>
        <w:tc>
          <w:tcPr>
            <w:tcW w:type="dxa" w:w="3120"/>
          </w:tcPr>
          <w:p>
            <w:r>
              <w:t>.venv\Lib\site-packages\win32\_win32sysloader.pyd</w:t>
            </w:r>
          </w:p>
        </w:tc>
        <w:tc>
          <w:tcPr>
            <w:tcW w:type="dxa" w:w="3120"/>
          </w:tcPr>
          <w:p>
            <w:r>
              <w:t>pyd</w:t>
            </w:r>
          </w:p>
        </w:tc>
        <w:tc>
          <w:tcPr>
            <w:tcW w:type="dxa" w:w="3120"/>
          </w:tcPr>
          <w:p>
            <w:r>
              <w:t>ملف مشروع</w:t>
            </w:r>
          </w:p>
        </w:tc>
      </w:tr>
      <w:tr>
        <w:tc>
          <w:tcPr>
            <w:tcW w:type="dxa" w:w="3120"/>
          </w:tcPr>
          <w:p>
            <w:r>
              <w:t>.venv\Lib\site-packages\win32\_winxptheme.pyd</w:t>
            </w:r>
          </w:p>
        </w:tc>
        <w:tc>
          <w:tcPr>
            <w:tcW w:type="dxa" w:w="3120"/>
          </w:tcPr>
          <w:p>
            <w:r>
              <w:t>pyd</w:t>
            </w:r>
          </w:p>
        </w:tc>
        <w:tc>
          <w:tcPr>
            <w:tcW w:type="dxa" w:w="3120"/>
          </w:tcPr>
          <w:p>
            <w:r>
              <w:t>ملف مشروع</w:t>
            </w:r>
          </w:p>
        </w:tc>
      </w:tr>
      <w:tr>
        <w:tc>
          <w:tcPr>
            <w:tcW w:type="dxa" w:w="3120"/>
          </w:tcPr>
          <w:p>
            <w:r>
              <w:t>.venv\Lib\site-packages\win32\include\PyWinTypes.h</w:t>
            </w:r>
          </w:p>
        </w:tc>
        <w:tc>
          <w:tcPr>
            <w:tcW w:type="dxa" w:w="3120"/>
          </w:tcPr>
          <w:p>
            <w:r>
              <w:t>h</w:t>
            </w:r>
          </w:p>
        </w:tc>
        <w:tc>
          <w:tcPr>
            <w:tcW w:type="dxa" w:w="3120"/>
          </w:tcPr>
          <w:p>
            <w:r>
              <w:t>ملف مشروع</w:t>
            </w:r>
          </w:p>
        </w:tc>
      </w:tr>
      <w:tr>
        <w:tc>
          <w:tcPr>
            <w:tcW w:type="dxa" w:w="3120"/>
          </w:tcPr>
          <w:p>
            <w:r>
              <w:t>.venv\Lib\site-packages\win32\lib\_win32verstamp_pywin32ctypes.py</w:t>
            </w:r>
          </w:p>
        </w:tc>
        <w:tc>
          <w:tcPr>
            <w:tcW w:type="dxa" w:w="3120"/>
          </w:tcPr>
          <w:p>
            <w:r>
              <w:t>py</w:t>
            </w:r>
          </w:p>
        </w:tc>
        <w:tc>
          <w:tcPr>
            <w:tcW w:type="dxa" w:w="3120"/>
          </w:tcPr>
          <w:p>
            <w:r>
              <w:t>ملف مشروع</w:t>
            </w:r>
          </w:p>
        </w:tc>
      </w:tr>
      <w:tr>
        <w:tc>
          <w:tcPr>
            <w:tcW w:type="dxa" w:w="3120"/>
          </w:tcPr>
          <w:p>
            <w:r>
              <w:t>.venv\Lib\site-packages\win32\lib\afxres.py</w:t>
            </w:r>
          </w:p>
        </w:tc>
        <w:tc>
          <w:tcPr>
            <w:tcW w:type="dxa" w:w="3120"/>
          </w:tcPr>
          <w:p>
            <w:r>
              <w:t>py</w:t>
            </w:r>
          </w:p>
        </w:tc>
        <w:tc>
          <w:tcPr>
            <w:tcW w:type="dxa" w:w="3120"/>
          </w:tcPr>
          <w:p>
            <w:r>
              <w:t>ملف مشروع</w:t>
            </w:r>
          </w:p>
        </w:tc>
      </w:tr>
      <w:tr>
        <w:tc>
          <w:tcPr>
            <w:tcW w:type="dxa" w:w="3120"/>
          </w:tcPr>
          <w:p>
            <w:r>
              <w:t>.venv\Lib\site-packages\win32\lib\commctrl.py</w:t>
            </w:r>
          </w:p>
        </w:tc>
        <w:tc>
          <w:tcPr>
            <w:tcW w:type="dxa" w:w="3120"/>
          </w:tcPr>
          <w:p>
            <w:r>
              <w:t>py</w:t>
            </w:r>
          </w:p>
        </w:tc>
        <w:tc>
          <w:tcPr>
            <w:tcW w:type="dxa" w:w="3120"/>
          </w:tcPr>
          <w:p>
            <w:r>
              <w:t>ملف مشروع</w:t>
            </w:r>
          </w:p>
        </w:tc>
      </w:tr>
      <w:tr>
        <w:tc>
          <w:tcPr>
            <w:tcW w:type="dxa" w:w="3120"/>
          </w:tcPr>
          <w:p>
            <w:r>
              <w:t>.venv\Lib\site-packages\win32\lib\mmsystem.py</w:t>
            </w:r>
          </w:p>
        </w:tc>
        <w:tc>
          <w:tcPr>
            <w:tcW w:type="dxa" w:w="3120"/>
          </w:tcPr>
          <w:p>
            <w:r>
              <w:t>py</w:t>
            </w:r>
          </w:p>
        </w:tc>
        <w:tc>
          <w:tcPr>
            <w:tcW w:type="dxa" w:w="3120"/>
          </w:tcPr>
          <w:p>
            <w:r>
              <w:t>ملف مشروع</w:t>
            </w:r>
          </w:p>
        </w:tc>
      </w:tr>
      <w:tr>
        <w:tc>
          <w:tcPr>
            <w:tcW w:type="dxa" w:w="3120"/>
          </w:tcPr>
          <w:p>
            <w:r>
              <w:t>.venv\Lib\site-packages\win32\lib\netbios.py</w:t>
            </w:r>
          </w:p>
        </w:tc>
        <w:tc>
          <w:tcPr>
            <w:tcW w:type="dxa" w:w="3120"/>
          </w:tcPr>
          <w:p>
            <w:r>
              <w:t>py</w:t>
            </w:r>
          </w:p>
        </w:tc>
        <w:tc>
          <w:tcPr>
            <w:tcW w:type="dxa" w:w="3120"/>
          </w:tcPr>
          <w:p>
            <w:r>
              <w:t>ملف مشروع</w:t>
            </w:r>
          </w:p>
        </w:tc>
      </w:tr>
      <w:tr>
        <w:tc>
          <w:tcPr>
            <w:tcW w:type="dxa" w:w="3120"/>
          </w:tcPr>
          <w:p>
            <w:r>
              <w:t>.venv\Lib\site-packages\win32\lib\ntsecuritycon.py</w:t>
            </w:r>
          </w:p>
        </w:tc>
        <w:tc>
          <w:tcPr>
            <w:tcW w:type="dxa" w:w="3120"/>
          </w:tcPr>
          <w:p>
            <w:r>
              <w:t>py</w:t>
            </w:r>
          </w:p>
        </w:tc>
        <w:tc>
          <w:tcPr>
            <w:tcW w:type="dxa" w:w="3120"/>
          </w:tcPr>
          <w:p>
            <w:r>
              <w:t>ملف مشروع</w:t>
            </w:r>
          </w:p>
        </w:tc>
      </w:tr>
      <w:tr>
        <w:tc>
          <w:tcPr>
            <w:tcW w:type="dxa" w:w="3120"/>
          </w:tcPr>
          <w:p>
            <w:r>
              <w:t>.venv\Lib\site-packages\win32\lib\pywin32_bootstrap.py</w:t>
            </w:r>
          </w:p>
        </w:tc>
        <w:tc>
          <w:tcPr>
            <w:tcW w:type="dxa" w:w="3120"/>
          </w:tcPr>
          <w:p>
            <w:r>
              <w:t>py</w:t>
            </w:r>
          </w:p>
        </w:tc>
        <w:tc>
          <w:tcPr>
            <w:tcW w:type="dxa" w:w="3120"/>
          </w:tcPr>
          <w:p>
            <w:r>
              <w:t>ملف مشروع</w:t>
            </w:r>
          </w:p>
        </w:tc>
      </w:tr>
      <w:tr>
        <w:tc>
          <w:tcPr>
            <w:tcW w:type="dxa" w:w="3120"/>
          </w:tcPr>
          <w:p>
            <w:r>
              <w:t>.venv\Lib\site-packages\win32\lib\pywin32_testutil.py</w:t>
            </w:r>
          </w:p>
        </w:tc>
        <w:tc>
          <w:tcPr>
            <w:tcW w:type="dxa" w:w="3120"/>
          </w:tcPr>
          <w:p>
            <w:r>
              <w:t>py</w:t>
            </w:r>
          </w:p>
        </w:tc>
        <w:tc>
          <w:tcPr>
            <w:tcW w:type="dxa" w:w="3120"/>
          </w:tcPr>
          <w:p>
            <w:r>
              <w:t>ملف مشروع</w:t>
            </w:r>
          </w:p>
        </w:tc>
      </w:tr>
      <w:tr>
        <w:tc>
          <w:tcPr>
            <w:tcW w:type="dxa" w:w="3120"/>
          </w:tcPr>
          <w:p>
            <w:r>
              <w:t>.venv\Lib\site-packages\win32\lib\pywintypes.py</w:t>
            </w:r>
          </w:p>
        </w:tc>
        <w:tc>
          <w:tcPr>
            <w:tcW w:type="dxa" w:w="3120"/>
          </w:tcPr>
          <w:p>
            <w:r>
              <w:t>py</w:t>
            </w:r>
          </w:p>
        </w:tc>
        <w:tc>
          <w:tcPr>
            <w:tcW w:type="dxa" w:w="3120"/>
          </w:tcPr>
          <w:p>
            <w:r>
              <w:t>ملف مشروع</w:t>
            </w:r>
          </w:p>
        </w:tc>
      </w:tr>
      <w:tr>
        <w:tc>
          <w:tcPr>
            <w:tcW w:type="dxa" w:w="3120"/>
          </w:tcPr>
          <w:p>
            <w:r>
              <w:t>.venv\Lib\site-packages\win32\lib\rasutil.py</w:t>
            </w:r>
          </w:p>
        </w:tc>
        <w:tc>
          <w:tcPr>
            <w:tcW w:type="dxa" w:w="3120"/>
          </w:tcPr>
          <w:p>
            <w:r>
              <w:t>py</w:t>
            </w:r>
          </w:p>
        </w:tc>
        <w:tc>
          <w:tcPr>
            <w:tcW w:type="dxa" w:w="3120"/>
          </w:tcPr>
          <w:p>
            <w:r>
              <w:t>ملف مشروع</w:t>
            </w:r>
          </w:p>
        </w:tc>
      </w:tr>
      <w:tr>
        <w:tc>
          <w:tcPr>
            <w:tcW w:type="dxa" w:w="3120"/>
          </w:tcPr>
          <w:p>
            <w:r>
              <w:t>.venv\Lib\site-packages\win32\lib\regcheck.py</w:t>
            </w:r>
          </w:p>
        </w:tc>
        <w:tc>
          <w:tcPr>
            <w:tcW w:type="dxa" w:w="3120"/>
          </w:tcPr>
          <w:p>
            <w:r>
              <w:t>py</w:t>
            </w:r>
          </w:p>
        </w:tc>
        <w:tc>
          <w:tcPr>
            <w:tcW w:type="dxa" w:w="3120"/>
          </w:tcPr>
          <w:p>
            <w:r>
              <w:t>ملف مشروع</w:t>
            </w:r>
          </w:p>
        </w:tc>
      </w:tr>
      <w:tr>
        <w:tc>
          <w:tcPr>
            <w:tcW w:type="dxa" w:w="3120"/>
          </w:tcPr>
          <w:p>
            <w:r>
              <w:t>.venv\Lib\site-packages\win32\lib\regutil.py</w:t>
            </w:r>
          </w:p>
        </w:tc>
        <w:tc>
          <w:tcPr>
            <w:tcW w:type="dxa" w:w="3120"/>
          </w:tcPr>
          <w:p>
            <w:r>
              <w:t>py</w:t>
            </w:r>
          </w:p>
        </w:tc>
        <w:tc>
          <w:tcPr>
            <w:tcW w:type="dxa" w:w="3120"/>
          </w:tcPr>
          <w:p>
            <w:r>
              <w:t>ملف مشروع</w:t>
            </w:r>
          </w:p>
        </w:tc>
      </w:tr>
      <w:tr>
        <w:tc>
          <w:tcPr>
            <w:tcW w:type="dxa" w:w="3120"/>
          </w:tcPr>
          <w:p>
            <w:r>
              <w:t>.venv\Lib\site-packages\win32\lib\sspi.py</w:t>
            </w:r>
          </w:p>
        </w:tc>
        <w:tc>
          <w:tcPr>
            <w:tcW w:type="dxa" w:w="3120"/>
          </w:tcPr>
          <w:p>
            <w:r>
              <w:t>py</w:t>
            </w:r>
          </w:p>
        </w:tc>
        <w:tc>
          <w:tcPr>
            <w:tcW w:type="dxa" w:w="3120"/>
          </w:tcPr>
          <w:p>
            <w:r>
              <w:t>ملف مشروع</w:t>
            </w:r>
          </w:p>
        </w:tc>
      </w:tr>
      <w:tr>
        <w:tc>
          <w:tcPr>
            <w:tcW w:type="dxa" w:w="3120"/>
          </w:tcPr>
          <w:p>
            <w:r>
              <w:t>.venv\Lib\site-packages\win32\lib\sspicon.py</w:t>
            </w:r>
          </w:p>
        </w:tc>
        <w:tc>
          <w:tcPr>
            <w:tcW w:type="dxa" w:w="3120"/>
          </w:tcPr>
          <w:p>
            <w:r>
              <w:t>py</w:t>
            </w:r>
          </w:p>
        </w:tc>
        <w:tc>
          <w:tcPr>
            <w:tcW w:type="dxa" w:w="3120"/>
          </w:tcPr>
          <w:p>
            <w:r>
              <w:t>ملف مشروع</w:t>
            </w:r>
          </w:p>
        </w:tc>
      </w:tr>
      <w:tr>
        <w:tc>
          <w:tcPr>
            <w:tcW w:type="dxa" w:w="3120"/>
          </w:tcPr>
          <w:p>
            <w:r>
              <w:t>.venv\Lib\site-packages\win32\lib\win2kras.py</w:t>
            </w:r>
          </w:p>
        </w:tc>
        <w:tc>
          <w:tcPr>
            <w:tcW w:type="dxa" w:w="3120"/>
          </w:tcPr>
          <w:p>
            <w:r>
              <w:t>py</w:t>
            </w:r>
          </w:p>
        </w:tc>
        <w:tc>
          <w:tcPr>
            <w:tcW w:type="dxa" w:w="3120"/>
          </w:tcPr>
          <w:p>
            <w:r>
              <w:t>ملف مشروع</w:t>
            </w:r>
          </w:p>
        </w:tc>
      </w:tr>
      <w:tr>
        <w:tc>
          <w:tcPr>
            <w:tcW w:type="dxa" w:w="3120"/>
          </w:tcPr>
          <w:p>
            <w:r>
              <w:t>.venv\Lib\site-packages\win32\lib\win32con.py</w:t>
            </w:r>
          </w:p>
        </w:tc>
        <w:tc>
          <w:tcPr>
            <w:tcW w:type="dxa" w:w="3120"/>
          </w:tcPr>
          <w:p>
            <w:r>
              <w:t>py</w:t>
            </w:r>
          </w:p>
        </w:tc>
        <w:tc>
          <w:tcPr>
            <w:tcW w:type="dxa" w:w="3120"/>
          </w:tcPr>
          <w:p>
            <w:r>
              <w:t>ملف مشروع</w:t>
            </w:r>
          </w:p>
        </w:tc>
      </w:tr>
      <w:tr>
        <w:tc>
          <w:tcPr>
            <w:tcW w:type="dxa" w:w="3120"/>
          </w:tcPr>
          <w:p>
            <w:r>
              <w:t>.venv\Lib\site-packages\win32\lib\win32cryptcon.py</w:t>
            </w:r>
          </w:p>
        </w:tc>
        <w:tc>
          <w:tcPr>
            <w:tcW w:type="dxa" w:w="3120"/>
          </w:tcPr>
          <w:p>
            <w:r>
              <w:t>py</w:t>
            </w:r>
          </w:p>
        </w:tc>
        <w:tc>
          <w:tcPr>
            <w:tcW w:type="dxa" w:w="3120"/>
          </w:tcPr>
          <w:p>
            <w:r>
              <w:t>ملف مشروع</w:t>
            </w:r>
          </w:p>
        </w:tc>
      </w:tr>
      <w:tr>
        <w:tc>
          <w:tcPr>
            <w:tcW w:type="dxa" w:w="3120"/>
          </w:tcPr>
          <w:p>
            <w:r>
              <w:t>.venv\Lib\site-packages\win32\lib\win32evtlogutil.py</w:t>
            </w:r>
          </w:p>
        </w:tc>
        <w:tc>
          <w:tcPr>
            <w:tcW w:type="dxa" w:w="3120"/>
          </w:tcPr>
          <w:p>
            <w:r>
              <w:t>py</w:t>
            </w:r>
          </w:p>
        </w:tc>
        <w:tc>
          <w:tcPr>
            <w:tcW w:type="dxa" w:w="3120"/>
          </w:tcPr>
          <w:p>
            <w:r>
              <w:t>ملف مشروع</w:t>
            </w:r>
          </w:p>
        </w:tc>
      </w:tr>
      <w:tr>
        <w:tc>
          <w:tcPr>
            <w:tcW w:type="dxa" w:w="3120"/>
          </w:tcPr>
          <w:p>
            <w:r>
              <w:t>.venv\Lib\site-packages\win32\lib\win32gui_struct.py</w:t>
            </w:r>
          </w:p>
        </w:tc>
        <w:tc>
          <w:tcPr>
            <w:tcW w:type="dxa" w:w="3120"/>
          </w:tcPr>
          <w:p>
            <w:r>
              <w:t>py</w:t>
            </w:r>
          </w:p>
        </w:tc>
        <w:tc>
          <w:tcPr>
            <w:tcW w:type="dxa" w:w="3120"/>
          </w:tcPr>
          <w:p>
            <w:r>
              <w:t>ملف مشروع</w:t>
            </w:r>
          </w:p>
        </w:tc>
      </w:tr>
      <w:tr>
        <w:tc>
          <w:tcPr>
            <w:tcW w:type="dxa" w:w="3120"/>
          </w:tcPr>
          <w:p>
            <w:r>
              <w:t>.venv\Lib\site-packages\win32\lib\win32inetcon.py</w:t>
            </w:r>
          </w:p>
        </w:tc>
        <w:tc>
          <w:tcPr>
            <w:tcW w:type="dxa" w:w="3120"/>
          </w:tcPr>
          <w:p>
            <w:r>
              <w:t>py</w:t>
            </w:r>
          </w:p>
        </w:tc>
        <w:tc>
          <w:tcPr>
            <w:tcW w:type="dxa" w:w="3120"/>
          </w:tcPr>
          <w:p>
            <w:r>
              <w:t>ملف مشروع</w:t>
            </w:r>
          </w:p>
        </w:tc>
      </w:tr>
      <w:tr>
        <w:tc>
          <w:tcPr>
            <w:tcW w:type="dxa" w:w="3120"/>
          </w:tcPr>
          <w:p>
            <w:r>
              <w:t>.venv\Lib\site-packages\win32\lib\win32netcon.py</w:t>
            </w:r>
          </w:p>
        </w:tc>
        <w:tc>
          <w:tcPr>
            <w:tcW w:type="dxa" w:w="3120"/>
          </w:tcPr>
          <w:p>
            <w:r>
              <w:t>py</w:t>
            </w:r>
          </w:p>
        </w:tc>
        <w:tc>
          <w:tcPr>
            <w:tcW w:type="dxa" w:w="3120"/>
          </w:tcPr>
          <w:p>
            <w:r>
              <w:t>ملف مشروع</w:t>
            </w:r>
          </w:p>
        </w:tc>
      </w:tr>
      <w:tr>
        <w:tc>
          <w:tcPr>
            <w:tcW w:type="dxa" w:w="3120"/>
          </w:tcPr>
          <w:p>
            <w:r>
              <w:t>.venv\Lib\site-packages\win32\lib\win32pdhquery.py</w:t>
            </w:r>
          </w:p>
        </w:tc>
        <w:tc>
          <w:tcPr>
            <w:tcW w:type="dxa" w:w="3120"/>
          </w:tcPr>
          <w:p>
            <w:r>
              <w:t>py</w:t>
            </w:r>
          </w:p>
        </w:tc>
        <w:tc>
          <w:tcPr>
            <w:tcW w:type="dxa" w:w="3120"/>
          </w:tcPr>
          <w:p>
            <w:r>
              <w:t>ملف مشروع</w:t>
            </w:r>
          </w:p>
        </w:tc>
      </w:tr>
      <w:tr>
        <w:tc>
          <w:tcPr>
            <w:tcW w:type="dxa" w:w="3120"/>
          </w:tcPr>
          <w:p>
            <w:r>
              <w:t>.venv\Lib\site-packages\win32\lib\win32pdhutil.py</w:t>
            </w:r>
          </w:p>
        </w:tc>
        <w:tc>
          <w:tcPr>
            <w:tcW w:type="dxa" w:w="3120"/>
          </w:tcPr>
          <w:p>
            <w:r>
              <w:t>py</w:t>
            </w:r>
          </w:p>
        </w:tc>
        <w:tc>
          <w:tcPr>
            <w:tcW w:type="dxa" w:w="3120"/>
          </w:tcPr>
          <w:p>
            <w:r>
              <w:t>ملف مشروع</w:t>
            </w:r>
          </w:p>
        </w:tc>
      </w:tr>
      <w:tr>
        <w:tc>
          <w:tcPr>
            <w:tcW w:type="dxa" w:w="3120"/>
          </w:tcPr>
          <w:p>
            <w:r>
              <w:t>.venv\Lib\site-packages\win32\lib\win32rcparser.py</w:t>
            </w:r>
          </w:p>
        </w:tc>
        <w:tc>
          <w:tcPr>
            <w:tcW w:type="dxa" w:w="3120"/>
          </w:tcPr>
          <w:p>
            <w:r>
              <w:t>py</w:t>
            </w:r>
          </w:p>
        </w:tc>
        <w:tc>
          <w:tcPr>
            <w:tcW w:type="dxa" w:w="3120"/>
          </w:tcPr>
          <w:p>
            <w:r>
              <w:t>ملف مشروع</w:t>
            </w:r>
          </w:p>
        </w:tc>
      </w:tr>
      <w:tr>
        <w:tc>
          <w:tcPr>
            <w:tcW w:type="dxa" w:w="3120"/>
          </w:tcPr>
          <w:p>
            <w:r>
              <w:t>.venv\Lib\site-packages\win32\lib\win32serviceutil.py</w:t>
            </w:r>
          </w:p>
        </w:tc>
        <w:tc>
          <w:tcPr>
            <w:tcW w:type="dxa" w:w="3120"/>
          </w:tcPr>
          <w:p>
            <w:r>
              <w:t>py</w:t>
            </w:r>
          </w:p>
        </w:tc>
        <w:tc>
          <w:tcPr>
            <w:tcW w:type="dxa" w:w="3120"/>
          </w:tcPr>
          <w:p>
            <w:r>
              <w:t>ملف مشروع</w:t>
            </w:r>
          </w:p>
        </w:tc>
      </w:tr>
      <w:tr>
        <w:tc>
          <w:tcPr>
            <w:tcW w:type="dxa" w:w="3120"/>
          </w:tcPr>
          <w:p>
            <w:r>
              <w:t>.venv\Lib\site-packages\win32\lib\win32timezone.py</w:t>
            </w:r>
          </w:p>
        </w:tc>
        <w:tc>
          <w:tcPr>
            <w:tcW w:type="dxa" w:w="3120"/>
          </w:tcPr>
          <w:p>
            <w:r>
              <w:t>py</w:t>
            </w:r>
          </w:p>
        </w:tc>
        <w:tc>
          <w:tcPr>
            <w:tcW w:type="dxa" w:w="3120"/>
          </w:tcPr>
          <w:p>
            <w:r>
              <w:t>ملف مشروع</w:t>
            </w:r>
          </w:p>
        </w:tc>
      </w:tr>
      <w:tr>
        <w:tc>
          <w:tcPr>
            <w:tcW w:type="dxa" w:w="3120"/>
          </w:tcPr>
          <w:p>
            <w:r>
              <w:t>.venv\Lib\site-packages\win32\lib\win32traceutil.py</w:t>
            </w:r>
          </w:p>
        </w:tc>
        <w:tc>
          <w:tcPr>
            <w:tcW w:type="dxa" w:w="3120"/>
          </w:tcPr>
          <w:p>
            <w:r>
              <w:t>py</w:t>
            </w:r>
          </w:p>
        </w:tc>
        <w:tc>
          <w:tcPr>
            <w:tcW w:type="dxa" w:w="3120"/>
          </w:tcPr>
          <w:p>
            <w:r>
              <w:t>ملف مشروع</w:t>
            </w:r>
          </w:p>
        </w:tc>
      </w:tr>
      <w:tr>
        <w:tc>
          <w:tcPr>
            <w:tcW w:type="dxa" w:w="3120"/>
          </w:tcPr>
          <w:p>
            <w:r>
              <w:t>.venv\Lib\site-packages\win32\lib\win32verstamp.py</w:t>
            </w:r>
          </w:p>
        </w:tc>
        <w:tc>
          <w:tcPr>
            <w:tcW w:type="dxa" w:w="3120"/>
          </w:tcPr>
          <w:p>
            <w:r>
              <w:t>py</w:t>
            </w:r>
          </w:p>
        </w:tc>
        <w:tc>
          <w:tcPr>
            <w:tcW w:type="dxa" w:w="3120"/>
          </w:tcPr>
          <w:p>
            <w:r>
              <w:t>ملف مشروع</w:t>
            </w:r>
          </w:p>
        </w:tc>
      </w:tr>
      <w:tr>
        <w:tc>
          <w:tcPr>
            <w:tcW w:type="dxa" w:w="3120"/>
          </w:tcPr>
          <w:p>
            <w:r>
              <w:t>.venv\Lib\site-packages\win32\lib\winerror.py</w:t>
            </w:r>
          </w:p>
        </w:tc>
        <w:tc>
          <w:tcPr>
            <w:tcW w:type="dxa" w:w="3120"/>
          </w:tcPr>
          <w:p>
            <w:r>
              <w:t>py</w:t>
            </w:r>
          </w:p>
        </w:tc>
        <w:tc>
          <w:tcPr>
            <w:tcW w:type="dxa" w:w="3120"/>
          </w:tcPr>
          <w:p>
            <w:r>
              <w:t>ملف مشروع</w:t>
            </w:r>
          </w:p>
        </w:tc>
      </w:tr>
      <w:tr>
        <w:tc>
          <w:tcPr>
            <w:tcW w:type="dxa" w:w="3120"/>
          </w:tcPr>
          <w:p>
            <w:r>
              <w:t>.venv\Lib\site-packages\win32\lib\winioctlcon.py</w:t>
            </w:r>
          </w:p>
        </w:tc>
        <w:tc>
          <w:tcPr>
            <w:tcW w:type="dxa" w:w="3120"/>
          </w:tcPr>
          <w:p>
            <w:r>
              <w:t>py</w:t>
            </w:r>
          </w:p>
        </w:tc>
        <w:tc>
          <w:tcPr>
            <w:tcW w:type="dxa" w:w="3120"/>
          </w:tcPr>
          <w:p>
            <w:r>
              <w:t>ملف مشروع</w:t>
            </w:r>
          </w:p>
        </w:tc>
      </w:tr>
      <w:tr>
        <w:tc>
          <w:tcPr>
            <w:tcW w:type="dxa" w:w="3120"/>
          </w:tcPr>
          <w:p>
            <w:r>
              <w:t>.venv\Lib\site-packages\win32\lib\winnt.py</w:t>
            </w:r>
          </w:p>
        </w:tc>
        <w:tc>
          <w:tcPr>
            <w:tcW w:type="dxa" w:w="3120"/>
          </w:tcPr>
          <w:p>
            <w:r>
              <w:t>py</w:t>
            </w:r>
          </w:p>
        </w:tc>
        <w:tc>
          <w:tcPr>
            <w:tcW w:type="dxa" w:w="3120"/>
          </w:tcPr>
          <w:p>
            <w:r>
              <w:t>ملف مشروع</w:t>
            </w:r>
          </w:p>
        </w:tc>
      </w:tr>
      <w:tr>
        <w:tc>
          <w:tcPr>
            <w:tcW w:type="dxa" w:w="3120"/>
          </w:tcPr>
          <w:p>
            <w:r>
              <w:t>.venv\Lib\site-packages\win32\lib\winperf.py</w:t>
            </w:r>
          </w:p>
        </w:tc>
        <w:tc>
          <w:tcPr>
            <w:tcW w:type="dxa" w:w="3120"/>
          </w:tcPr>
          <w:p>
            <w:r>
              <w:t>py</w:t>
            </w:r>
          </w:p>
        </w:tc>
        <w:tc>
          <w:tcPr>
            <w:tcW w:type="dxa" w:w="3120"/>
          </w:tcPr>
          <w:p>
            <w:r>
              <w:t>ملف مشروع</w:t>
            </w:r>
          </w:p>
        </w:tc>
      </w:tr>
      <w:tr>
        <w:tc>
          <w:tcPr>
            <w:tcW w:type="dxa" w:w="3120"/>
          </w:tcPr>
          <w:p>
            <w:r>
              <w:t>.venv\Lib\site-packages\win32\lib\winxptheme.py</w:t>
            </w:r>
          </w:p>
        </w:tc>
        <w:tc>
          <w:tcPr>
            <w:tcW w:type="dxa" w:w="3120"/>
          </w:tcPr>
          <w:p>
            <w:r>
              <w:t>py</w:t>
            </w:r>
          </w:p>
        </w:tc>
        <w:tc>
          <w:tcPr>
            <w:tcW w:type="dxa" w:w="3120"/>
          </w:tcPr>
          <w:p>
            <w:r>
              <w:t>ملف مشروع</w:t>
            </w:r>
          </w:p>
        </w:tc>
      </w:tr>
      <w:tr>
        <w:tc>
          <w:tcPr>
            <w:tcW w:type="dxa" w:w="3120"/>
          </w:tcPr>
          <w:p>
            <w:r>
              <w:t>.venv\Lib\site-packages\win32\libs\pywintypes.lib</w:t>
            </w:r>
          </w:p>
        </w:tc>
        <w:tc>
          <w:tcPr>
            <w:tcW w:type="dxa" w:w="3120"/>
          </w:tcPr>
          <w:p>
            <w:r>
              <w:t>lib</w:t>
            </w:r>
          </w:p>
        </w:tc>
        <w:tc>
          <w:tcPr>
            <w:tcW w:type="dxa" w:w="3120"/>
          </w:tcPr>
          <w:p>
            <w:r>
              <w:t>ملف مشروع</w:t>
            </w:r>
          </w:p>
        </w:tc>
      </w:tr>
      <w:tr>
        <w:tc>
          <w:tcPr>
            <w:tcW w:type="dxa" w:w="3120"/>
          </w:tcPr>
          <w:p>
            <w:r>
              <w:t>.venv\Lib\site-packages\win32\mmapfile.pyd</w:t>
            </w:r>
          </w:p>
        </w:tc>
        <w:tc>
          <w:tcPr>
            <w:tcW w:type="dxa" w:w="3120"/>
          </w:tcPr>
          <w:p>
            <w:r>
              <w:t>pyd</w:t>
            </w:r>
          </w:p>
        </w:tc>
        <w:tc>
          <w:tcPr>
            <w:tcW w:type="dxa" w:w="3120"/>
          </w:tcPr>
          <w:p>
            <w:r>
              <w:t>ملف مشروع</w:t>
            </w:r>
          </w:p>
        </w:tc>
      </w:tr>
      <w:tr>
        <w:tc>
          <w:tcPr>
            <w:tcW w:type="dxa" w:w="3120"/>
          </w:tcPr>
          <w:p>
            <w:r>
              <w:t>.venv\Lib\site-packages\win32\odbc.pyd</w:t>
            </w:r>
          </w:p>
        </w:tc>
        <w:tc>
          <w:tcPr>
            <w:tcW w:type="dxa" w:w="3120"/>
          </w:tcPr>
          <w:p>
            <w:r>
              <w:t>pyd</w:t>
            </w:r>
          </w:p>
        </w:tc>
        <w:tc>
          <w:tcPr>
            <w:tcW w:type="dxa" w:w="3120"/>
          </w:tcPr>
          <w:p>
            <w:r>
              <w:t>ملف مشروع</w:t>
            </w:r>
          </w:p>
        </w:tc>
      </w:tr>
      <w:tr>
        <w:tc>
          <w:tcPr>
            <w:tcW w:type="dxa" w:w="3120"/>
          </w:tcPr>
          <w:p>
            <w:r>
              <w:t>.venv\Lib\site-packages\win32\perfmon.pyd</w:t>
            </w:r>
          </w:p>
        </w:tc>
        <w:tc>
          <w:tcPr>
            <w:tcW w:type="dxa" w:w="3120"/>
          </w:tcPr>
          <w:p>
            <w:r>
              <w:t>pyd</w:t>
            </w:r>
          </w:p>
        </w:tc>
        <w:tc>
          <w:tcPr>
            <w:tcW w:type="dxa" w:w="3120"/>
          </w:tcPr>
          <w:p>
            <w:r>
              <w:t>ملف مشروع</w:t>
            </w:r>
          </w:p>
        </w:tc>
      </w:tr>
      <w:tr>
        <w:tc>
          <w:tcPr>
            <w:tcW w:type="dxa" w:w="3120"/>
          </w:tcPr>
          <w:p>
            <w:r>
              <w:t>.venv\Lib\site-packages\win32\perfmondata.dll</w:t>
            </w:r>
          </w:p>
        </w:tc>
        <w:tc>
          <w:tcPr>
            <w:tcW w:type="dxa" w:w="3120"/>
          </w:tcPr>
          <w:p>
            <w:r>
              <w:t>dll</w:t>
            </w:r>
          </w:p>
        </w:tc>
        <w:tc>
          <w:tcPr>
            <w:tcW w:type="dxa" w:w="3120"/>
          </w:tcPr>
          <w:p>
            <w:r>
              <w:t>ملف مشروع</w:t>
            </w:r>
          </w:p>
        </w:tc>
      </w:tr>
      <w:tr>
        <w:tc>
          <w:tcPr>
            <w:tcW w:type="dxa" w:w="3120"/>
          </w:tcPr>
          <w:p>
            <w:r>
              <w:t>.venv\Lib\site-packages\win32\pythonservice.exe</w:t>
            </w:r>
          </w:p>
        </w:tc>
        <w:tc>
          <w:tcPr>
            <w:tcW w:type="dxa" w:w="3120"/>
          </w:tcPr>
          <w:p>
            <w:r>
              <w:t>exe</w:t>
            </w:r>
          </w:p>
        </w:tc>
        <w:tc>
          <w:tcPr>
            <w:tcW w:type="dxa" w:w="3120"/>
          </w:tcPr>
          <w:p>
            <w:r>
              <w:t>ملف مشروع</w:t>
            </w:r>
          </w:p>
        </w:tc>
      </w:tr>
      <w:tr>
        <w:tc>
          <w:tcPr>
            <w:tcW w:type="dxa" w:w="3120"/>
          </w:tcPr>
          <w:p>
            <w:r>
              <w:t>.venv\Lib\site-packages\win32\scripts\ControlService.py</w:t>
            </w:r>
          </w:p>
        </w:tc>
        <w:tc>
          <w:tcPr>
            <w:tcW w:type="dxa" w:w="3120"/>
          </w:tcPr>
          <w:p>
            <w:r>
              <w:t>py</w:t>
            </w:r>
          </w:p>
        </w:tc>
        <w:tc>
          <w:tcPr>
            <w:tcW w:type="dxa" w:w="3120"/>
          </w:tcPr>
          <w:p>
            <w:r>
              <w:t>ملف مشروع</w:t>
            </w:r>
          </w:p>
        </w:tc>
      </w:tr>
      <w:tr>
        <w:tc>
          <w:tcPr>
            <w:tcW w:type="dxa" w:w="3120"/>
          </w:tcPr>
          <w:p>
            <w:r>
              <w:t>.venv\Lib\site-packages\win32\scripts\VersionStamp\BrandProject.py</w:t>
            </w:r>
          </w:p>
        </w:tc>
        <w:tc>
          <w:tcPr>
            <w:tcW w:type="dxa" w:w="3120"/>
          </w:tcPr>
          <w:p>
            <w:r>
              <w:t>py</w:t>
            </w:r>
          </w:p>
        </w:tc>
        <w:tc>
          <w:tcPr>
            <w:tcW w:type="dxa" w:w="3120"/>
          </w:tcPr>
          <w:p>
            <w:r>
              <w:t>ملف مشروع</w:t>
            </w:r>
          </w:p>
        </w:tc>
      </w:tr>
      <w:tr>
        <w:tc>
          <w:tcPr>
            <w:tcW w:type="dxa" w:w="3120"/>
          </w:tcPr>
          <w:p>
            <w:r>
              <w:t>.venv\Lib\site-packages\win32\scripts\VersionStamp\bulkstamp.py</w:t>
            </w:r>
          </w:p>
        </w:tc>
        <w:tc>
          <w:tcPr>
            <w:tcW w:type="dxa" w:w="3120"/>
          </w:tcPr>
          <w:p>
            <w:r>
              <w:t>py</w:t>
            </w:r>
          </w:p>
        </w:tc>
        <w:tc>
          <w:tcPr>
            <w:tcW w:type="dxa" w:w="3120"/>
          </w:tcPr>
          <w:p>
            <w:r>
              <w:t>ملف مشروع</w:t>
            </w:r>
          </w:p>
        </w:tc>
      </w:tr>
      <w:tr>
        <w:tc>
          <w:tcPr>
            <w:tcW w:type="dxa" w:w="3120"/>
          </w:tcPr>
          <w:p>
            <w:r>
              <w:t>.venv\Lib\site-packages\win32\scripts\VersionStamp\vssutil.py</w:t>
            </w:r>
          </w:p>
        </w:tc>
        <w:tc>
          <w:tcPr>
            <w:tcW w:type="dxa" w:w="3120"/>
          </w:tcPr>
          <w:p>
            <w:r>
              <w:t>py</w:t>
            </w:r>
          </w:p>
        </w:tc>
        <w:tc>
          <w:tcPr>
            <w:tcW w:type="dxa" w:w="3120"/>
          </w:tcPr>
          <w:p>
            <w:r>
              <w:t>ملف مشروع</w:t>
            </w:r>
          </w:p>
        </w:tc>
      </w:tr>
      <w:tr>
        <w:tc>
          <w:tcPr>
            <w:tcW w:type="dxa" w:w="3120"/>
          </w:tcPr>
          <w:p>
            <w:r>
              <w:t>.venv\Lib\site-packages\win32\scripts\backupEventLog.py</w:t>
            </w:r>
          </w:p>
        </w:tc>
        <w:tc>
          <w:tcPr>
            <w:tcW w:type="dxa" w:w="3120"/>
          </w:tcPr>
          <w:p>
            <w:r>
              <w:t>py</w:t>
            </w:r>
          </w:p>
        </w:tc>
        <w:tc>
          <w:tcPr>
            <w:tcW w:type="dxa" w:w="3120"/>
          </w:tcPr>
          <w:p>
            <w:r>
              <w:t>ملف مشروع</w:t>
            </w:r>
          </w:p>
        </w:tc>
      </w:tr>
      <w:tr>
        <w:tc>
          <w:tcPr>
            <w:tcW w:type="dxa" w:w="3120"/>
          </w:tcPr>
          <w:p>
            <w:r>
              <w:t>.venv\Lib\site-packages\win32\scripts\h2py.py</w:t>
            </w:r>
          </w:p>
        </w:tc>
        <w:tc>
          <w:tcPr>
            <w:tcW w:type="dxa" w:w="3120"/>
          </w:tcPr>
          <w:p>
            <w:r>
              <w:t>py</w:t>
            </w:r>
          </w:p>
        </w:tc>
        <w:tc>
          <w:tcPr>
            <w:tcW w:type="dxa" w:w="3120"/>
          </w:tcPr>
          <w:p>
            <w:r>
              <w:t>ملف مشروع</w:t>
            </w:r>
          </w:p>
        </w:tc>
      </w:tr>
      <w:tr>
        <w:tc>
          <w:tcPr>
            <w:tcW w:type="dxa" w:w="3120"/>
          </w:tcPr>
          <w:p>
            <w:r>
              <w:t>.venv\Lib\site-packages\win32\scripts\killProcName.py</w:t>
            </w:r>
          </w:p>
        </w:tc>
        <w:tc>
          <w:tcPr>
            <w:tcW w:type="dxa" w:w="3120"/>
          </w:tcPr>
          <w:p>
            <w:r>
              <w:t>py</w:t>
            </w:r>
          </w:p>
        </w:tc>
        <w:tc>
          <w:tcPr>
            <w:tcW w:type="dxa" w:w="3120"/>
          </w:tcPr>
          <w:p>
            <w:r>
              <w:t>ملف مشروع</w:t>
            </w:r>
          </w:p>
        </w:tc>
      </w:tr>
      <w:tr>
        <w:tc>
          <w:tcPr>
            <w:tcW w:type="dxa" w:w="3120"/>
          </w:tcPr>
          <w:p>
            <w:r>
              <w:t>.venv\Lib\site-packages\win32\scripts\pywin32_postinstall.py</w:t>
            </w:r>
          </w:p>
        </w:tc>
        <w:tc>
          <w:tcPr>
            <w:tcW w:type="dxa" w:w="3120"/>
          </w:tcPr>
          <w:p>
            <w:r>
              <w:t>py</w:t>
            </w:r>
          </w:p>
        </w:tc>
        <w:tc>
          <w:tcPr>
            <w:tcW w:type="dxa" w:w="3120"/>
          </w:tcPr>
          <w:p>
            <w:r>
              <w:t>ملف مشروع</w:t>
            </w:r>
          </w:p>
        </w:tc>
      </w:tr>
      <w:tr>
        <w:tc>
          <w:tcPr>
            <w:tcW w:type="dxa" w:w="3120"/>
          </w:tcPr>
          <w:p>
            <w:r>
              <w:t>.venv\Lib\site-packages\win32\scripts\pywin32_testall.py</w:t>
            </w:r>
          </w:p>
        </w:tc>
        <w:tc>
          <w:tcPr>
            <w:tcW w:type="dxa" w:w="3120"/>
          </w:tcPr>
          <w:p>
            <w:r>
              <w:t>py</w:t>
            </w:r>
          </w:p>
        </w:tc>
        <w:tc>
          <w:tcPr>
            <w:tcW w:type="dxa" w:w="3120"/>
          </w:tcPr>
          <w:p>
            <w:r>
              <w:t>ملف مشروع</w:t>
            </w:r>
          </w:p>
        </w:tc>
      </w:tr>
      <w:tr>
        <w:tc>
          <w:tcPr>
            <w:tcW w:type="dxa" w:w="3120"/>
          </w:tcPr>
          <w:p>
            <w:r>
              <w:t>.venv\Lib\site-packages\win32\scripts\rasutil.py</w:t>
            </w:r>
          </w:p>
        </w:tc>
        <w:tc>
          <w:tcPr>
            <w:tcW w:type="dxa" w:w="3120"/>
          </w:tcPr>
          <w:p>
            <w:r>
              <w:t>py</w:t>
            </w:r>
          </w:p>
        </w:tc>
        <w:tc>
          <w:tcPr>
            <w:tcW w:type="dxa" w:w="3120"/>
          </w:tcPr>
          <w:p>
            <w:r>
              <w:t>ملف مشروع</w:t>
            </w:r>
          </w:p>
        </w:tc>
      </w:tr>
      <w:tr>
        <w:tc>
          <w:tcPr>
            <w:tcW w:type="dxa" w:w="3120"/>
          </w:tcPr>
          <w:p>
            <w:r>
              <w:t>.venv\Lib\site-packages\win32\scripts\regsetup.py</w:t>
            </w:r>
          </w:p>
        </w:tc>
        <w:tc>
          <w:tcPr>
            <w:tcW w:type="dxa" w:w="3120"/>
          </w:tcPr>
          <w:p>
            <w:r>
              <w:t>py</w:t>
            </w:r>
          </w:p>
        </w:tc>
        <w:tc>
          <w:tcPr>
            <w:tcW w:type="dxa" w:w="3120"/>
          </w:tcPr>
          <w:p>
            <w:r>
              <w:t>ملف مشروع</w:t>
            </w:r>
          </w:p>
        </w:tc>
      </w:tr>
      <w:tr>
        <w:tc>
          <w:tcPr>
            <w:tcW w:type="dxa" w:w="3120"/>
          </w:tcPr>
          <w:p>
            <w:r>
              <w:t>.venv\Lib\site-packages\win32\scripts\setup_d.py</w:t>
            </w:r>
          </w:p>
        </w:tc>
        <w:tc>
          <w:tcPr>
            <w:tcW w:type="dxa" w:w="3120"/>
          </w:tcPr>
          <w:p>
            <w:r>
              <w:t>py</w:t>
            </w:r>
          </w:p>
        </w:tc>
        <w:tc>
          <w:tcPr>
            <w:tcW w:type="dxa" w:w="3120"/>
          </w:tcPr>
          <w:p>
            <w:r>
              <w:t>ملف مشروع</w:t>
            </w:r>
          </w:p>
        </w:tc>
      </w:tr>
      <w:tr>
        <w:tc>
          <w:tcPr>
            <w:tcW w:type="dxa" w:w="3120"/>
          </w:tcPr>
          <w:p>
            <w:r>
              <w:t>.venv\Lib\site-packages\win32\servicemanager.pyd</w:t>
            </w:r>
          </w:p>
        </w:tc>
        <w:tc>
          <w:tcPr>
            <w:tcW w:type="dxa" w:w="3120"/>
          </w:tcPr>
          <w:p>
            <w:r>
              <w:t>pyd</w:t>
            </w:r>
          </w:p>
        </w:tc>
        <w:tc>
          <w:tcPr>
            <w:tcW w:type="dxa" w:w="3120"/>
          </w:tcPr>
          <w:p>
            <w:r>
              <w:t>ملف مشروع</w:t>
            </w:r>
          </w:p>
        </w:tc>
      </w:tr>
      <w:tr>
        <w:tc>
          <w:tcPr>
            <w:tcW w:type="dxa" w:w="3120"/>
          </w:tcPr>
          <w:p>
            <w:r>
              <w:t>.venv\Lib\site-packages\win32\test\handles.py</w:t>
            </w:r>
          </w:p>
        </w:tc>
        <w:tc>
          <w:tcPr>
            <w:tcW w:type="dxa" w:w="3120"/>
          </w:tcPr>
          <w:p>
            <w:r>
              <w:t>py</w:t>
            </w:r>
          </w:p>
        </w:tc>
        <w:tc>
          <w:tcPr>
            <w:tcW w:type="dxa" w:w="3120"/>
          </w:tcPr>
          <w:p>
            <w:r>
              <w:t>ملف مشروع</w:t>
            </w:r>
          </w:p>
        </w:tc>
      </w:tr>
      <w:tr>
        <w:tc>
          <w:tcPr>
            <w:tcW w:type="dxa" w:w="3120"/>
          </w:tcPr>
          <w:p>
            <w:r>
              <w:t>.venv\Lib\site-packages\win32\test\test_clipboard.py</w:t>
            </w:r>
          </w:p>
        </w:tc>
        <w:tc>
          <w:tcPr>
            <w:tcW w:type="dxa" w:w="3120"/>
          </w:tcPr>
          <w:p>
            <w:r>
              <w:t>py</w:t>
            </w:r>
          </w:p>
        </w:tc>
        <w:tc>
          <w:tcPr>
            <w:tcW w:type="dxa" w:w="3120"/>
          </w:tcPr>
          <w:p>
            <w:r>
              <w:t>ملف مشروع</w:t>
            </w:r>
          </w:p>
        </w:tc>
      </w:tr>
      <w:tr>
        <w:tc>
          <w:tcPr>
            <w:tcW w:type="dxa" w:w="3120"/>
          </w:tcPr>
          <w:p>
            <w:r>
              <w:t>.venv\Lib\site-packages\win32\test\test_exceptions.py</w:t>
            </w:r>
          </w:p>
        </w:tc>
        <w:tc>
          <w:tcPr>
            <w:tcW w:type="dxa" w:w="3120"/>
          </w:tcPr>
          <w:p>
            <w:r>
              <w:t>py</w:t>
            </w:r>
          </w:p>
        </w:tc>
        <w:tc>
          <w:tcPr>
            <w:tcW w:type="dxa" w:w="3120"/>
          </w:tcPr>
          <w:p>
            <w:r>
              <w:t>ملف مشروع</w:t>
            </w:r>
          </w:p>
        </w:tc>
      </w:tr>
      <w:tr>
        <w:tc>
          <w:tcPr>
            <w:tcW w:type="dxa" w:w="3120"/>
          </w:tcPr>
          <w:p>
            <w:r>
              <w:t>.venv\Lib\site-packages\win32\test\test_odbc.py</w:t>
            </w:r>
          </w:p>
        </w:tc>
        <w:tc>
          <w:tcPr>
            <w:tcW w:type="dxa" w:w="3120"/>
          </w:tcPr>
          <w:p>
            <w:r>
              <w:t>py</w:t>
            </w:r>
          </w:p>
        </w:tc>
        <w:tc>
          <w:tcPr>
            <w:tcW w:type="dxa" w:w="3120"/>
          </w:tcPr>
          <w:p>
            <w:r>
              <w:t>ملف مشروع</w:t>
            </w:r>
          </w:p>
        </w:tc>
      </w:tr>
      <w:tr>
        <w:tc>
          <w:tcPr>
            <w:tcW w:type="dxa" w:w="3120"/>
          </w:tcPr>
          <w:p>
            <w:r>
              <w:t>.venv\Lib\site-packages\win32\test\test_pywintypes.py</w:t>
            </w:r>
          </w:p>
        </w:tc>
        <w:tc>
          <w:tcPr>
            <w:tcW w:type="dxa" w:w="3120"/>
          </w:tcPr>
          <w:p>
            <w:r>
              <w:t>py</w:t>
            </w:r>
          </w:p>
        </w:tc>
        <w:tc>
          <w:tcPr>
            <w:tcW w:type="dxa" w:w="3120"/>
          </w:tcPr>
          <w:p>
            <w:r>
              <w:t>ملف مشروع</w:t>
            </w:r>
          </w:p>
        </w:tc>
      </w:tr>
      <w:tr>
        <w:tc>
          <w:tcPr>
            <w:tcW w:type="dxa" w:w="3120"/>
          </w:tcPr>
          <w:p>
            <w:r>
              <w:t>.venv\Lib\site-packages\win32\test\test_security.py</w:t>
            </w:r>
          </w:p>
        </w:tc>
        <w:tc>
          <w:tcPr>
            <w:tcW w:type="dxa" w:w="3120"/>
          </w:tcPr>
          <w:p>
            <w:r>
              <w:t>py</w:t>
            </w:r>
          </w:p>
        </w:tc>
        <w:tc>
          <w:tcPr>
            <w:tcW w:type="dxa" w:w="3120"/>
          </w:tcPr>
          <w:p>
            <w:r>
              <w:t>ملف مشروع</w:t>
            </w:r>
          </w:p>
        </w:tc>
      </w:tr>
      <w:tr>
        <w:tc>
          <w:tcPr>
            <w:tcW w:type="dxa" w:w="3120"/>
          </w:tcPr>
          <w:p>
            <w:r>
              <w:t>.venv\Lib\site-packages\win32\test\test_sspi.py</w:t>
            </w:r>
          </w:p>
        </w:tc>
        <w:tc>
          <w:tcPr>
            <w:tcW w:type="dxa" w:w="3120"/>
          </w:tcPr>
          <w:p>
            <w:r>
              <w:t>py</w:t>
            </w:r>
          </w:p>
        </w:tc>
        <w:tc>
          <w:tcPr>
            <w:tcW w:type="dxa" w:w="3120"/>
          </w:tcPr>
          <w:p>
            <w:r>
              <w:t>ملف مشروع</w:t>
            </w:r>
          </w:p>
        </w:tc>
      </w:tr>
      <w:tr>
        <w:tc>
          <w:tcPr>
            <w:tcW w:type="dxa" w:w="3120"/>
          </w:tcPr>
          <w:p>
            <w:r>
              <w:t>.venv\Lib\site-packages\win32\test\test_win32api.py</w:t>
            </w:r>
          </w:p>
        </w:tc>
        <w:tc>
          <w:tcPr>
            <w:tcW w:type="dxa" w:w="3120"/>
          </w:tcPr>
          <w:p>
            <w:r>
              <w:t>py</w:t>
            </w:r>
          </w:p>
        </w:tc>
        <w:tc>
          <w:tcPr>
            <w:tcW w:type="dxa" w:w="3120"/>
          </w:tcPr>
          <w:p>
            <w:r>
              <w:t>ملف مشروع</w:t>
            </w:r>
          </w:p>
        </w:tc>
      </w:tr>
      <w:tr>
        <w:tc>
          <w:tcPr>
            <w:tcW w:type="dxa" w:w="3120"/>
          </w:tcPr>
          <w:p>
            <w:r>
              <w:t>.venv\Lib\site-packages\win32\test\test_win32clipboard.py</w:t>
            </w:r>
          </w:p>
        </w:tc>
        <w:tc>
          <w:tcPr>
            <w:tcW w:type="dxa" w:w="3120"/>
          </w:tcPr>
          <w:p>
            <w:r>
              <w:t>py</w:t>
            </w:r>
          </w:p>
        </w:tc>
        <w:tc>
          <w:tcPr>
            <w:tcW w:type="dxa" w:w="3120"/>
          </w:tcPr>
          <w:p>
            <w:r>
              <w:t>ملف مشروع</w:t>
            </w:r>
          </w:p>
        </w:tc>
      </w:tr>
      <w:tr>
        <w:tc>
          <w:tcPr>
            <w:tcW w:type="dxa" w:w="3120"/>
          </w:tcPr>
          <w:p>
            <w:r>
              <w:t>.venv\Lib\site-packages\win32\test\test_win32cred.py</w:t>
            </w:r>
          </w:p>
        </w:tc>
        <w:tc>
          <w:tcPr>
            <w:tcW w:type="dxa" w:w="3120"/>
          </w:tcPr>
          <w:p>
            <w:r>
              <w:t>py</w:t>
            </w:r>
          </w:p>
        </w:tc>
        <w:tc>
          <w:tcPr>
            <w:tcW w:type="dxa" w:w="3120"/>
          </w:tcPr>
          <w:p>
            <w:r>
              <w:t>ملف مشروع</w:t>
            </w:r>
          </w:p>
        </w:tc>
      </w:tr>
      <w:tr>
        <w:tc>
          <w:tcPr>
            <w:tcW w:type="dxa" w:w="3120"/>
          </w:tcPr>
          <w:p>
            <w:r>
              <w:t>.venv\Lib\site-packages\win32\test\test_win32crypt.py</w:t>
            </w:r>
          </w:p>
        </w:tc>
        <w:tc>
          <w:tcPr>
            <w:tcW w:type="dxa" w:w="3120"/>
          </w:tcPr>
          <w:p>
            <w:r>
              <w:t>py</w:t>
            </w:r>
          </w:p>
        </w:tc>
        <w:tc>
          <w:tcPr>
            <w:tcW w:type="dxa" w:w="3120"/>
          </w:tcPr>
          <w:p>
            <w:r>
              <w:t>ملف مشروع</w:t>
            </w:r>
          </w:p>
        </w:tc>
      </w:tr>
      <w:tr>
        <w:tc>
          <w:tcPr>
            <w:tcW w:type="dxa" w:w="3120"/>
          </w:tcPr>
          <w:p>
            <w:r>
              <w:t>.venv\Lib\site-packages\win32\test\test_win32event.py</w:t>
            </w:r>
          </w:p>
        </w:tc>
        <w:tc>
          <w:tcPr>
            <w:tcW w:type="dxa" w:w="3120"/>
          </w:tcPr>
          <w:p>
            <w:r>
              <w:t>py</w:t>
            </w:r>
          </w:p>
        </w:tc>
        <w:tc>
          <w:tcPr>
            <w:tcW w:type="dxa" w:w="3120"/>
          </w:tcPr>
          <w:p>
            <w:r>
              <w:t>ملف مشروع</w:t>
            </w:r>
          </w:p>
        </w:tc>
      </w:tr>
      <w:tr>
        <w:tc>
          <w:tcPr>
            <w:tcW w:type="dxa" w:w="3120"/>
          </w:tcPr>
          <w:p>
            <w:r>
              <w:t>.venv\Lib\site-packages\win32\test\test_win32file.py</w:t>
            </w:r>
          </w:p>
        </w:tc>
        <w:tc>
          <w:tcPr>
            <w:tcW w:type="dxa" w:w="3120"/>
          </w:tcPr>
          <w:p>
            <w:r>
              <w:t>py</w:t>
            </w:r>
          </w:p>
        </w:tc>
        <w:tc>
          <w:tcPr>
            <w:tcW w:type="dxa" w:w="3120"/>
          </w:tcPr>
          <w:p>
            <w:r>
              <w:t>ملف مشروع</w:t>
            </w:r>
          </w:p>
        </w:tc>
      </w:tr>
      <w:tr>
        <w:tc>
          <w:tcPr>
            <w:tcW w:type="dxa" w:w="3120"/>
          </w:tcPr>
          <w:p>
            <w:r>
              <w:t>.venv\Lib\site-packages\win32\test\test_win32gui.py</w:t>
            </w:r>
          </w:p>
        </w:tc>
        <w:tc>
          <w:tcPr>
            <w:tcW w:type="dxa" w:w="3120"/>
          </w:tcPr>
          <w:p>
            <w:r>
              <w:t>py</w:t>
            </w:r>
          </w:p>
        </w:tc>
        <w:tc>
          <w:tcPr>
            <w:tcW w:type="dxa" w:w="3120"/>
          </w:tcPr>
          <w:p>
            <w:r>
              <w:t>ملف مشروع</w:t>
            </w:r>
          </w:p>
        </w:tc>
      </w:tr>
      <w:tr>
        <w:tc>
          <w:tcPr>
            <w:tcW w:type="dxa" w:w="3120"/>
          </w:tcPr>
          <w:p>
            <w:r>
              <w:t>.venv\Lib\site-packages\win32\test\test_win32guistruct.py</w:t>
            </w:r>
          </w:p>
        </w:tc>
        <w:tc>
          <w:tcPr>
            <w:tcW w:type="dxa" w:w="3120"/>
          </w:tcPr>
          <w:p>
            <w:r>
              <w:t>py</w:t>
            </w:r>
          </w:p>
        </w:tc>
        <w:tc>
          <w:tcPr>
            <w:tcW w:type="dxa" w:w="3120"/>
          </w:tcPr>
          <w:p>
            <w:r>
              <w:t>ملف مشروع</w:t>
            </w:r>
          </w:p>
        </w:tc>
      </w:tr>
      <w:tr>
        <w:tc>
          <w:tcPr>
            <w:tcW w:type="dxa" w:w="3120"/>
          </w:tcPr>
          <w:p>
            <w:r>
              <w:t>.venv\Lib\site-packages\win32\test\test_win32inet.py</w:t>
            </w:r>
          </w:p>
        </w:tc>
        <w:tc>
          <w:tcPr>
            <w:tcW w:type="dxa" w:w="3120"/>
          </w:tcPr>
          <w:p>
            <w:r>
              <w:t>py</w:t>
            </w:r>
          </w:p>
        </w:tc>
        <w:tc>
          <w:tcPr>
            <w:tcW w:type="dxa" w:w="3120"/>
          </w:tcPr>
          <w:p>
            <w:r>
              <w:t>ملف مشروع</w:t>
            </w:r>
          </w:p>
        </w:tc>
      </w:tr>
      <w:tr>
        <w:tc>
          <w:tcPr>
            <w:tcW w:type="dxa" w:w="3120"/>
          </w:tcPr>
          <w:p>
            <w:r>
              <w:t>.venv\Lib\site-packages\win32\test\test_win32net.py</w:t>
            </w:r>
          </w:p>
        </w:tc>
        <w:tc>
          <w:tcPr>
            <w:tcW w:type="dxa" w:w="3120"/>
          </w:tcPr>
          <w:p>
            <w:r>
              <w:t>py</w:t>
            </w:r>
          </w:p>
        </w:tc>
        <w:tc>
          <w:tcPr>
            <w:tcW w:type="dxa" w:w="3120"/>
          </w:tcPr>
          <w:p>
            <w:r>
              <w:t>ملف مشروع</w:t>
            </w:r>
          </w:p>
        </w:tc>
      </w:tr>
      <w:tr>
        <w:tc>
          <w:tcPr>
            <w:tcW w:type="dxa" w:w="3120"/>
          </w:tcPr>
          <w:p>
            <w:r>
              <w:t>.venv\Lib\site-packages\win32\test\test_win32pipe.py</w:t>
            </w:r>
          </w:p>
        </w:tc>
        <w:tc>
          <w:tcPr>
            <w:tcW w:type="dxa" w:w="3120"/>
          </w:tcPr>
          <w:p>
            <w:r>
              <w:t>py</w:t>
            </w:r>
          </w:p>
        </w:tc>
        <w:tc>
          <w:tcPr>
            <w:tcW w:type="dxa" w:w="3120"/>
          </w:tcPr>
          <w:p>
            <w:r>
              <w:t>ملف مشروع</w:t>
            </w:r>
          </w:p>
        </w:tc>
      </w:tr>
      <w:tr>
        <w:tc>
          <w:tcPr>
            <w:tcW w:type="dxa" w:w="3120"/>
          </w:tcPr>
          <w:p>
            <w:r>
              <w:t>.venv\Lib\site-packages\win32\test\test_win32print.py</w:t>
            </w:r>
          </w:p>
        </w:tc>
        <w:tc>
          <w:tcPr>
            <w:tcW w:type="dxa" w:w="3120"/>
          </w:tcPr>
          <w:p>
            <w:r>
              <w:t>py</w:t>
            </w:r>
          </w:p>
        </w:tc>
        <w:tc>
          <w:tcPr>
            <w:tcW w:type="dxa" w:w="3120"/>
          </w:tcPr>
          <w:p>
            <w:r>
              <w:t>ملف مشروع</w:t>
            </w:r>
          </w:p>
        </w:tc>
      </w:tr>
      <w:tr>
        <w:tc>
          <w:tcPr>
            <w:tcW w:type="dxa" w:w="3120"/>
          </w:tcPr>
          <w:p>
            <w:r>
              <w:t>.venv\Lib\site-packages\win32\test\test_win32profile.py</w:t>
            </w:r>
          </w:p>
        </w:tc>
        <w:tc>
          <w:tcPr>
            <w:tcW w:type="dxa" w:w="3120"/>
          </w:tcPr>
          <w:p>
            <w:r>
              <w:t>py</w:t>
            </w:r>
          </w:p>
        </w:tc>
        <w:tc>
          <w:tcPr>
            <w:tcW w:type="dxa" w:w="3120"/>
          </w:tcPr>
          <w:p>
            <w:r>
              <w:t>ملف مشروع</w:t>
            </w:r>
          </w:p>
        </w:tc>
      </w:tr>
      <w:tr>
        <w:tc>
          <w:tcPr>
            <w:tcW w:type="dxa" w:w="3120"/>
          </w:tcPr>
          <w:p>
            <w:r>
              <w:t>.venv\Lib\site-packages\win32\test\test_win32rcparser.py</w:t>
            </w:r>
          </w:p>
        </w:tc>
        <w:tc>
          <w:tcPr>
            <w:tcW w:type="dxa" w:w="3120"/>
          </w:tcPr>
          <w:p>
            <w:r>
              <w:t>py</w:t>
            </w:r>
          </w:p>
        </w:tc>
        <w:tc>
          <w:tcPr>
            <w:tcW w:type="dxa" w:w="3120"/>
          </w:tcPr>
          <w:p>
            <w:r>
              <w:t>ملف مشروع</w:t>
            </w:r>
          </w:p>
        </w:tc>
      </w:tr>
      <w:tr>
        <w:tc>
          <w:tcPr>
            <w:tcW w:type="dxa" w:w="3120"/>
          </w:tcPr>
          <w:p>
            <w:r>
              <w:t>.venv\Lib\site-packages\win32\test\test_win32timezone.py</w:t>
            </w:r>
          </w:p>
        </w:tc>
        <w:tc>
          <w:tcPr>
            <w:tcW w:type="dxa" w:w="3120"/>
          </w:tcPr>
          <w:p>
            <w:r>
              <w:t>py</w:t>
            </w:r>
          </w:p>
        </w:tc>
        <w:tc>
          <w:tcPr>
            <w:tcW w:type="dxa" w:w="3120"/>
          </w:tcPr>
          <w:p>
            <w:r>
              <w:t>ملف مشروع</w:t>
            </w:r>
          </w:p>
        </w:tc>
      </w:tr>
      <w:tr>
        <w:tc>
          <w:tcPr>
            <w:tcW w:type="dxa" w:w="3120"/>
          </w:tcPr>
          <w:p>
            <w:r>
              <w:t>.venv\Lib\site-packages\win32\test\test_win32trace.py</w:t>
            </w:r>
          </w:p>
        </w:tc>
        <w:tc>
          <w:tcPr>
            <w:tcW w:type="dxa" w:w="3120"/>
          </w:tcPr>
          <w:p>
            <w:r>
              <w:t>py</w:t>
            </w:r>
          </w:p>
        </w:tc>
        <w:tc>
          <w:tcPr>
            <w:tcW w:type="dxa" w:w="3120"/>
          </w:tcPr>
          <w:p>
            <w:r>
              <w:t>ملف مشروع</w:t>
            </w:r>
          </w:p>
        </w:tc>
      </w:tr>
      <w:tr>
        <w:tc>
          <w:tcPr>
            <w:tcW w:type="dxa" w:w="3120"/>
          </w:tcPr>
          <w:p>
            <w:r>
              <w:t>.venv\Lib\site-packages\win32\test\test_win32ts.py</w:t>
            </w:r>
          </w:p>
        </w:tc>
        <w:tc>
          <w:tcPr>
            <w:tcW w:type="dxa" w:w="3120"/>
          </w:tcPr>
          <w:p>
            <w:r>
              <w:t>py</w:t>
            </w:r>
          </w:p>
        </w:tc>
        <w:tc>
          <w:tcPr>
            <w:tcW w:type="dxa" w:w="3120"/>
          </w:tcPr>
          <w:p>
            <w:r>
              <w:t>ملف مشروع</w:t>
            </w:r>
          </w:p>
        </w:tc>
      </w:tr>
      <w:tr>
        <w:tc>
          <w:tcPr>
            <w:tcW w:type="dxa" w:w="3120"/>
          </w:tcPr>
          <w:p>
            <w:r>
              <w:t>.venv\Lib\site-packages\win32\test\test_win32wnet.py</w:t>
            </w:r>
          </w:p>
        </w:tc>
        <w:tc>
          <w:tcPr>
            <w:tcW w:type="dxa" w:w="3120"/>
          </w:tcPr>
          <w:p>
            <w:r>
              <w:t>py</w:t>
            </w:r>
          </w:p>
        </w:tc>
        <w:tc>
          <w:tcPr>
            <w:tcW w:type="dxa" w:w="3120"/>
          </w:tcPr>
          <w:p>
            <w:r>
              <w:t>ملف مشروع</w:t>
            </w:r>
          </w:p>
        </w:tc>
      </w:tr>
      <w:tr>
        <w:tc>
          <w:tcPr>
            <w:tcW w:type="dxa" w:w="3120"/>
          </w:tcPr>
          <w:p>
            <w:r>
              <w:t>.venv\Lib\site-packages\win32\test\testall.py</w:t>
            </w:r>
          </w:p>
        </w:tc>
        <w:tc>
          <w:tcPr>
            <w:tcW w:type="dxa" w:w="3120"/>
          </w:tcPr>
          <w:p>
            <w:r>
              <w:t>py</w:t>
            </w:r>
          </w:p>
        </w:tc>
        <w:tc>
          <w:tcPr>
            <w:tcW w:type="dxa" w:w="3120"/>
          </w:tcPr>
          <w:p>
            <w:r>
              <w:t>ملف مشروع</w:t>
            </w:r>
          </w:p>
        </w:tc>
      </w:tr>
      <w:tr>
        <w:tc>
          <w:tcPr>
            <w:tcW w:type="dxa" w:w="3120"/>
          </w:tcPr>
          <w:p>
            <w:r>
              <w:t>.venv\Lib\site-packages\win32\test\win32rcparser\python.bmp</w:t>
            </w:r>
          </w:p>
        </w:tc>
        <w:tc>
          <w:tcPr>
            <w:tcW w:type="dxa" w:w="3120"/>
          </w:tcPr>
          <w:p>
            <w:r>
              <w:t>bmp</w:t>
            </w:r>
          </w:p>
        </w:tc>
        <w:tc>
          <w:tcPr>
            <w:tcW w:type="dxa" w:w="3120"/>
          </w:tcPr>
          <w:p>
            <w:r>
              <w:t>ملف مشروع</w:t>
            </w:r>
          </w:p>
        </w:tc>
      </w:tr>
      <w:tr>
        <w:tc>
          <w:tcPr>
            <w:tcW w:type="dxa" w:w="3120"/>
          </w:tcPr>
          <w:p>
            <w:r>
              <w:t>.venv\Lib\site-packages\win32\test\win32rcparser\python.ico</w:t>
            </w:r>
          </w:p>
        </w:tc>
        <w:tc>
          <w:tcPr>
            <w:tcW w:type="dxa" w:w="3120"/>
          </w:tcPr>
          <w:p>
            <w:r>
              <w:t>ico</w:t>
            </w:r>
          </w:p>
        </w:tc>
        <w:tc>
          <w:tcPr>
            <w:tcW w:type="dxa" w:w="3120"/>
          </w:tcPr>
          <w:p>
            <w:r>
              <w:t>ملف مشروع</w:t>
            </w:r>
          </w:p>
        </w:tc>
      </w:tr>
      <w:tr>
        <w:tc>
          <w:tcPr>
            <w:tcW w:type="dxa" w:w="3120"/>
          </w:tcPr>
          <w:p>
            <w:r>
              <w:t>.venv\Lib\site-packages\win32\test\win32rcparser\test.h</w:t>
            </w:r>
          </w:p>
        </w:tc>
        <w:tc>
          <w:tcPr>
            <w:tcW w:type="dxa" w:w="3120"/>
          </w:tcPr>
          <w:p>
            <w:r>
              <w:t>h</w:t>
            </w:r>
          </w:p>
        </w:tc>
        <w:tc>
          <w:tcPr>
            <w:tcW w:type="dxa" w:w="3120"/>
          </w:tcPr>
          <w:p>
            <w:r>
              <w:t>ملف مشروع</w:t>
            </w:r>
          </w:p>
        </w:tc>
      </w:tr>
      <w:tr>
        <w:tc>
          <w:tcPr>
            <w:tcW w:type="dxa" w:w="3120"/>
          </w:tcPr>
          <w:p>
            <w:r>
              <w:t>.venv\Lib\site-packages\win32\test\win32rcparser\test.rc</w:t>
            </w:r>
          </w:p>
        </w:tc>
        <w:tc>
          <w:tcPr>
            <w:tcW w:type="dxa" w:w="3120"/>
          </w:tcPr>
          <w:p>
            <w:r>
              <w:t>rc</w:t>
            </w:r>
          </w:p>
        </w:tc>
        <w:tc>
          <w:tcPr>
            <w:tcW w:type="dxa" w:w="3120"/>
          </w:tcPr>
          <w:p>
            <w:r>
              <w:t>ملف مشروع</w:t>
            </w:r>
          </w:p>
        </w:tc>
      </w:tr>
      <w:tr>
        <w:tc>
          <w:tcPr>
            <w:tcW w:type="dxa" w:w="3120"/>
          </w:tcPr>
          <w:p>
            <w:r>
              <w:t>.venv\Lib\site-packages\win32\timer.pyd</w:t>
            </w:r>
          </w:p>
        </w:tc>
        <w:tc>
          <w:tcPr>
            <w:tcW w:type="dxa" w:w="3120"/>
          </w:tcPr>
          <w:p>
            <w:r>
              <w:t>pyd</w:t>
            </w:r>
          </w:p>
        </w:tc>
        <w:tc>
          <w:tcPr>
            <w:tcW w:type="dxa" w:w="3120"/>
          </w:tcPr>
          <w:p>
            <w:r>
              <w:t>ملف مشروع</w:t>
            </w:r>
          </w:p>
        </w:tc>
      </w:tr>
      <w:tr>
        <w:tc>
          <w:tcPr>
            <w:tcW w:type="dxa" w:w="3120"/>
          </w:tcPr>
          <w:p>
            <w:r>
              <w:t>.venv\Lib\site-packages\win32\win32api.pyd</w:t>
            </w:r>
          </w:p>
        </w:tc>
        <w:tc>
          <w:tcPr>
            <w:tcW w:type="dxa" w:w="3120"/>
          </w:tcPr>
          <w:p>
            <w:r>
              <w:t>pyd</w:t>
            </w:r>
          </w:p>
        </w:tc>
        <w:tc>
          <w:tcPr>
            <w:tcW w:type="dxa" w:w="3120"/>
          </w:tcPr>
          <w:p>
            <w:r>
              <w:t>ملف مشروع</w:t>
            </w:r>
          </w:p>
        </w:tc>
      </w:tr>
      <w:tr>
        <w:tc>
          <w:tcPr>
            <w:tcW w:type="dxa" w:w="3120"/>
          </w:tcPr>
          <w:p>
            <w:r>
              <w:t>.venv\Lib\site-packages\win32\win32clipboard.pyd</w:t>
            </w:r>
          </w:p>
        </w:tc>
        <w:tc>
          <w:tcPr>
            <w:tcW w:type="dxa" w:w="3120"/>
          </w:tcPr>
          <w:p>
            <w:r>
              <w:t>pyd</w:t>
            </w:r>
          </w:p>
        </w:tc>
        <w:tc>
          <w:tcPr>
            <w:tcW w:type="dxa" w:w="3120"/>
          </w:tcPr>
          <w:p>
            <w:r>
              <w:t>ملف مشروع</w:t>
            </w:r>
          </w:p>
        </w:tc>
      </w:tr>
      <w:tr>
        <w:tc>
          <w:tcPr>
            <w:tcW w:type="dxa" w:w="3120"/>
          </w:tcPr>
          <w:p>
            <w:r>
              <w:t>.venv\Lib\site-packages\win32\win32console.pyd</w:t>
            </w:r>
          </w:p>
        </w:tc>
        <w:tc>
          <w:tcPr>
            <w:tcW w:type="dxa" w:w="3120"/>
          </w:tcPr>
          <w:p>
            <w:r>
              <w:t>pyd</w:t>
            </w:r>
          </w:p>
        </w:tc>
        <w:tc>
          <w:tcPr>
            <w:tcW w:type="dxa" w:w="3120"/>
          </w:tcPr>
          <w:p>
            <w:r>
              <w:t>ملف مشروع</w:t>
            </w:r>
          </w:p>
        </w:tc>
      </w:tr>
      <w:tr>
        <w:tc>
          <w:tcPr>
            <w:tcW w:type="dxa" w:w="3120"/>
          </w:tcPr>
          <w:p>
            <w:r>
              <w:t>.venv\Lib\site-packages\win32\win32cred.pyd</w:t>
            </w:r>
          </w:p>
        </w:tc>
        <w:tc>
          <w:tcPr>
            <w:tcW w:type="dxa" w:w="3120"/>
          </w:tcPr>
          <w:p>
            <w:r>
              <w:t>pyd</w:t>
            </w:r>
          </w:p>
        </w:tc>
        <w:tc>
          <w:tcPr>
            <w:tcW w:type="dxa" w:w="3120"/>
          </w:tcPr>
          <w:p>
            <w:r>
              <w:t>ملف مشروع</w:t>
            </w:r>
          </w:p>
        </w:tc>
      </w:tr>
      <w:tr>
        <w:tc>
          <w:tcPr>
            <w:tcW w:type="dxa" w:w="3120"/>
          </w:tcPr>
          <w:p>
            <w:r>
              <w:t>.venv\Lib\site-packages\win32\win32crypt.pyd</w:t>
            </w:r>
          </w:p>
        </w:tc>
        <w:tc>
          <w:tcPr>
            <w:tcW w:type="dxa" w:w="3120"/>
          </w:tcPr>
          <w:p>
            <w:r>
              <w:t>pyd</w:t>
            </w:r>
          </w:p>
        </w:tc>
        <w:tc>
          <w:tcPr>
            <w:tcW w:type="dxa" w:w="3120"/>
          </w:tcPr>
          <w:p>
            <w:r>
              <w:t>ملف مشروع</w:t>
            </w:r>
          </w:p>
        </w:tc>
      </w:tr>
      <w:tr>
        <w:tc>
          <w:tcPr>
            <w:tcW w:type="dxa" w:w="3120"/>
          </w:tcPr>
          <w:p>
            <w:r>
              <w:t>.venv\Lib\site-packages\win32\win32event.pyd</w:t>
            </w:r>
          </w:p>
        </w:tc>
        <w:tc>
          <w:tcPr>
            <w:tcW w:type="dxa" w:w="3120"/>
          </w:tcPr>
          <w:p>
            <w:r>
              <w:t>pyd</w:t>
            </w:r>
          </w:p>
        </w:tc>
        <w:tc>
          <w:tcPr>
            <w:tcW w:type="dxa" w:w="3120"/>
          </w:tcPr>
          <w:p>
            <w:r>
              <w:t>ملف مشروع</w:t>
            </w:r>
          </w:p>
        </w:tc>
      </w:tr>
      <w:tr>
        <w:tc>
          <w:tcPr>
            <w:tcW w:type="dxa" w:w="3120"/>
          </w:tcPr>
          <w:p>
            <w:r>
              <w:t>.venv\Lib\site-packages\win32\win32evtlog.pyd</w:t>
            </w:r>
          </w:p>
        </w:tc>
        <w:tc>
          <w:tcPr>
            <w:tcW w:type="dxa" w:w="3120"/>
          </w:tcPr>
          <w:p>
            <w:r>
              <w:t>pyd</w:t>
            </w:r>
          </w:p>
        </w:tc>
        <w:tc>
          <w:tcPr>
            <w:tcW w:type="dxa" w:w="3120"/>
          </w:tcPr>
          <w:p>
            <w:r>
              <w:t>ملف مشروع</w:t>
            </w:r>
          </w:p>
        </w:tc>
      </w:tr>
      <w:tr>
        <w:tc>
          <w:tcPr>
            <w:tcW w:type="dxa" w:w="3120"/>
          </w:tcPr>
          <w:p>
            <w:r>
              <w:t>.venv\Lib\site-packages\win32\win32file.pyd</w:t>
            </w:r>
          </w:p>
        </w:tc>
        <w:tc>
          <w:tcPr>
            <w:tcW w:type="dxa" w:w="3120"/>
          </w:tcPr>
          <w:p>
            <w:r>
              <w:t>pyd</w:t>
            </w:r>
          </w:p>
        </w:tc>
        <w:tc>
          <w:tcPr>
            <w:tcW w:type="dxa" w:w="3120"/>
          </w:tcPr>
          <w:p>
            <w:r>
              <w:t>ملف مشروع</w:t>
            </w:r>
          </w:p>
        </w:tc>
      </w:tr>
      <w:tr>
        <w:tc>
          <w:tcPr>
            <w:tcW w:type="dxa" w:w="3120"/>
          </w:tcPr>
          <w:p>
            <w:r>
              <w:t>.venv\Lib\site-packages\win32\win32gui.pyd</w:t>
            </w:r>
          </w:p>
        </w:tc>
        <w:tc>
          <w:tcPr>
            <w:tcW w:type="dxa" w:w="3120"/>
          </w:tcPr>
          <w:p>
            <w:r>
              <w:t>pyd</w:t>
            </w:r>
          </w:p>
        </w:tc>
        <w:tc>
          <w:tcPr>
            <w:tcW w:type="dxa" w:w="3120"/>
          </w:tcPr>
          <w:p>
            <w:r>
              <w:t>ملف مشروع</w:t>
            </w:r>
          </w:p>
        </w:tc>
      </w:tr>
      <w:tr>
        <w:tc>
          <w:tcPr>
            <w:tcW w:type="dxa" w:w="3120"/>
          </w:tcPr>
          <w:p>
            <w:r>
              <w:t>.venv\Lib\site-packages\win32\win32help.pyd</w:t>
            </w:r>
          </w:p>
        </w:tc>
        <w:tc>
          <w:tcPr>
            <w:tcW w:type="dxa" w:w="3120"/>
          </w:tcPr>
          <w:p>
            <w:r>
              <w:t>pyd</w:t>
            </w:r>
          </w:p>
        </w:tc>
        <w:tc>
          <w:tcPr>
            <w:tcW w:type="dxa" w:w="3120"/>
          </w:tcPr>
          <w:p>
            <w:r>
              <w:t>ملف مشروع</w:t>
            </w:r>
          </w:p>
        </w:tc>
      </w:tr>
      <w:tr>
        <w:tc>
          <w:tcPr>
            <w:tcW w:type="dxa" w:w="3120"/>
          </w:tcPr>
          <w:p>
            <w:r>
              <w:t>.venv\Lib\site-packages\win32\win32inet.pyd</w:t>
            </w:r>
          </w:p>
        </w:tc>
        <w:tc>
          <w:tcPr>
            <w:tcW w:type="dxa" w:w="3120"/>
          </w:tcPr>
          <w:p>
            <w:r>
              <w:t>pyd</w:t>
            </w:r>
          </w:p>
        </w:tc>
        <w:tc>
          <w:tcPr>
            <w:tcW w:type="dxa" w:w="3120"/>
          </w:tcPr>
          <w:p>
            <w:r>
              <w:t>ملف مشروع</w:t>
            </w:r>
          </w:p>
        </w:tc>
      </w:tr>
      <w:tr>
        <w:tc>
          <w:tcPr>
            <w:tcW w:type="dxa" w:w="3120"/>
          </w:tcPr>
          <w:p>
            <w:r>
              <w:t>.venv\Lib\site-packages\win32\win32job.pyd</w:t>
            </w:r>
          </w:p>
        </w:tc>
        <w:tc>
          <w:tcPr>
            <w:tcW w:type="dxa" w:w="3120"/>
          </w:tcPr>
          <w:p>
            <w:r>
              <w:t>pyd</w:t>
            </w:r>
          </w:p>
        </w:tc>
        <w:tc>
          <w:tcPr>
            <w:tcW w:type="dxa" w:w="3120"/>
          </w:tcPr>
          <w:p>
            <w:r>
              <w:t>ملف مشروع</w:t>
            </w:r>
          </w:p>
        </w:tc>
      </w:tr>
      <w:tr>
        <w:tc>
          <w:tcPr>
            <w:tcW w:type="dxa" w:w="3120"/>
          </w:tcPr>
          <w:p>
            <w:r>
              <w:t>.venv\Lib\site-packages\win32\win32lz.pyd</w:t>
            </w:r>
          </w:p>
        </w:tc>
        <w:tc>
          <w:tcPr>
            <w:tcW w:type="dxa" w:w="3120"/>
          </w:tcPr>
          <w:p>
            <w:r>
              <w:t>pyd</w:t>
            </w:r>
          </w:p>
        </w:tc>
        <w:tc>
          <w:tcPr>
            <w:tcW w:type="dxa" w:w="3120"/>
          </w:tcPr>
          <w:p>
            <w:r>
              <w:t>ملف مشروع</w:t>
            </w:r>
          </w:p>
        </w:tc>
      </w:tr>
      <w:tr>
        <w:tc>
          <w:tcPr>
            <w:tcW w:type="dxa" w:w="3120"/>
          </w:tcPr>
          <w:p>
            <w:r>
              <w:t>.venv\Lib\site-packages\win32\win32net.pyd</w:t>
            </w:r>
          </w:p>
        </w:tc>
        <w:tc>
          <w:tcPr>
            <w:tcW w:type="dxa" w:w="3120"/>
          </w:tcPr>
          <w:p>
            <w:r>
              <w:t>pyd</w:t>
            </w:r>
          </w:p>
        </w:tc>
        <w:tc>
          <w:tcPr>
            <w:tcW w:type="dxa" w:w="3120"/>
          </w:tcPr>
          <w:p>
            <w:r>
              <w:t>ملف مشروع</w:t>
            </w:r>
          </w:p>
        </w:tc>
      </w:tr>
      <w:tr>
        <w:tc>
          <w:tcPr>
            <w:tcW w:type="dxa" w:w="3120"/>
          </w:tcPr>
          <w:p>
            <w:r>
              <w:t>.venv\Lib\site-packages\win32\win32pdh.pyd</w:t>
            </w:r>
          </w:p>
        </w:tc>
        <w:tc>
          <w:tcPr>
            <w:tcW w:type="dxa" w:w="3120"/>
          </w:tcPr>
          <w:p>
            <w:r>
              <w:t>pyd</w:t>
            </w:r>
          </w:p>
        </w:tc>
        <w:tc>
          <w:tcPr>
            <w:tcW w:type="dxa" w:w="3120"/>
          </w:tcPr>
          <w:p>
            <w:r>
              <w:t>ملف مشروع</w:t>
            </w:r>
          </w:p>
        </w:tc>
      </w:tr>
      <w:tr>
        <w:tc>
          <w:tcPr>
            <w:tcW w:type="dxa" w:w="3120"/>
          </w:tcPr>
          <w:p>
            <w:r>
              <w:t>.venv\Lib\site-packages\win32\win32pipe.pyd</w:t>
            </w:r>
          </w:p>
        </w:tc>
        <w:tc>
          <w:tcPr>
            <w:tcW w:type="dxa" w:w="3120"/>
          </w:tcPr>
          <w:p>
            <w:r>
              <w:t>pyd</w:t>
            </w:r>
          </w:p>
        </w:tc>
        <w:tc>
          <w:tcPr>
            <w:tcW w:type="dxa" w:w="3120"/>
          </w:tcPr>
          <w:p>
            <w:r>
              <w:t>ملف مشروع</w:t>
            </w:r>
          </w:p>
        </w:tc>
      </w:tr>
      <w:tr>
        <w:tc>
          <w:tcPr>
            <w:tcW w:type="dxa" w:w="3120"/>
          </w:tcPr>
          <w:p>
            <w:r>
              <w:t>.venv\Lib\site-packages\win32\win32print.pyd</w:t>
            </w:r>
          </w:p>
        </w:tc>
        <w:tc>
          <w:tcPr>
            <w:tcW w:type="dxa" w:w="3120"/>
          </w:tcPr>
          <w:p>
            <w:r>
              <w:t>pyd</w:t>
            </w:r>
          </w:p>
        </w:tc>
        <w:tc>
          <w:tcPr>
            <w:tcW w:type="dxa" w:w="3120"/>
          </w:tcPr>
          <w:p>
            <w:r>
              <w:t>ملف مشروع</w:t>
            </w:r>
          </w:p>
        </w:tc>
      </w:tr>
      <w:tr>
        <w:tc>
          <w:tcPr>
            <w:tcW w:type="dxa" w:w="3120"/>
          </w:tcPr>
          <w:p>
            <w:r>
              <w:t>.venv\Lib\site-packages\win32\win32process.pyd</w:t>
            </w:r>
          </w:p>
        </w:tc>
        <w:tc>
          <w:tcPr>
            <w:tcW w:type="dxa" w:w="3120"/>
          </w:tcPr>
          <w:p>
            <w:r>
              <w:t>pyd</w:t>
            </w:r>
          </w:p>
        </w:tc>
        <w:tc>
          <w:tcPr>
            <w:tcW w:type="dxa" w:w="3120"/>
          </w:tcPr>
          <w:p>
            <w:r>
              <w:t>ملف مشروع</w:t>
            </w:r>
          </w:p>
        </w:tc>
      </w:tr>
      <w:tr>
        <w:tc>
          <w:tcPr>
            <w:tcW w:type="dxa" w:w="3120"/>
          </w:tcPr>
          <w:p>
            <w:r>
              <w:t>.venv\Lib\site-packages\win32\win32profile.pyd</w:t>
            </w:r>
          </w:p>
        </w:tc>
        <w:tc>
          <w:tcPr>
            <w:tcW w:type="dxa" w:w="3120"/>
          </w:tcPr>
          <w:p>
            <w:r>
              <w:t>pyd</w:t>
            </w:r>
          </w:p>
        </w:tc>
        <w:tc>
          <w:tcPr>
            <w:tcW w:type="dxa" w:w="3120"/>
          </w:tcPr>
          <w:p>
            <w:r>
              <w:t>ملف مشروع</w:t>
            </w:r>
          </w:p>
        </w:tc>
      </w:tr>
      <w:tr>
        <w:tc>
          <w:tcPr>
            <w:tcW w:type="dxa" w:w="3120"/>
          </w:tcPr>
          <w:p>
            <w:r>
              <w:t>.venv\Lib\site-packages\win32\win32ras.pyd</w:t>
            </w:r>
          </w:p>
        </w:tc>
        <w:tc>
          <w:tcPr>
            <w:tcW w:type="dxa" w:w="3120"/>
          </w:tcPr>
          <w:p>
            <w:r>
              <w:t>pyd</w:t>
            </w:r>
          </w:p>
        </w:tc>
        <w:tc>
          <w:tcPr>
            <w:tcW w:type="dxa" w:w="3120"/>
          </w:tcPr>
          <w:p>
            <w:r>
              <w:t>ملف مشروع</w:t>
            </w:r>
          </w:p>
        </w:tc>
      </w:tr>
      <w:tr>
        <w:tc>
          <w:tcPr>
            <w:tcW w:type="dxa" w:w="3120"/>
          </w:tcPr>
          <w:p>
            <w:r>
              <w:t>.venv\Lib\site-packages\win32\win32security.pyd</w:t>
            </w:r>
          </w:p>
        </w:tc>
        <w:tc>
          <w:tcPr>
            <w:tcW w:type="dxa" w:w="3120"/>
          </w:tcPr>
          <w:p>
            <w:r>
              <w:t>pyd</w:t>
            </w:r>
          </w:p>
        </w:tc>
        <w:tc>
          <w:tcPr>
            <w:tcW w:type="dxa" w:w="3120"/>
          </w:tcPr>
          <w:p>
            <w:r>
              <w:t>ملف مشروع</w:t>
            </w:r>
          </w:p>
        </w:tc>
      </w:tr>
      <w:tr>
        <w:tc>
          <w:tcPr>
            <w:tcW w:type="dxa" w:w="3120"/>
          </w:tcPr>
          <w:p>
            <w:r>
              <w:t>.venv\Lib\site-packages\win32\win32service.pyd</w:t>
            </w:r>
          </w:p>
        </w:tc>
        <w:tc>
          <w:tcPr>
            <w:tcW w:type="dxa" w:w="3120"/>
          </w:tcPr>
          <w:p>
            <w:r>
              <w:t>pyd</w:t>
            </w:r>
          </w:p>
        </w:tc>
        <w:tc>
          <w:tcPr>
            <w:tcW w:type="dxa" w:w="3120"/>
          </w:tcPr>
          <w:p>
            <w:r>
              <w:t>ملف مشروع</w:t>
            </w:r>
          </w:p>
        </w:tc>
      </w:tr>
      <w:tr>
        <w:tc>
          <w:tcPr>
            <w:tcW w:type="dxa" w:w="3120"/>
          </w:tcPr>
          <w:p>
            <w:r>
              <w:t>.venv\Lib\site-packages\win32\win32trace.pyd</w:t>
            </w:r>
          </w:p>
        </w:tc>
        <w:tc>
          <w:tcPr>
            <w:tcW w:type="dxa" w:w="3120"/>
          </w:tcPr>
          <w:p>
            <w:r>
              <w:t>pyd</w:t>
            </w:r>
          </w:p>
        </w:tc>
        <w:tc>
          <w:tcPr>
            <w:tcW w:type="dxa" w:w="3120"/>
          </w:tcPr>
          <w:p>
            <w:r>
              <w:t>ملف مشروع</w:t>
            </w:r>
          </w:p>
        </w:tc>
      </w:tr>
      <w:tr>
        <w:tc>
          <w:tcPr>
            <w:tcW w:type="dxa" w:w="3120"/>
          </w:tcPr>
          <w:p>
            <w:r>
              <w:t>.venv\Lib\site-packages\win32\win32transaction.pyd</w:t>
            </w:r>
          </w:p>
        </w:tc>
        <w:tc>
          <w:tcPr>
            <w:tcW w:type="dxa" w:w="3120"/>
          </w:tcPr>
          <w:p>
            <w:r>
              <w:t>pyd</w:t>
            </w:r>
          </w:p>
        </w:tc>
        <w:tc>
          <w:tcPr>
            <w:tcW w:type="dxa" w:w="3120"/>
          </w:tcPr>
          <w:p>
            <w:r>
              <w:t>ملف مشروع</w:t>
            </w:r>
          </w:p>
        </w:tc>
      </w:tr>
      <w:tr>
        <w:tc>
          <w:tcPr>
            <w:tcW w:type="dxa" w:w="3120"/>
          </w:tcPr>
          <w:p>
            <w:r>
              <w:t>.venv\Lib\site-packages\win32\win32ts.pyd</w:t>
            </w:r>
          </w:p>
        </w:tc>
        <w:tc>
          <w:tcPr>
            <w:tcW w:type="dxa" w:w="3120"/>
          </w:tcPr>
          <w:p>
            <w:r>
              <w:t>pyd</w:t>
            </w:r>
          </w:p>
        </w:tc>
        <w:tc>
          <w:tcPr>
            <w:tcW w:type="dxa" w:w="3120"/>
          </w:tcPr>
          <w:p>
            <w:r>
              <w:t>ملف مشروع</w:t>
            </w:r>
          </w:p>
        </w:tc>
      </w:tr>
      <w:tr>
        <w:tc>
          <w:tcPr>
            <w:tcW w:type="dxa" w:w="3120"/>
          </w:tcPr>
          <w:p>
            <w:r>
              <w:t>.venv\Lib\site-packages\win32\win32wnet.pyd</w:t>
            </w:r>
          </w:p>
        </w:tc>
        <w:tc>
          <w:tcPr>
            <w:tcW w:type="dxa" w:w="3120"/>
          </w:tcPr>
          <w:p>
            <w:r>
              <w:t>pyd</w:t>
            </w:r>
          </w:p>
        </w:tc>
        <w:tc>
          <w:tcPr>
            <w:tcW w:type="dxa" w:w="3120"/>
          </w:tcPr>
          <w:p>
            <w:r>
              <w:t>ملف مشروع</w:t>
            </w:r>
          </w:p>
        </w:tc>
      </w:tr>
      <w:tr>
        <w:tc>
          <w:tcPr>
            <w:tcW w:type="dxa" w:w="3120"/>
          </w:tcPr>
          <w:p>
            <w:r>
              <w:t>.venv\Lib\site-packages\win32\winxpgui.py</w:t>
            </w:r>
          </w:p>
        </w:tc>
        <w:tc>
          <w:tcPr>
            <w:tcW w:type="dxa" w:w="3120"/>
          </w:tcPr>
          <w:p>
            <w:r>
              <w:t>py</w:t>
            </w:r>
          </w:p>
        </w:tc>
        <w:tc>
          <w:tcPr>
            <w:tcW w:type="dxa" w:w="3120"/>
          </w:tcPr>
          <w:p>
            <w:r>
              <w:t>ملف مشروع</w:t>
            </w:r>
          </w:p>
        </w:tc>
      </w:tr>
      <w:tr>
        <w:tc>
          <w:tcPr>
            <w:tcW w:type="dxa" w:w="3120"/>
          </w:tcPr>
          <w:p>
            <w:r>
              <w:t>.venv\Lib\site-packages\win32com\HTML\COM_Records.html</w:t>
            </w:r>
          </w:p>
        </w:tc>
        <w:tc>
          <w:tcPr>
            <w:tcW w:type="dxa" w:w="3120"/>
          </w:tcPr>
          <w:p>
            <w:r>
              <w:t>html</w:t>
            </w:r>
          </w:p>
        </w:tc>
        <w:tc>
          <w:tcPr>
            <w:tcW w:type="dxa" w:w="3120"/>
          </w:tcPr>
          <w:p>
            <w:r>
              <w:t>ملف مشروع</w:t>
            </w:r>
          </w:p>
        </w:tc>
      </w:tr>
      <w:tr>
        <w:tc>
          <w:tcPr>
            <w:tcW w:type="dxa" w:w="3120"/>
          </w:tcPr>
          <w:p>
            <w:r>
              <w:t>.venv\Lib\site-packages\win32com\HTML\GeneratedSupport.html</w:t>
            </w:r>
          </w:p>
        </w:tc>
        <w:tc>
          <w:tcPr>
            <w:tcW w:type="dxa" w:w="3120"/>
          </w:tcPr>
          <w:p>
            <w:r>
              <w:t>html</w:t>
            </w:r>
          </w:p>
        </w:tc>
        <w:tc>
          <w:tcPr>
            <w:tcW w:type="dxa" w:w="3120"/>
          </w:tcPr>
          <w:p>
            <w:r>
              <w:t>ملف مشروع</w:t>
            </w:r>
          </w:p>
        </w:tc>
      </w:tr>
      <w:tr>
        <w:tc>
          <w:tcPr>
            <w:tcW w:type="dxa" w:w="3120"/>
          </w:tcPr>
          <w:p>
            <w:r>
              <w:t>.venv\Lib\site-packages\win32com\HTML\PythonCOM.html</w:t>
            </w:r>
          </w:p>
        </w:tc>
        <w:tc>
          <w:tcPr>
            <w:tcW w:type="dxa" w:w="3120"/>
          </w:tcPr>
          <w:p>
            <w:r>
              <w:t>html</w:t>
            </w:r>
          </w:p>
        </w:tc>
        <w:tc>
          <w:tcPr>
            <w:tcW w:type="dxa" w:w="3120"/>
          </w:tcPr>
          <w:p>
            <w:r>
              <w:t>ملف مشروع</w:t>
            </w:r>
          </w:p>
        </w:tc>
      </w:tr>
      <w:tr>
        <w:tc>
          <w:tcPr>
            <w:tcW w:type="dxa" w:w="3120"/>
          </w:tcPr>
          <w:p>
            <w:r>
              <w:t>.venv\Lib\site-packages\win32com\HTML\QuickStartClientCom.html</w:t>
            </w:r>
          </w:p>
        </w:tc>
        <w:tc>
          <w:tcPr>
            <w:tcW w:type="dxa" w:w="3120"/>
          </w:tcPr>
          <w:p>
            <w:r>
              <w:t>html</w:t>
            </w:r>
          </w:p>
        </w:tc>
        <w:tc>
          <w:tcPr>
            <w:tcW w:type="dxa" w:w="3120"/>
          </w:tcPr>
          <w:p>
            <w:r>
              <w:t>ملف مشروع</w:t>
            </w:r>
          </w:p>
        </w:tc>
      </w:tr>
      <w:tr>
        <w:tc>
          <w:tcPr>
            <w:tcW w:type="dxa" w:w="3120"/>
          </w:tcPr>
          <w:p>
            <w:r>
              <w:t>.venv\Lib\site-packages\win32com\HTML\QuickStartServerCom.html</w:t>
            </w:r>
          </w:p>
        </w:tc>
        <w:tc>
          <w:tcPr>
            <w:tcW w:type="dxa" w:w="3120"/>
          </w:tcPr>
          <w:p>
            <w:r>
              <w:t>html</w:t>
            </w:r>
          </w:p>
        </w:tc>
        <w:tc>
          <w:tcPr>
            <w:tcW w:type="dxa" w:w="3120"/>
          </w:tcPr>
          <w:p>
            <w:r>
              <w:t>ملف مشروع</w:t>
            </w:r>
          </w:p>
        </w:tc>
      </w:tr>
      <w:tr>
        <w:tc>
          <w:tcPr>
            <w:tcW w:type="dxa" w:w="3120"/>
          </w:tcPr>
          <w:p>
            <w:r>
              <w:t>.venv\Lib\site-packages\win32com\HTML\docindex.html</w:t>
            </w:r>
          </w:p>
        </w:tc>
        <w:tc>
          <w:tcPr>
            <w:tcW w:type="dxa" w:w="3120"/>
          </w:tcPr>
          <w:p>
            <w:r>
              <w:t>html</w:t>
            </w:r>
          </w:p>
        </w:tc>
        <w:tc>
          <w:tcPr>
            <w:tcW w:type="dxa" w:w="3120"/>
          </w:tcPr>
          <w:p>
            <w:r>
              <w:t>ملف مشروع</w:t>
            </w:r>
          </w:p>
        </w:tc>
      </w:tr>
      <w:tr>
        <w:tc>
          <w:tcPr>
            <w:tcW w:type="dxa" w:w="3120"/>
          </w:tcPr>
          <w:p>
            <w:r>
              <w:t>.venv\Lib\site-packages\win32com\HTML\image\BTN_HomePage.gif</w:t>
            </w:r>
          </w:p>
        </w:tc>
        <w:tc>
          <w:tcPr>
            <w:tcW w:type="dxa" w:w="3120"/>
          </w:tcPr>
          <w:p>
            <w:r>
              <w:t>gif</w:t>
            </w:r>
          </w:p>
        </w:tc>
        <w:tc>
          <w:tcPr>
            <w:tcW w:type="dxa" w:w="3120"/>
          </w:tcPr>
          <w:p>
            <w:r>
              <w:t>ملف مشروع</w:t>
            </w:r>
          </w:p>
        </w:tc>
      </w:tr>
      <w:tr>
        <w:tc>
          <w:tcPr>
            <w:tcW w:type="dxa" w:w="3120"/>
          </w:tcPr>
          <w:p>
            <w:r>
              <w:t>.venv\Lib\site-packages\win32com\HTML\image\BTN_ManualTop.gif</w:t>
            </w:r>
          </w:p>
        </w:tc>
        <w:tc>
          <w:tcPr>
            <w:tcW w:type="dxa" w:w="3120"/>
          </w:tcPr>
          <w:p>
            <w:r>
              <w:t>gif</w:t>
            </w:r>
          </w:p>
        </w:tc>
        <w:tc>
          <w:tcPr>
            <w:tcW w:type="dxa" w:w="3120"/>
          </w:tcPr>
          <w:p>
            <w:r>
              <w:t>ملف مشروع</w:t>
            </w:r>
          </w:p>
        </w:tc>
      </w:tr>
      <w:tr>
        <w:tc>
          <w:tcPr>
            <w:tcW w:type="dxa" w:w="3120"/>
          </w:tcPr>
          <w:p>
            <w:r>
              <w:t>.venv\Lib\site-packages\win32com\HTML\image\BTN_NextPage.gif</w:t>
            </w:r>
          </w:p>
        </w:tc>
        <w:tc>
          <w:tcPr>
            <w:tcW w:type="dxa" w:w="3120"/>
          </w:tcPr>
          <w:p>
            <w:r>
              <w:t>gif</w:t>
            </w:r>
          </w:p>
        </w:tc>
        <w:tc>
          <w:tcPr>
            <w:tcW w:type="dxa" w:w="3120"/>
          </w:tcPr>
          <w:p>
            <w:r>
              <w:t>ملف مشروع</w:t>
            </w:r>
          </w:p>
        </w:tc>
      </w:tr>
      <w:tr>
        <w:tc>
          <w:tcPr>
            <w:tcW w:type="dxa" w:w="3120"/>
          </w:tcPr>
          <w:p>
            <w:r>
              <w:t>.venv\Lib\site-packages\win32com\HTML\image\BTN_PrevPage.gif</w:t>
            </w:r>
          </w:p>
        </w:tc>
        <w:tc>
          <w:tcPr>
            <w:tcW w:type="dxa" w:w="3120"/>
          </w:tcPr>
          <w:p>
            <w:r>
              <w:t>gif</w:t>
            </w:r>
          </w:p>
        </w:tc>
        <w:tc>
          <w:tcPr>
            <w:tcW w:type="dxa" w:w="3120"/>
          </w:tcPr>
          <w:p>
            <w:r>
              <w:t>ملف مشروع</w:t>
            </w:r>
          </w:p>
        </w:tc>
      </w:tr>
      <w:tr>
        <w:tc>
          <w:tcPr>
            <w:tcW w:type="dxa" w:w="3120"/>
          </w:tcPr>
          <w:p>
            <w:r>
              <w:t>.venv\Lib\site-packages\win32com\HTML\image\blank.gif</w:t>
            </w:r>
          </w:p>
        </w:tc>
        <w:tc>
          <w:tcPr>
            <w:tcW w:type="dxa" w:w="3120"/>
          </w:tcPr>
          <w:p>
            <w:r>
              <w:t>gif</w:t>
            </w:r>
          </w:p>
        </w:tc>
        <w:tc>
          <w:tcPr>
            <w:tcW w:type="dxa" w:w="3120"/>
          </w:tcPr>
          <w:p>
            <w:r>
              <w:t>ملف مشروع</w:t>
            </w:r>
          </w:p>
        </w:tc>
      </w:tr>
      <w:tr>
        <w:tc>
          <w:tcPr>
            <w:tcW w:type="dxa" w:w="3120"/>
          </w:tcPr>
          <w:p>
            <w:r>
              <w:t>.venv\Lib\site-packages\win32com\HTML\image\pycom_blowing.gif</w:t>
            </w:r>
          </w:p>
        </w:tc>
        <w:tc>
          <w:tcPr>
            <w:tcW w:type="dxa" w:w="3120"/>
          </w:tcPr>
          <w:p>
            <w:r>
              <w:t>gif</w:t>
            </w:r>
          </w:p>
        </w:tc>
        <w:tc>
          <w:tcPr>
            <w:tcW w:type="dxa" w:w="3120"/>
          </w:tcPr>
          <w:p>
            <w:r>
              <w:t>ملف مشروع</w:t>
            </w:r>
          </w:p>
        </w:tc>
      </w:tr>
      <w:tr>
        <w:tc>
          <w:tcPr>
            <w:tcW w:type="dxa" w:w="3120"/>
          </w:tcPr>
          <w:p>
            <w:r>
              <w:t>.venv\Lib\site-packages\win32com\HTML\image\pythoncom.gif</w:t>
            </w:r>
          </w:p>
        </w:tc>
        <w:tc>
          <w:tcPr>
            <w:tcW w:type="dxa" w:w="3120"/>
          </w:tcPr>
          <w:p>
            <w:r>
              <w:t>gif</w:t>
            </w:r>
          </w:p>
        </w:tc>
        <w:tc>
          <w:tcPr>
            <w:tcW w:type="dxa" w:w="3120"/>
          </w:tcPr>
          <w:p>
            <w:r>
              <w:t>ملف مشروع</w:t>
            </w:r>
          </w:p>
        </w:tc>
      </w:tr>
      <w:tr>
        <w:tc>
          <w:tcPr>
            <w:tcW w:type="dxa" w:w="3120"/>
          </w:tcPr>
          <w:p>
            <w:r>
              <w:t>.venv\Lib\site-packages\win32com\HTML\image\www_icon.gif</w:t>
            </w:r>
          </w:p>
        </w:tc>
        <w:tc>
          <w:tcPr>
            <w:tcW w:type="dxa" w:w="3120"/>
          </w:tcPr>
          <w:p>
            <w:r>
              <w:t>gif</w:t>
            </w:r>
          </w:p>
        </w:tc>
        <w:tc>
          <w:tcPr>
            <w:tcW w:type="dxa" w:w="3120"/>
          </w:tcPr>
          <w:p>
            <w:r>
              <w:t>ملف مشروع</w:t>
            </w:r>
          </w:p>
        </w:tc>
      </w:tr>
      <w:tr>
        <w:tc>
          <w:tcPr>
            <w:tcW w:type="dxa" w:w="3120"/>
          </w:tcPr>
          <w:p>
            <w:r>
              <w:t>.venv\Lib\site-packages\win32com\HTML\index.html</w:t>
            </w:r>
          </w:p>
        </w:tc>
        <w:tc>
          <w:tcPr>
            <w:tcW w:type="dxa" w:w="3120"/>
          </w:tcPr>
          <w:p>
            <w:r>
              <w:t>html</w:t>
            </w:r>
          </w:p>
        </w:tc>
        <w:tc>
          <w:tcPr>
            <w:tcW w:type="dxa" w:w="3120"/>
          </w:tcPr>
          <w:p>
            <w:r>
              <w:t>ملف مشروع</w:t>
            </w:r>
          </w:p>
        </w:tc>
      </w:tr>
      <w:tr>
        <w:tc>
          <w:tcPr>
            <w:tcW w:type="dxa" w:w="3120"/>
          </w:tcPr>
          <w:p>
            <w:r>
              <w:t>.venv\Lib\site-packages\win32com\HTML\misc.html</w:t>
            </w:r>
          </w:p>
        </w:tc>
        <w:tc>
          <w:tcPr>
            <w:tcW w:type="dxa" w:w="3120"/>
          </w:tcPr>
          <w:p>
            <w:r>
              <w:t>html</w:t>
            </w:r>
          </w:p>
        </w:tc>
        <w:tc>
          <w:tcPr>
            <w:tcW w:type="dxa" w:w="3120"/>
          </w:tcPr>
          <w:p>
            <w:r>
              <w:t>ملف مشروع</w:t>
            </w:r>
          </w:p>
        </w:tc>
      </w:tr>
      <w:tr>
        <w:tc>
          <w:tcPr>
            <w:tcW w:type="dxa" w:w="3120"/>
          </w:tcPr>
          <w:p>
            <w:r>
              <w:t>.venv\Lib\site-packages\win32com\HTML\package.html</w:t>
            </w:r>
          </w:p>
        </w:tc>
        <w:tc>
          <w:tcPr>
            <w:tcW w:type="dxa" w:w="3120"/>
          </w:tcPr>
          <w:p>
            <w:r>
              <w:t>html</w:t>
            </w:r>
          </w:p>
        </w:tc>
        <w:tc>
          <w:tcPr>
            <w:tcW w:type="dxa" w:w="3120"/>
          </w:tcPr>
          <w:p>
            <w:r>
              <w:t>ملف مشروع</w:t>
            </w:r>
          </w:p>
        </w:tc>
      </w:tr>
      <w:tr>
        <w:tc>
          <w:tcPr>
            <w:tcW w:type="dxa" w:w="3120"/>
          </w:tcPr>
          <w:p>
            <w:r>
              <w:t>.venv\Lib\site-packages\win32com\HTML\variant.html</w:t>
            </w:r>
          </w:p>
        </w:tc>
        <w:tc>
          <w:tcPr>
            <w:tcW w:type="dxa" w:w="3120"/>
          </w:tcPr>
          <w:p>
            <w:r>
              <w:t>html</w:t>
            </w:r>
          </w:p>
        </w:tc>
        <w:tc>
          <w:tcPr>
            <w:tcW w:type="dxa" w:w="3120"/>
          </w:tcPr>
          <w:p>
            <w:r>
              <w:t>ملف مشروع</w:t>
            </w:r>
          </w:p>
        </w:tc>
      </w:tr>
      <w:tr>
        <w:tc>
          <w:tcPr>
            <w:tcW w:type="dxa" w:w="3120"/>
          </w:tcPr>
          <w:p>
            <w:r>
              <w:t>.venv\Lib\site-packages\win32com\License.txt</w:t>
            </w:r>
          </w:p>
        </w:tc>
        <w:tc>
          <w:tcPr>
            <w:tcW w:type="dxa" w:w="3120"/>
          </w:tcPr>
          <w:p>
            <w:r>
              <w:t>txt</w:t>
            </w:r>
          </w:p>
        </w:tc>
        <w:tc>
          <w:tcPr>
            <w:tcW w:type="dxa" w:w="3120"/>
          </w:tcPr>
          <w:p>
            <w:r>
              <w:t>ملف مشروع</w:t>
            </w:r>
          </w:p>
        </w:tc>
      </w:tr>
      <w:tr>
        <w:tc>
          <w:tcPr>
            <w:tcW w:type="dxa" w:w="3120"/>
          </w:tcPr>
          <w:p>
            <w:r>
              <w:t>.venv\Lib\site-packages\win32com\__init__.py</w:t>
            </w:r>
          </w:p>
        </w:tc>
        <w:tc>
          <w:tcPr>
            <w:tcW w:type="dxa" w:w="3120"/>
          </w:tcPr>
          <w:p>
            <w:r>
              <w:t>py</w:t>
            </w:r>
          </w:p>
        </w:tc>
        <w:tc>
          <w:tcPr>
            <w:tcW w:type="dxa" w:w="3120"/>
          </w:tcPr>
          <w:p>
            <w:r>
              <w:t>ملف مشروع</w:t>
            </w:r>
          </w:p>
        </w:tc>
      </w:tr>
      <w:tr>
        <w:tc>
          <w:tcPr>
            <w:tcW w:type="dxa" w:w="3120"/>
          </w:tcPr>
          <w:p>
            <w:r>
              <w:t>.venv\Lib\site-packages\win32com\client\CLSIDToClass.py</w:t>
            </w:r>
          </w:p>
        </w:tc>
        <w:tc>
          <w:tcPr>
            <w:tcW w:type="dxa" w:w="3120"/>
          </w:tcPr>
          <w:p>
            <w:r>
              <w:t>py</w:t>
            </w:r>
          </w:p>
        </w:tc>
        <w:tc>
          <w:tcPr>
            <w:tcW w:type="dxa" w:w="3120"/>
          </w:tcPr>
          <w:p>
            <w:r>
              <w:t>ملف مشروع</w:t>
            </w:r>
          </w:p>
        </w:tc>
      </w:tr>
      <w:tr>
        <w:tc>
          <w:tcPr>
            <w:tcW w:type="dxa" w:w="3120"/>
          </w:tcPr>
          <w:p>
            <w:r>
              <w:t>.venv\Lib\site-packages\win32com\client\__init__.py</w:t>
            </w:r>
          </w:p>
        </w:tc>
        <w:tc>
          <w:tcPr>
            <w:tcW w:type="dxa" w:w="3120"/>
          </w:tcPr>
          <w:p>
            <w:r>
              <w:t>py</w:t>
            </w:r>
          </w:p>
        </w:tc>
        <w:tc>
          <w:tcPr>
            <w:tcW w:type="dxa" w:w="3120"/>
          </w:tcPr>
          <w:p>
            <w:r>
              <w:t>ملف مشروع</w:t>
            </w:r>
          </w:p>
        </w:tc>
      </w:tr>
      <w:tr>
        <w:tc>
          <w:tcPr>
            <w:tcW w:type="dxa" w:w="3120"/>
          </w:tcPr>
          <w:p>
            <w:r>
              <w:t>.venv\Lib\site-packages\win32com\client\build.py</w:t>
            </w:r>
          </w:p>
        </w:tc>
        <w:tc>
          <w:tcPr>
            <w:tcW w:type="dxa" w:w="3120"/>
          </w:tcPr>
          <w:p>
            <w:r>
              <w:t>py</w:t>
            </w:r>
          </w:p>
        </w:tc>
        <w:tc>
          <w:tcPr>
            <w:tcW w:type="dxa" w:w="3120"/>
          </w:tcPr>
          <w:p>
            <w:r>
              <w:t>ملف مشروع</w:t>
            </w:r>
          </w:p>
        </w:tc>
      </w:tr>
      <w:tr>
        <w:tc>
          <w:tcPr>
            <w:tcW w:type="dxa" w:w="3120"/>
          </w:tcPr>
          <w:p>
            <w:r>
              <w:t>.venv\Lib\site-packages\win32com\client\combrowse.py</w:t>
            </w:r>
          </w:p>
        </w:tc>
        <w:tc>
          <w:tcPr>
            <w:tcW w:type="dxa" w:w="3120"/>
          </w:tcPr>
          <w:p>
            <w:r>
              <w:t>py</w:t>
            </w:r>
          </w:p>
        </w:tc>
        <w:tc>
          <w:tcPr>
            <w:tcW w:type="dxa" w:w="3120"/>
          </w:tcPr>
          <w:p>
            <w:r>
              <w:t>ملف مشروع</w:t>
            </w:r>
          </w:p>
        </w:tc>
      </w:tr>
      <w:tr>
        <w:tc>
          <w:tcPr>
            <w:tcW w:type="dxa" w:w="3120"/>
          </w:tcPr>
          <w:p>
            <w:r>
              <w:t>.venv\Lib\site-packages\win32com\client\connect.py</w:t>
            </w:r>
          </w:p>
        </w:tc>
        <w:tc>
          <w:tcPr>
            <w:tcW w:type="dxa" w:w="3120"/>
          </w:tcPr>
          <w:p>
            <w:r>
              <w:t>py</w:t>
            </w:r>
          </w:p>
        </w:tc>
        <w:tc>
          <w:tcPr>
            <w:tcW w:type="dxa" w:w="3120"/>
          </w:tcPr>
          <w:p>
            <w:r>
              <w:t>ملف مشروع</w:t>
            </w:r>
          </w:p>
        </w:tc>
      </w:tr>
      <w:tr>
        <w:tc>
          <w:tcPr>
            <w:tcW w:type="dxa" w:w="3120"/>
          </w:tcPr>
          <w:p>
            <w:r>
              <w:t>.venv\Lib\site-packages\win32com\client\dynamic.py</w:t>
            </w:r>
          </w:p>
        </w:tc>
        <w:tc>
          <w:tcPr>
            <w:tcW w:type="dxa" w:w="3120"/>
          </w:tcPr>
          <w:p>
            <w:r>
              <w:t>py</w:t>
            </w:r>
          </w:p>
        </w:tc>
        <w:tc>
          <w:tcPr>
            <w:tcW w:type="dxa" w:w="3120"/>
          </w:tcPr>
          <w:p>
            <w:r>
              <w:t>ملف مشروع</w:t>
            </w:r>
          </w:p>
        </w:tc>
      </w:tr>
      <w:tr>
        <w:tc>
          <w:tcPr>
            <w:tcW w:type="dxa" w:w="3120"/>
          </w:tcPr>
          <w:p>
            <w:r>
              <w:t>.venv\Lib\site-packages\win32com\client\gencache.py</w:t>
            </w:r>
          </w:p>
        </w:tc>
        <w:tc>
          <w:tcPr>
            <w:tcW w:type="dxa" w:w="3120"/>
          </w:tcPr>
          <w:p>
            <w:r>
              <w:t>py</w:t>
            </w:r>
          </w:p>
        </w:tc>
        <w:tc>
          <w:tcPr>
            <w:tcW w:type="dxa" w:w="3120"/>
          </w:tcPr>
          <w:p>
            <w:r>
              <w:t>ملف مشروع</w:t>
            </w:r>
          </w:p>
        </w:tc>
      </w:tr>
      <w:tr>
        <w:tc>
          <w:tcPr>
            <w:tcW w:type="dxa" w:w="3120"/>
          </w:tcPr>
          <w:p>
            <w:r>
              <w:t>.venv\Lib\site-packages\win32com\client\genpy.py</w:t>
            </w:r>
          </w:p>
        </w:tc>
        <w:tc>
          <w:tcPr>
            <w:tcW w:type="dxa" w:w="3120"/>
          </w:tcPr>
          <w:p>
            <w:r>
              <w:t>py</w:t>
            </w:r>
          </w:p>
        </w:tc>
        <w:tc>
          <w:tcPr>
            <w:tcW w:type="dxa" w:w="3120"/>
          </w:tcPr>
          <w:p>
            <w:r>
              <w:t>ملف مشروع</w:t>
            </w:r>
          </w:p>
        </w:tc>
      </w:tr>
      <w:tr>
        <w:tc>
          <w:tcPr>
            <w:tcW w:type="dxa" w:w="3120"/>
          </w:tcPr>
          <w:p>
            <w:r>
              <w:t>.venv\Lib\site-packages\win32com\client\makepy.py</w:t>
            </w:r>
          </w:p>
        </w:tc>
        <w:tc>
          <w:tcPr>
            <w:tcW w:type="dxa" w:w="3120"/>
          </w:tcPr>
          <w:p>
            <w:r>
              <w:t>py</w:t>
            </w:r>
          </w:p>
        </w:tc>
        <w:tc>
          <w:tcPr>
            <w:tcW w:type="dxa" w:w="3120"/>
          </w:tcPr>
          <w:p>
            <w:r>
              <w:t>ملف مشروع</w:t>
            </w:r>
          </w:p>
        </w:tc>
      </w:tr>
      <w:tr>
        <w:tc>
          <w:tcPr>
            <w:tcW w:type="dxa" w:w="3120"/>
          </w:tcPr>
          <w:p>
            <w:r>
              <w:t>.venv\Lib\site-packages\win32com\client\selecttlb.py</w:t>
            </w:r>
          </w:p>
        </w:tc>
        <w:tc>
          <w:tcPr>
            <w:tcW w:type="dxa" w:w="3120"/>
          </w:tcPr>
          <w:p>
            <w:r>
              <w:t>py</w:t>
            </w:r>
          </w:p>
        </w:tc>
        <w:tc>
          <w:tcPr>
            <w:tcW w:type="dxa" w:w="3120"/>
          </w:tcPr>
          <w:p>
            <w:r>
              <w:t>ملف مشروع</w:t>
            </w:r>
          </w:p>
        </w:tc>
      </w:tr>
      <w:tr>
        <w:tc>
          <w:tcPr>
            <w:tcW w:type="dxa" w:w="3120"/>
          </w:tcPr>
          <w:p>
            <w:r>
              <w:t>.venv\Lib\site-packages\win32com\client\tlbrowse.py</w:t>
            </w:r>
          </w:p>
        </w:tc>
        <w:tc>
          <w:tcPr>
            <w:tcW w:type="dxa" w:w="3120"/>
          </w:tcPr>
          <w:p>
            <w:r>
              <w:t>py</w:t>
            </w:r>
          </w:p>
        </w:tc>
        <w:tc>
          <w:tcPr>
            <w:tcW w:type="dxa" w:w="3120"/>
          </w:tcPr>
          <w:p>
            <w:r>
              <w:t>ملف مشروع</w:t>
            </w:r>
          </w:p>
        </w:tc>
      </w:tr>
      <w:tr>
        <w:tc>
          <w:tcPr>
            <w:tcW w:type="dxa" w:w="3120"/>
          </w:tcPr>
          <w:p>
            <w:r>
              <w:t>.venv\Lib\site-packages\win32com\client\util.py</w:t>
            </w:r>
          </w:p>
        </w:tc>
        <w:tc>
          <w:tcPr>
            <w:tcW w:type="dxa" w:w="3120"/>
          </w:tcPr>
          <w:p>
            <w:r>
              <w:t>py</w:t>
            </w:r>
          </w:p>
        </w:tc>
        <w:tc>
          <w:tcPr>
            <w:tcW w:type="dxa" w:w="3120"/>
          </w:tcPr>
          <w:p>
            <w:r>
              <w:t>ملف مشروع</w:t>
            </w:r>
          </w:p>
        </w:tc>
      </w:tr>
      <w:tr>
        <w:tc>
          <w:tcPr>
            <w:tcW w:type="dxa" w:w="3120"/>
          </w:tcPr>
          <w:p>
            <w:r>
              <w:t>.venv\Lib\site-packages\win32com\demos\__init__.py</w:t>
            </w:r>
          </w:p>
        </w:tc>
        <w:tc>
          <w:tcPr>
            <w:tcW w:type="dxa" w:w="3120"/>
          </w:tcPr>
          <w:p>
            <w:r>
              <w:t>py</w:t>
            </w:r>
          </w:p>
        </w:tc>
        <w:tc>
          <w:tcPr>
            <w:tcW w:type="dxa" w:w="3120"/>
          </w:tcPr>
          <w:p>
            <w:r>
              <w:t>ملف مشروع</w:t>
            </w:r>
          </w:p>
        </w:tc>
      </w:tr>
      <w:tr>
        <w:tc>
          <w:tcPr>
            <w:tcW w:type="dxa" w:w="3120"/>
          </w:tcPr>
          <w:p>
            <w:r>
              <w:t>.venv\Lib\site-packages\win32com\demos\connect.py</w:t>
            </w:r>
          </w:p>
        </w:tc>
        <w:tc>
          <w:tcPr>
            <w:tcW w:type="dxa" w:w="3120"/>
          </w:tcPr>
          <w:p>
            <w:r>
              <w:t>py</w:t>
            </w:r>
          </w:p>
        </w:tc>
        <w:tc>
          <w:tcPr>
            <w:tcW w:type="dxa" w:w="3120"/>
          </w:tcPr>
          <w:p>
            <w:r>
              <w:t>ملف مشروع</w:t>
            </w:r>
          </w:p>
        </w:tc>
      </w:tr>
      <w:tr>
        <w:tc>
          <w:tcPr>
            <w:tcW w:type="dxa" w:w="3120"/>
          </w:tcPr>
          <w:p>
            <w:r>
              <w:t>.venv\Lib\site-packages\win32com\demos\dump_clipboard.py</w:t>
            </w:r>
          </w:p>
        </w:tc>
        <w:tc>
          <w:tcPr>
            <w:tcW w:type="dxa" w:w="3120"/>
          </w:tcPr>
          <w:p>
            <w:r>
              <w:t>py</w:t>
            </w:r>
          </w:p>
        </w:tc>
        <w:tc>
          <w:tcPr>
            <w:tcW w:type="dxa" w:w="3120"/>
          </w:tcPr>
          <w:p>
            <w:r>
              <w:t>ملف مشروع</w:t>
            </w:r>
          </w:p>
        </w:tc>
      </w:tr>
      <w:tr>
        <w:tc>
          <w:tcPr>
            <w:tcW w:type="dxa" w:w="3120"/>
          </w:tcPr>
          <w:p>
            <w:r>
              <w:t>.venv\Lib\site-packages\win32com\demos\eventsApartmentThreaded.py</w:t>
            </w:r>
          </w:p>
        </w:tc>
        <w:tc>
          <w:tcPr>
            <w:tcW w:type="dxa" w:w="3120"/>
          </w:tcPr>
          <w:p>
            <w:r>
              <w:t>py</w:t>
            </w:r>
          </w:p>
        </w:tc>
        <w:tc>
          <w:tcPr>
            <w:tcW w:type="dxa" w:w="3120"/>
          </w:tcPr>
          <w:p>
            <w:r>
              <w:t>ملف مشروع</w:t>
            </w:r>
          </w:p>
        </w:tc>
      </w:tr>
      <w:tr>
        <w:tc>
          <w:tcPr>
            <w:tcW w:type="dxa" w:w="3120"/>
          </w:tcPr>
          <w:p>
            <w:r>
              <w:t>.venv\Lib\site-packages\win32com\demos\eventsFreeThreaded.py</w:t>
            </w:r>
          </w:p>
        </w:tc>
        <w:tc>
          <w:tcPr>
            <w:tcW w:type="dxa" w:w="3120"/>
          </w:tcPr>
          <w:p>
            <w:r>
              <w:t>py</w:t>
            </w:r>
          </w:p>
        </w:tc>
        <w:tc>
          <w:tcPr>
            <w:tcW w:type="dxa" w:w="3120"/>
          </w:tcPr>
          <w:p>
            <w:r>
              <w:t>ملف مشروع</w:t>
            </w:r>
          </w:p>
        </w:tc>
      </w:tr>
      <w:tr>
        <w:tc>
          <w:tcPr>
            <w:tcW w:type="dxa" w:w="3120"/>
          </w:tcPr>
          <w:p>
            <w:r>
              <w:t>.venv\Lib\site-packages\win32com\demos\excelAddin.py</w:t>
            </w:r>
          </w:p>
        </w:tc>
        <w:tc>
          <w:tcPr>
            <w:tcW w:type="dxa" w:w="3120"/>
          </w:tcPr>
          <w:p>
            <w:r>
              <w:t>py</w:t>
            </w:r>
          </w:p>
        </w:tc>
        <w:tc>
          <w:tcPr>
            <w:tcW w:type="dxa" w:w="3120"/>
          </w:tcPr>
          <w:p>
            <w:r>
              <w:t>ملف مشروع</w:t>
            </w:r>
          </w:p>
        </w:tc>
      </w:tr>
      <w:tr>
        <w:tc>
          <w:tcPr>
            <w:tcW w:type="dxa" w:w="3120"/>
          </w:tcPr>
          <w:p>
            <w:r>
              <w:t>.venv\Lib\site-packages\win32com\demos\excelRTDServer.py</w:t>
            </w:r>
          </w:p>
        </w:tc>
        <w:tc>
          <w:tcPr>
            <w:tcW w:type="dxa" w:w="3120"/>
          </w:tcPr>
          <w:p>
            <w:r>
              <w:t>py</w:t>
            </w:r>
          </w:p>
        </w:tc>
        <w:tc>
          <w:tcPr>
            <w:tcW w:type="dxa" w:w="3120"/>
          </w:tcPr>
          <w:p>
            <w:r>
              <w:t>ملف مشروع</w:t>
            </w:r>
          </w:p>
        </w:tc>
      </w:tr>
      <w:tr>
        <w:tc>
          <w:tcPr>
            <w:tcW w:type="dxa" w:w="3120"/>
          </w:tcPr>
          <w:p>
            <w:r>
              <w:t>.venv\Lib\site-packages\win32com\demos\iebutton.py</w:t>
            </w:r>
          </w:p>
        </w:tc>
        <w:tc>
          <w:tcPr>
            <w:tcW w:type="dxa" w:w="3120"/>
          </w:tcPr>
          <w:p>
            <w:r>
              <w:t>py</w:t>
            </w:r>
          </w:p>
        </w:tc>
        <w:tc>
          <w:tcPr>
            <w:tcW w:type="dxa" w:w="3120"/>
          </w:tcPr>
          <w:p>
            <w:r>
              <w:t>ملف مشروع</w:t>
            </w:r>
          </w:p>
        </w:tc>
      </w:tr>
      <w:tr>
        <w:tc>
          <w:tcPr>
            <w:tcW w:type="dxa" w:w="3120"/>
          </w:tcPr>
          <w:p>
            <w:r>
              <w:t>.venv\Lib\site-packages\win32com\demos\ietoolbar.py</w:t>
            </w:r>
          </w:p>
        </w:tc>
        <w:tc>
          <w:tcPr>
            <w:tcW w:type="dxa" w:w="3120"/>
          </w:tcPr>
          <w:p>
            <w:r>
              <w:t>py</w:t>
            </w:r>
          </w:p>
        </w:tc>
        <w:tc>
          <w:tcPr>
            <w:tcW w:type="dxa" w:w="3120"/>
          </w:tcPr>
          <w:p>
            <w:r>
              <w:t>ملف مشروع</w:t>
            </w:r>
          </w:p>
        </w:tc>
      </w:tr>
      <w:tr>
        <w:tc>
          <w:tcPr>
            <w:tcW w:type="dxa" w:w="3120"/>
          </w:tcPr>
          <w:p>
            <w:r>
              <w:t>.venv\Lib\site-packages\win32com\demos\outlookAddin.py</w:t>
            </w:r>
          </w:p>
        </w:tc>
        <w:tc>
          <w:tcPr>
            <w:tcW w:type="dxa" w:w="3120"/>
          </w:tcPr>
          <w:p>
            <w:r>
              <w:t>py</w:t>
            </w:r>
          </w:p>
        </w:tc>
        <w:tc>
          <w:tcPr>
            <w:tcW w:type="dxa" w:w="3120"/>
          </w:tcPr>
          <w:p>
            <w:r>
              <w:t>ملف مشروع</w:t>
            </w:r>
          </w:p>
        </w:tc>
      </w:tr>
      <w:tr>
        <w:tc>
          <w:tcPr>
            <w:tcW w:type="dxa" w:w="3120"/>
          </w:tcPr>
          <w:p>
            <w:r>
              <w:t>.venv\Lib\site-packages\win32com\demos\trybag.py</w:t>
            </w:r>
          </w:p>
        </w:tc>
        <w:tc>
          <w:tcPr>
            <w:tcW w:type="dxa" w:w="3120"/>
          </w:tcPr>
          <w:p>
            <w:r>
              <w:t>py</w:t>
            </w:r>
          </w:p>
        </w:tc>
        <w:tc>
          <w:tcPr>
            <w:tcW w:type="dxa" w:w="3120"/>
          </w:tcPr>
          <w:p>
            <w:r>
              <w:t>ملف مشروع</w:t>
            </w:r>
          </w:p>
        </w:tc>
      </w:tr>
      <w:tr>
        <w:tc>
          <w:tcPr>
            <w:tcW w:type="dxa" w:w="3120"/>
          </w:tcPr>
          <w:p>
            <w:r>
              <w:t>.venv\Lib\site-packages\win32com\include\PythonCOM.h</w:t>
            </w:r>
          </w:p>
        </w:tc>
        <w:tc>
          <w:tcPr>
            <w:tcW w:type="dxa" w:w="3120"/>
          </w:tcPr>
          <w:p>
            <w:r>
              <w:t>h</w:t>
            </w:r>
          </w:p>
        </w:tc>
        <w:tc>
          <w:tcPr>
            <w:tcW w:type="dxa" w:w="3120"/>
          </w:tcPr>
          <w:p>
            <w:r>
              <w:t>ملف مشروع</w:t>
            </w:r>
          </w:p>
        </w:tc>
      </w:tr>
      <w:tr>
        <w:tc>
          <w:tcPr>
            <w:tcW w:type="dxa" w:w="3120"/>
          </w:tcPr>
          <w:p>
            <w:r>
              <w:t>.venv\Lib\site-packages\win32com\include\PythonCOMRegister.h</w:t>
            </w:r>
          </w:p>
        </w:tc>
        <w:tc>
          <w:tcPr>
            <w:tcW w:type="dxa" w:w="3120"/>
          </w:tcPr>
          <w:p>
            <w:r>
              <w:t>h</w:t>
            </w:r>
          </w:p>
        </w:tc>
        <w:tc>
          <w:tcPr>
            <w:tcW w:type="dxa" w:w="3120"/>
          </w:tcPr>
          <w:p>
            <w:r>
              <w:t>ملف مشروع</w:t>
            </w:r>
          </w:p>
        </w:tc>
      </w:tr>
      <w:tr>
        <w:tc>
          <w:tcPr>
            <w:tcW w:type="dxa" w:w="3120"/>
          </w:tcPr>
          <w:p>
            <w:r>
              <w:t>.venv\Lib\site-packages\win32com\include\PythonCOMServer.h</w:t>
            </w:r>
          </w:p>
        </w:tc>
        <w:tc>
          <w:tcPr>
            <w:tcW w:type="dxa" w:w="3120"/>
          </w:tcPr>
          <w:p>
            <w:r>
              <w:t>h</w:t>
            </w:r>
          </w:p>
        </w:tc>
        <w:tc>
          <w:tcPr>
            <w:tcW w:type="dxa" w:w="3120"/>
          </w:tcPr>
          <w:p>
            <w:r>
              <w:t>ملف مشروع</w:t>
            </w:r>
          </w:p>
        </w:tc>
      </w:tr>
      <w:tr>
        <w:tc>
          <w:tcPr>
            <w:tcW w:type="dxa" w:w="3120"/>
          </w:tcPr>
          <w:p>
            <w:r>
              <w:t>.venv\Lib\site-packages\win32com\libs\axscript.lib</w:t>
            </w:r>
          </w:p>
        </w:tc>
        <w:tc>
          <w:tcPr>
            <w:tcW w:type="dxa" w:w="3120"/>
          </w:tcPr>
          <w:p>
            <w:r>
              <w:t>lib</w:t>
            </w:r>
          </w:p>
        </w:tc>
        <w:tc>
          <w:tcPr>
            <w:tcW w:type="dxa" w:w="3120"/>
          </w:tcPr>
          <w:p>
            <w:r>
              <w:t>ملف مشروع</w:t>
            </w:r>
          </w:p>
        </w:tc>
      </w:tr>
      <w:tr>
        <w:tc>
          <w:tcPr>
            <w:tcW w:type="dxa" w:w="3120"/>
          </w:tcPr>
          <w:p>
            <w:r>
              <w:t>.venv\Lib\site-packages\win32com\libs\pythoncom.lib</w:t>
            </w:r>
          </w:p>
        </w:tc>
        <w:tc>
          <w:tcPr>
            <w:tcW w:type="dxa" w:w="3120"/>
          </w:tcPr>
          <w:p>
            <w:r>
              <w:t>lib</w:t>
            </w:r>
          </w:p>
        </w:tc>
        <w:tc>
          <w:tcPr>
            <w:tcW w:type="dxa" w:w="3120"/>
          </w:tcPr>
          <w:p>
            <w:r>
              <w:t>ملف مشروع</w:t>
            </w:r>
          </w:p>
        </w:tc>
      </w:tr>
      <w:tr>
        <w:tc>
          <w:tcPr>
            <w:tcW w:type="dxa" w:w="3120"/>
          </w:tcPr>
          <w:p>
            <w:r>
              <w:t>.venv\Lib\site-packages\win32com\makegw\__init__.py</w:t>
            </w:r>
          </w:p>
        </w:tc>
        <w:tc>
          <w:tcPr>
            <w:tcW w:type="dxa" w:w="3120"/>
          </w:tcPr>
          <w:p>
            <w:r>
              <w:t>py</w:t>
            </w:r>
          </w:p>
        </w:tc>
        <w:tc>
          <w:tcPr>
            <w:tcW w:type="dxa" w:w="3120"/>
          </w:tcPr>
          <w:p>
            <w:r>
              <w:t>ملف مشروع</w:t>
            </w:r>
          </w:p>
        </w:tc>
      </w:tr>
      <w:tr>
        <w:tc>
          <w:tcPr>
            <w:tcW w:type="dxa" w:w="3120"/>
          </w:tcPr>
          <w:p>
            <w:r>
              <w:t>.venv\Lib\site-packages\win32com\makegw\makegw.py</w:t>
            </w:r>
          </w:p>
        </w:tc>
        <w:tc>
          <w:tcPr>
            <w:tcW w:type="dxa" w:w="3120"/>
          </w:tcPr>
          <w:p>
            <w:r>
              <w:t>py</w:t>
            </w:r>
          </w:p>
        </w:tc>
        <w:tc>
          <w:tcPr>
            <w:tcW w:type="dxa" w:w="3120"/>
          </w:tcPr>
          <w:p>
            <w:r>
              <w:t>ملف مشروع</w:t>
            </w:r>
          </w:p>
        </w:tc>
      </w:tr>
      <w:tr>
        <w:tc>
          <w:tcPr>
            <w:tcW w:type="dxa" w:w="3120"/>
          </w:tcPr>
          <w:p>
            <w:r>
              <w:t>.venv\Lib\site-packages\win32com\makegw\makegwenum.py</w:t>
            </w:r>
          </w:p>
        </w:tc>
        <w:tc>
          <w:tcPr>
            <w:tcW w:type="dxa" w:w="3120"/>
          </w:tcPr>
          <w:p>
            <w:r>
              <w:t>py</w:t>
            </w:r>
          </w:p>
        </w:tc>
        <w:tc>
          <w:tcPr>
            <w:tcW w:type="dxa" w:w="3120"/>
          </w:tcPr>
          <w:p>
            <w:r>
              <w:t>ملف مشروع</w:t>
            </w:r>
          </w:p>
        </w:tc>
      </w:tr>
      <w:tr>
        <w:tc>
          <w:tcPr>
            <w:tcW w:type="dxa" w:w="3120"/>
          </w:tcPr>
          <w:p>
            <w:r>
              <w:t>.venv\Lib\site-packages\win32com\makegw\makegwparse.py</w:t>
            </w:r>
          </w:p>
        </w:tc>
        <w:tc>
          <w:tcPr>
            <w:tcW w:type="dxa" w:w="3120"/>
          </w:tcPr>
          <w:p>
            <w:r>
              <w:t>py</w:t>
            </w:r>
          </w:p>
        </w:tc>
        <w:tc>
          <w:tcPr>
            <w:tcW w:type="dxa" w:w="3120"/>
          </w:tcPr>
          <w:p>
            <w:r>
              <w:t>ملف مشروع</w:t>
            </w:r>
          </w:p>
        </w:tc>
      </w:tr>
      <w:tr>
        <w:tc>
          <w:tcPr>
            <w:tcW w:type="dxa" w:w="3120"/>
          </w:tcPr>
          <w:p>
            <w:r>
              <w:t>.venv\Lib\site-packages\win32com\olectl.py</w:t>
            </w:r>
          </w:p>
        </w:tc>
        <w:tc>
          <w:tcPr>
            <w:tcW w:type="dxa" w:w="3120"/>
          </w:tcPr>
          <w:p>
            <w:r>
              <w:t>py</w:t>
            </w:r>
          </w:p>
        </w:tc>
        <w:tc>
          <w:tcPr>
            <w:tcW w:type="dxa" w:w="3120"/>
          </w:tcPr>
          <w:p>
            <w:r>
              <w:t>ملف مشروع</w:t>
            </w:r>
          </w:p>
        </w:tc>
      </w:tr>
      <w:tr>
        <w:tc>
          <w:tcPr>
            <w:tcW w:type="dxa" w:w="3120"/>
          </w:tcPr>
          <w:p>
            <w:r>
              <w:t>.venv\Lib\site-packages\win32com\readme.html</w:t>
            </w:r>
          </w:p>
        </w:tc>
        <w:tc>
          <w:tcPr>
            <w:tcW w:type="dxa" w:w="3120"/>
          </w:tcPr>
          <w:p>
            <w:r>
              <w:t>html</w:t>
            </w:r>
          </w:p>
        </w:tc>
        <w:tc>
          <w:tcPr>
            <w:tcW w:type="dxa" w:w="3120"/>
          </w:tcPr>
          <w:p>
            <w:r>
              <w:t>ملف مشروع</w:t>
            </w:r>
          </w:p>
        </w:tc>
      </w:tr>
      <w:tr>
        <w:tc>
          <w:tcPr>
            <w:tcW w:type="dxa" w:w="3120"/>
          </w:tcPr>
          <w:p>
            <w:r>
              <w:t>.venv\Lib\site-packages\win32com\server\__init__.py</w:t>
            </w:r>
          </w:p>
        </w:tc>
        <w:tc>
          <w:tcPr>
            <w:tcW w:type="dxa" w:w="3120"/>
          </w:tcPr>
          <w:p>
            <w:r>
              <w:t>py</w:t>
            </w:r>
          </w:p>
        </w:tc>
        <w:tc>
          <w:tcPr>
            <w:tcW w:type="dxa" w:w="3120"/>
          </w:tcPr>
          <w:p>
            <w:r>
              <w:t>ملف مشروع</w:t>
            </w:r>
          </w:p>
        </w:tc>
      </w:tr>
      <w:tr>
        <w:tc>
          <w:tcPr>
            <w:tcW w:type="dxa" w:w="3120"/>
          </w:tcPr>
          <w:p>
            <w:r>
              <w:t>.venv\Lib\site-packages\win32com\server\connect.py</w:t>
            </w:r>
          </w:p>
        </w:tc>
        <w:tc>
          <w:tcPr>
            <w:tcW w:type="dxa" w:w="3120"/>
          </w:tcPr>
          <w:p>
            <w:r>
              <w:t>py</w:t>
            </w:r>
          </w:p>
        </w:tc>
        <w:tc>
          <w:tcPr>
            <w:tcW w:type="dxa" w:w="3120"/>
          </w:tcPr>
          <w:p>
            <w:r>
              <w:t>ملف مشروع</w:t>
            </w:r>
          </w:p>
        </w:tc>
      </w:tr>
      <w:tr>
        <w:tc>
          <w:tcPr>
            <w:tcW w:type="dxa" w:w="3120"/>
          </w:tcPr>
          <w:p>
            <w:r>
              <w:t>.venv\Lib\site-packages\win32com\server\dispatcher.py</w:t>
            </w:r>
          </w:p>
        </w:tc>
        <w:tc>
          <w:tcPr>
            <w:tcW w:type="dxa" w:w="3120"/>
          </w:tcPr>
          <w:p>
            <w:r>
              <w:t>py</w:t>
            </w:r>
          </w:p>
        </w:tc>
        <w:tc>
          <w:tcPr>
            <w:tcW w:type="dxa" w:w="3120"/>
          </w:tcPr>
          <w:p>
            <w:r>
              <w:t>ملف مشروع</w:t>
            </w:r>
          </w:p>
        </w:tc>
      </w:tr>
      <w:tr>
        <w:tc>
          <w:tcPr>
            <w:tcW w:type="dxa" w:w="3120"/>
          </w:tcPr>
          <w:p>
            <w:r>
              <w:t>.venv\Lib\site-packages\win32com\server\exception.py</w:t>
            </w:r>
          </w:p>
        </w:tc>
        <w:tc>
          <w:tcPr>
            <w:tcW w:type="dxa" w:w="3120"/>
          </w:tcPr>
          <w:p>
            <w:r>
              <w:t>py</w:t>
            </w:r>
          </w:p>
        </w:tc>
        <w:tc>
          <w:tcPr>
            <w:tcW w:type="dxa" w:w="3120"/>
          </w:tcPr>
          <w:p>
            <w:r>
              <w:t>ملف مشروع</w:t>
            </w:r>
          </w:p>
        </w:tc>
      </w:tr>
      <w:tr>
        <w:tc>
          <w:tcPr>
            <w:tcW w:type="dxa" w:w="3120"/>
          </w:tcPr>
          <w:p>
            <w:r>
              <w:t>.venv\Lib\site-packages\win32com\server\factory.py</w:t>
            </w:r>
          </w:p>
        </w:tc>
        <w:tc>
          <w:tcPr>
            <w:tcW w:type="dxa" w:w="3120"/>
          </w:tcPr>
          <w:p>
            <w:r>
              <w:t>py</w:t>
            </w:r>
          </w:p>
        </w:tc>
        <w:tc>
          <w:tcPr>
            <w:tcW w:type="dxa" w:w="3120"/>
          </w:tcPr>
          <w:p>
            <w:r>
              <w:t>ملف مشروع</w:t>
            </w:r>
          </w:p>
        </w:tc>
      </w:tr>
      <w:tr>
        <w:tc>
          <w:tcPr>
            <w:tcW w:type="dxa" w:w="3120"/>
          </w:tcPr>
          <w:p>
            <w:r>
              <w:t>.venv\Lib\site-packages\win32com\server\localserver.py</w:t>
            </w:r>
          </w:p>
        </w:tc>
        <w:tc>
          <w:tcPr>
            <w:tcW w:type="dxa" w:w="3120"/>
          </w:tcPr>
          <w:p>
            <w:r>
              <w:t>py</w:t>
            </w:r>
          </w:p>
        </w:tc>
        <w:tc>
          <w:tcPr>
            <w:tcW w:type="dxa" w:w="3120"/>
          </w:tcPr>
          <w:p>
            <w:r>
              <w:t>ملف مشروع</w:t>
            </w:r>
          </w:p>
        </w:tc>
      </w:tr>
      <w:tr>
        <w:tc>
          <w:tcPr>
            <w:tcW w:type="dxa" w:w="3120"/>
          </w:tcPr>
          <w:p>
            <w:r>
              <w:t>.venv\Lib\site-packages\win32com\server\policy.py</w:t>
            </w:r>
          </w:p>
        </w:tc>
        <w:tc>
          <w:tcPr>
            <w:tcW w:type="dxa" w:w="3120"/>
          </w:tcPr>
          <w:p>
            <w:r>
              <w:t>py</w:t>
            </w:r>
          </w:p>
        </w:tc>
        <w:tc>
          <w:tcPr>
            <w:tcW w:type="dxa" w:w="3120"/>
          </w:tcPr>
          <w:p>
            <w:r>
              <w:t>ملف مشروع</w:t>
            </w:r>
          </w:p>
        </w:tc>
      </w:tr>
      <w:tr>
        <w:tc>
          <w:tcPr>
            <w:tcW w:type="dxa" w:w="3120"/>
          </w:tcPr>
          <w:p>
            <w:r>
              <w:t>.venv\Lib\site-packages\win32com\server\register.py</w:t>
            </w:r>
          </w:p>
        </w:tc>
        <w:tc>
          <w:tcPr>
            <w:tcW w:type="dxa" w:w="3120"/>
          </w:tcPr>
          <w:p>
            <w:r>
              <w:t>py</w:t>
            </w:r>
          </w:p>
        </w:tc>
        <w:tc>
          <w:tcPr>
            <w:tcW w:type="dxa" w:w="3120"/>
          </w:tcPr>
          <w:p>
            <w:r>
              <w:t>ملف مشروع</w:t>
            </w:r>
          </w:p>
        </w:tc>
      </w:tr>
      <w:tr>
        <w:tc>
          <w:tcPr>
            <w:tcW w:type="dxa" w:w="3120"/>
          </w:tcPr>
          <w:p>
            <w:r>
              <w:t>.venv\Lib\site-packages\win32com\server\util.py</w:t>
            </w:r>
          </w:p>
        </w:tc>
        <w:tc>
          <w:tcPr>
            <w:tcW w:type="dxa" w:w="3120"/>
          </w:tcPr>
          <w:p>
            <w:r>
              <w:t>py</w:t>
            </w:r>
          </w:p>
        </w:tc>
        <w:tc>
          <w:tcPr>
            <w:tcW w:type="dxa" w:w="3120"/>
          </w:tcPr>
          <w:p>
            <w:r>
              <w:t>ملف مشروع</w:t>
            </w:r>
          </w:p>
        </w:tc>
      </w:tr>
      <w:tr>
        <w:tc>
          <w:tcPr>
            <w:tcW w:type="dxa" w:w="3120"/>
          </w:tcPr>
          <w:p>
            <w:r>
              <w:t>.venv\Lib\site-packages\win32com\servers\PythonTools.py</w:t>
            </w:r>
          </w:p>
        </w:tc>
        <w:tc>
          <w:tcPr>
            <w:tcW w:type="dxa" w:w="3120"/>
          </w:tcPr>
          <w:p>
            <w:r>
              <w:t>py</w:t>
            </w:r>
          </w:p>
        </w:tc>
        <w:tc>
          <w:tcPr>
            <w:tcW w:type="dxa" w:w="3120"/>
          </w:tcPr>
          <w:p>
            <w:r>
              <w:t>ملف مشروع</w:t>
            </w:r>
          </w:p>
        </w:tc>
      </w:tr>
      <w:tr>
        <w:tc>
          <w:tcPr>
            <w:tcW w:type="dxa" w:w="3120"/>
          </w:tcPr>
          <w:p>
            <w:r>
              <w:t>.venv\Lib\site-packages\win32com\servers\__init__.py</w:t>
            </w:r>
          </w:p>
        </w:tc>
        <w:tc>
          <w:tcPr>
            <w:tcW w:type="dxa" w:w="3120"/>
          </w:tcPr>
          <w:p>
            <w:r>
              <w:t>py</w:t>
            </w:r>
          </w:p>
        </w:tc>
        <w:tc>
          <w:tcPr>
            <w:tcW w:type="dxa" w:w="3120"/>
          </w:tcPr>
          <w:p>
            <w:r>
              <w:t>ملف مشروع</w:t>
            </w:r>
          </w:p>
        </w:tc>
      </w:tr>
      <w:tr>
        <w:tc>
          <w:tcPr>
            <w:tcW w:type="dxa" w:w="3120"/>
          </w:tcPr>
          <w:p>
            <w:r>
              <w:t>.venv\Lib\site-packages\win32com\servers\dictionary.py</w:t>
            </w:r>
          </w:p>
        </w:tc>
        <w:tc>
          <w:tcPr>
            <w:tcW w:type="dxa" w:w="3120"/>
          </w:tcPr>
          <w:p>
            <w:r>
              <w:t>py</w:t>
            </w:r>
          </w:p>
        </w:tc>
        <w:tc>
          <w:tcPr>
            <w:tcW w:type="dxa" w:w="3120"/>
          </w:tcPr>
          <w:p>
            <w:r>
              <w:t>ملف مشروع</w:t>
            </w:r>
          </w:p>
        </w:tc>
      </w:tr>
      <w:tr>
        <w:tc>
          <w:tcPr>
            <w:tcW w:type="dxa" w:w="3120"/>
          </w:tcPr>
          <w:p>
            <w:r>
              <w:t>.venv\Lib\site-packages\win32com\servers\interp.py</w:t>
            </w:r>
          </w:p>
        </w:tc>
        <w:tc>
          <w:tcPr>
            <w:tcW w:type="dxa" w:w="3120"/>
          </w:tcPr>
          <w:p>
            <w:r>
              <w:t>py</w:t>
            </w:r>
          </w:p>
        </w:tc>
        <w:tc>
          <w:tcPr>
            <w:tcW w:type="dxa" w:w="3120"/>
          </w:tcPr>
          <w:p>
            <w:r>
              <w:t>ملف مشروع</w:t>
            </w:r>
          </w:p>
        </w:tc>
      </w:tr>
      <w:tr>
        <w:tc>
          <w:tcPr>
            <w:tcW w:type="dxa" w:w="3120"/>
          </w:tcPr>
          <w:p>
            <w:r>
              <w:t>.venv\Lib\site-packages\win32com\servers\perfmon.py</w:t>
            </w:r>
          </w:p>
        </w:tc>
        <w:tc>
          <w:tcPr>
            <w:tcW w:type="dxa" w:w="3120"/>
          </w:tcPr>
          <w:p>
            <w:r>
              <w:t>py</w:t>
            </w:r>
          </w:p>
        </w:tc>
        <w:tc>
          <w:tcPr>
            <w:tcW w:type="dxa" w:w="3120"/>
          </w:tcPr>
          <w:p>
            <w:r>
              <w:t>ملف مشروع</w:t>
            </w:r>
          </w:p>
        </w:tc>
      </w:tr>
      <w:tr>
        <w:tc>
          <w:tcPr>
            <w:tcW w:type="dxa" w:w="3120"/>
          </w:tcPr>
          <w:p>
            <w:r>
              <w:t>.venv\Lib\site-packages\win32com\servers\test_pycomtest.py</w:t>
            </w:r>
          </w:p>
        </w:tc>
        <w:tc>
          <w:tcPr>
            <w:tcW w:type="dxa" w:w="3120"/>
          </w:tcPr>
          <w:p>
            <w:r>
              <w:t>py</w:t>
            </w:r>
          </w:p>
        </w:tc>
        <w:tc>
          <w:tcPr>
            <w:tcW w:type="dxa" w:w="3120"/>
          </w:tcPr>
          <w:p>
            <w:r>
              <w:t>ملف مشروع</w:t>
            </w:r>
          </w:p>
        </w:tc>
      </w:tr>
      <w:tr>
        <w:tc>
          <w:tcPr>
            <w:tcW w:type="dxa" w:w="3120"/>
          </w:tcPr>
          <w:p>
            <w:r>
              <w:t>.venv\Lib\site-packages\win32com\storagecon.py</w:t>
            </w:r>
          </w:p>
        </w:tc>
        <w:tc>
          <w:tcPr>
            <w:tcW w:type="dxa" w:w="3120"/>
          </w:tcPr>
          <w:p>
            <w:r>
              <w:t>py</w:t>
            </w:r>
          </w:p>
        </w:tc>
        <w:tc>
          <w:tcPr>
            <w:tcW w:type="dxa" w:w="3120"/>
          </w:tcPr>
          <w:p>
            <w:r>
              <w:t>ملف مشروع</w:t>
            </w:r>
          </w:p>
        </w:tc>
      </w:tr>
      <w:tr>
        <w:tc>
          <w:tcPr>
            <w:tcW w:type="dxa" w:w="3120"/>
          </w:tcPr>
          <w:p>
            <w:r>
              <w:t>.venv\Lib\site-packages\win32com\test\GenTestScripts.py</w:t>
            </w:r>
          </w:p>
        </w:tc>
        <w:tc>
          <w:tcPr>
            <w:tcW w:type="dxa" w:w="3120"/>
          </w:tcPr>
          <w:p>
            <w:r>
              <w:t>py</w:t>
            </w:r>
          </w:p>
        </w:tc>
        <w:tc>
          <w:tcPr>
            <w:tcW w:type="dxa" w:w="3120"/>
          </w:tcPr>
          <w:p>
            <w:r>
              <w:t>ملف مشروع</w:t>
            </w:r>
          </w:p>
        </w:tc>
      </w:tr>
      <w:tr>
        <w:tc>
          <w:tcPr>
            <w:tcW w:type="dxa" w:w="3120"/>
          </w:tcPr>
          <w:p>
            <w:r>
              <w:t>.venv\Lib\site-packages\win32com\test\Testpys.sct</w:t>
            </w:r>
          </w:p>
        </w:tc>
        <w:tc>
          <w:tcPr>
            <w:tcW w:type="dxa" w:w="3120"/>
          </w:tcPr>
          <w:p>
            <w:r>
              <w:t>sct</w:t>
            </w:r>
          </w:p>
        </w:tc>
        <w:tc>
          <w:tcPr>
            <w:tcW w:type="dxa" w:w="3120"/>
          </w:tcPr>
          <w:p>
            <w:r>
              <w:t>ملف مشروع</w:t>
            </w:r>
          </w:p>
        </w:tc>
      </w:tr>
      <w:tr>
        <w:tc>
          <w:tcPr>
            <w:tcW w:type="dxa" w:w="3120"/>
          </w:tcPr>
          <w:p>
            <w:r>
              <w:t>.venv\Lib\site-packages\win32com\test\__init__.py</w:t>
            </w:r>
          </w:p>
        </w:tc>
        <w:tc>
          <w:tcPr>
            <w:tcW w:type="dxa" w:w="3120"/>
          </w:tcPr>
          <w:p>
            <w:r>
              <w:t>py</w:t>
            </w:r>
          </w:p>
        </w:tc>
        <w:tc>
          <w:tcPr>
            <w:tcW w:type="dxa" w:w="3120"/>
          </w:tcPr>
          <w:p>
            <w:r>
              <w:t>ملف مشروع</w:t>
            </w:r>
          </w:p>
        </w:tc>
      </w:tr>
      <w:tr>
        <w:tc>
          <w:tcPr>
            <w:tcW w:type="dxa" w:w="3120"/>
          </w:tcPr>
          <w:p>
            <w:r>
              <w:t>.venv\Lib\site-packages\win32com\test\daodump.py</w:t>
            </w:r>
          </w:p>
        </w:tc>
        <w:tc>
          <w:tcPr>
            <w:tcW w:type="dxa" w:w="3120"/>
          </w:tcPr>
          <w:p>
            <w:r>
              <w:t>py</w:t>
            </w:r>
          </w:p>
        </w:tc>
        <w:tc>
          <w:tcPr>
            <w:tcW w:type="dxa" w:w="3120"/>
          </w:tcPr>
          <w:p>
            <w:r>
              <w:t>ملف مشروع</w:t>
            </w:r>
          </w:p>
        </w:tc>
      </w:tr>
      <w:tr>
        <w:tc>
          <w:tcPr>
            <w:tcW w:type="dxa" w:w="3120"/>
          </w:tcPr>
          <w:p>
            <w:r>
              <w:t>.venv\Lib\site-packages\win32com\test\errorSemantics.py</w:t>
            </w:r>
          </w:p>
        </w:tc>
        <w:tc>
          <w:tcPr>
            <w:tcW w:type="dxa" w:w="3120"/>
          </w:tcPr>
          <w:p>
            <w:r>
              <w:t>py</w:t>
            </w:r>
          </w:p>
        </w:tc>
        <w:tc>
          <w:tcPr>
            <w:tcW w:type="dxa" w:w="3120"/>
          </w:tcPr>
          <w:p>
            <w:r>
              <w:t>ملف مشروع</w:t>
            </w:r>
          </w:p>
        </w:tc>
      </w:tr>
      <w:tr>
        <w:tc>
          <w:tcPr>
            <w:tcW w:type="dxa" w:w="3120"/>
          </w:tcPr>
          <w:p>
            <w:r>
              <w:t>.venv\Lib\site-packages\win32com\test\pippo.idl</w:t>
            </w:r>
          </w:p>
        </w:tc>
        <w:tc>
          <w:tcPr>
            <w:tcW w:type="dxa" w:w="3120"/>
          </w:tcPr>
          <w:p>
            <w:r>
              <w:t>idl</w:t>
            </w:r>
          </w:p>
        </w:tc>
        <w:tc>
          <w:tcPr>
            <w:tcW w:type="dxa" w:w="3120"/>
          </w:tcPr>
          <w:p>
            <w:r>
              <w:t>ملف مشروع</w:t>
            </w:r>
          </w:p>
        </w:tc>
      </w:tr>
      <w:tr>
        <w:tc>
          <w:tcPr>
            <w:tcW w:type="dxa" w:w="3120"/>
          </w:tcPr>
          <w:p>
            <w:r>
              <w:t>.venv\Lib\site-packages\win32com\test\pippo_server.py</w:t>
            </w:r>
          </w:p>
        </w:tc>
        <w:tc>
          <w:tcPr>
            <w:tcW w:type="dxa" w:w="3120"/>
          </w:tcPr>
          <w:p>
            <w:r>
              <w:t>py</w:t>
            </w:r>
          </w:p>
        </w:tc>
        <w:tc>
          <w:tcPr>
            <w:tcW w:type="dxa" w:w="3120"/>
          </w:tcPr>
          <w:p>
            <w:r>
              <w:t>ملف مشروع</w:t>
            </w:r>
          </w:p>
        </w:tc>
      </w:tr>
      <w:tr>
        <w:tc>
          <w:tcPr>
            <w:tcW w:type="dxa" w:w="3120"/>
          </w:tcPr>
          <w:p>
            <w:r>
              <w:t>.venv\Lib\site-packages\win32com\test\policySemantics.py</w:t>
            </w:r>
          </w:p>
        </w:tc>
        <w:tc>
          <w:tcPr>
            <w:tcW w:type="dxa" w:w="3120"/>
          </w:tcPr>
          <w:p>
            <w:r>
              <w:t>py</w:t>
            </w:r>
          </w:p>
        </w:tc>
        <w:tc>
          <w:tcPr>
            <w:tcW w:type="dxa" w:w="3120"/>
          </w:tcPr>
          <w:p>
            <w:r>
              <w:t>ملف مشروع</w:t>
            </w:r>
          </w:p>
        </w:tc>
      </w:tr>
      <w:tr>
        <w:tc>
          <w:tcPr>
            <w:tcW w:type="dxa" w:w="3120"/>
          </w:tcPr>
          <w:p>
            <w:r>
              <w:t>.venv\Lib\site-packages\win32com\test\readme.txt</w:t>
            </w:r>
          </w:p>
        </w:tc>
        <w:tc>
          <w:tcPr>
            <w:tcW w:type="dxa" w:w="3120"/>
          </w:tcPr>
          <w:p>
            <w:r>
              <w:t>txt</w:t>
            </w:r>
          </w:p>
        </w:tc>
        <w:tc>
          <w:tcPr>
            <w:tcW w:type="dxa" w:w="3120"/>
          </w:tcPr>
          <w:p>
            <w:r>
              <w:t>ملف مشروع</w:t>
            </w:r>
          </w:p>
        </w:tc>
      </w:tr>
      <w:tr>
        <w:tc>
          <w:tcPr>
            <w:tcW w:type="dxa" w:w="3120"/>
          </w:tcPr>
          <w:p>
            <w:r>
              <w:t>.venv\Lib\site-packages\win32com\test\testADOEvents.py</w:t>
            </w:r>
          </w:p>
        </w:tc>
        <w:tc>
          <w:tcPr>
            <w:tcW w:type="dxa" w:w="3120"/>
          </w:tcPr>
          <w:p>
            <w:r>
              <w:t>py</w:t>
            </w:r>
          </w:p>
        </w:tc>
        <w:tc>
          <w:tcPr>
            <w:tcW w:type="dxa" w:w="3120"/>
          </w:tcPr>
          <w:p>
            <w:r>
              <w:t>ملف مشروع</w:t>
            </w:r>
          </w:p>
        </w:tc>
      </w:tr>
      <w:tr>
        <w:tc>
          <w:tcPr>
            <w:tcW w:type="dxa" w:w="3120"/>
          </w:tcPr>
          <w:p>
            <w:r>
              <w:t>.venv\Lib\site-packages\win32com\test\testAXScript.py</w:t>
            </w:r>
          </w:p>
        </w:tc>
        <w:tc>
          <w:tcPr>
            <w:tcW w:type="dxa" w:w="3120"/>
          </w:tcPr>
          <w:p>
            <w:r>
              <w:t>py</w:t>
            </w:r>
          </w:p>
        </w:tc>
        <w:tc>
          <w:tcPr>
            <w:tcW w:type="dxa" w:w="3120"/>
          </w:tcPr>
          <w:p>
            <w:r>
              <w:t>ملف مشروع</w:t>
            </w:r>
          </w:p>
        </w:tc>
      </w:tr>
      <w:tr>
        <w:tc>
          <w:tcPr>
            <w:tcW w:type="dxa" w:w="3120"/>
          </w:tcPr>
          <w:p>
            <w:r>
              <w:t>.venv\Lib\site-packages\win32com\test\testAccess.py</w:t>
            </w:r>
          </w:p>
        </w:tc>
        <w:tc>
          <w:tcPr>
            <w:tcW w:type="dxa" w:w="3120"/>
          </w:tcPr>
          <w:p>
            <w:r>
              <w:t>py</w:t>
            </w:r>
          </w:p>
        </w:tc>
        <w:tc>
          <w:tcPr>
            <w:tcW w:type="dxa" w:w="3120"/>
          </w:tcPr>
          <w:p>
            <w:r>
              <w:t>ملف مشروع</w:t>
            </w:r>
          </w:p>
        </w:tc>
      </w:tr>
      <w:tr>
        <w:tc>
          <w:tcPr>
            <w:tcW w:type="dxa" w:w="3120"/>
          </w:tcPr>
          <w:p>
            <w:r>
              <w:t>.venv\Lib\site-packages\win32com\test\testArrays.py</w:t>
            </w:r>
          </w:p>
        </w:tc>
        <w:tc>
          <w:tcPr>
            <w:tcW w:type="dxa" w:w="3120"/>
          </w:tcPr>
          <w:p>
            <w:r>
              <w:t>py</w:t>
            </w:r>
          </w:p>
        </w:tc>
        <w:tc>
          <w:tcPr>
            <w:tcW w:type="dxa" w:w="3120"/>
          </w:tcPr>
          <w:p>
            <w:r>
              <w:t>ملف مشروع</w:t>
            </w:r>
          </w:p>
        </w:tc>
      </w:tr>
      <w:tr>
        <w:tc>
          <w:tcPr>
            <w:tcW w:type="dxa" w:w="3120"/>
          </w:tcPr>
          <w:p>
            <w:r>
              <w:t>.venv\Lib\site-packages\win32com\test\testClipboard.py</w:t>
            </w:r>
          </w:p>
        </w:tc>
        <w:tc>
          <w:tcPr>
            <w:tcW w:type="dxa" w:w="3120"/>
          </w:tcPr>
          <w:p>
            <w:r>
              <w:t>py</w:t>
            </w:r>
          </w:p>
        </w:tc>
        <w:tc>
          <w:tcPr>
            <w:tcW w:type="dxa" w:w="3120"/>
          </w:tcPr>
          <w:p>
            <w:r>
              <w:t>ملف مشروع</w:t>
            </w:r>
          </w:p>
        </w:tc>
      </w:tr>
      <w:tr>
        <w:tc>
          <w:tcPr>
            <w:tcW w:type="dxa" w:w="3120"/>
          </w:tcPr>
          <w:p>
            <w:r>
              <w:t>.venv\Lib\site-packages\win32com\test\testCollections.py</w:t>
            </w:r>
          </w:p>
        </w:tc>
        <w:tc>
          <w:tcPr>
            <w:tcW w:type="dxa" w:w="3120"/>
          </w:tcPr>
          <w:p>
            <w:r>
              <w:t>py</w:t>
            </w:r>
          </w:p>
        </w:tc>
        <w:tc>
          <w:tcPr>
            <w:tcW w:type="dxa" w:w="3120"/>
          </w:tcPr>
          <w:p>
            <w:r>
              <w:t>ملف مشروع</w:t>
            </w:r>
          </w:p>
        </w:tc>
      </w:tr>
      <w:tr>
        <w:tc>
          <w:tcPr>
            <w:tcW w:type="dxa" w:w="3120"/>
          </w:tcPr>
          <w:p>
            <w:r>
              <w:t>.venv\Lib\site-packages\win32com\test\testConversionErrors.py</w:t>
            </w:r>
          </w:p>
        </w:tc>
        <w:tc>
          <w:tcPr>
            <w:tcW w:type="dxa" w:w="3120"/>
          </w:tcPr>
          <w:p>
            <w:r>
              <w:t>py</w:t>
            </w:r>
          </w:p>
        </w:tc>
        <w:tc>
          <w:tcPr>
            <w:tcW w:type="dxa" w:w="3120"/>
          </w:tcPr>
          <w:p>
            <w:r>
              <w:t>ملف مشروع</w:t>
            </w:r>
          </w:p>
        </w:tc>
      </w:tr>
      <w:tr>
        <w:tc>
          <w:tcPr>
            <w:tcW w:type="dxa" w:w="3120"/>
          </w:tcPr>
          <w:p>
            <w:r>
              <w:t>.venv\Lib\site-packages\win32com\test\testDCOM.py</w:t>
            </w:r>
          </w:p>
        </w:tc>
        <w:tc>
          <w:tcPr>
            <w:tcW w:type="dxa" w:w="3120"/>
          </w:tcPr>
          <w:p>
            <w:r>
              <w:t>py</w:t>
            </w:r>
          </w:p>
        </w:tc>
        <w:tc>
          <w:tcPr>
            <w:tcW w:type="dxa" w:w="3120"/>
          </w:tcPr>
          <w:p>
            <w:r>
              <w:t>ملف مشروع</w:t>
            </w:r>
          </w:p>
        </w:tc>
      </w:tr>
      <w:tr>
        <w:tc>
          <w:tcPr>
            <w:tcW w:type="dxa" w:w="3120"/>
          </w:tcPr>
          <w:p>
            <w:r>
              <w:t>.venv\Lib\site-packages\win32com\test\testDates.py</w:t>
            </w:r>
          </w:p>
        </w:tc>
        <w:tc>
          <w:tcPr>
            <w:tcW w:type="dxa" w:w="3120"/>
          </w:tcPr>
          <w:p>
            <w:r>
              <w:t>py</w:t>
            </w:r>
          </w:p>
        </w:tc>
        <w:tc>
          <w:tcPr>
            <w:tcW w:type="dxa" w:w="3120"/>
          </w:tcPr>
          <w:p>
            <w:r>
              <w:t>ملف مشروع</w:t>
            </w:r>
          </w:p>
        </w:tc>
      </w:tr>
      <w:tr>
        <w:tc>
          <w:tcPr>
            <w:tcW w:type="dxa" w:w="3120"/>
          </w:tcPr>
          <w:p>
            <w:r>
              <w:t>.venv\Lib\site-packages\win32com\test\testDictionary.py</w:t>
            </w:r>
          </w:p>
        </w:tc>
        <w:tc>
          <w:tcPr>
            <w:tcW w:type="dxa" w:w="3120"/>
          </w:tcPr>
          <w:p>
            <w:r>
              <w:t>py</w:t>
            </w:r>
          </w:p>
        </w:tc>
        <w:tc>
          <w:tcPr>
            <w:tcW w:type="dxa" w:w="3120"/>
          </w:tcPr>
          <w:p>
            <w:r>
              <w:t>ملف مشروع</w:t>
            </w:r>
          </w:p>
        </w:tc>
      </w:tr>
      <w:tr>
        <w:tc>
          <w:tcPr>
            <w:tcW w:type="dxa" w:w="3120"/>
          </w:tcPr>
          <w:p>
            <w:r>
              <w:t>.venv\Lib\site-packages\win32com\test\testDictionary.vbs</w:t>
            </w:r>
          </w:p>
        </w:tc>
        <w:tc>
          <w:tcPr>
            <w:tcW w:type="dxa" w:w="3120"/>
          </w:tcPr>
          <w:p>
            <w:r>
              <w:t>vbs</w:t>
            </w:r>
          </w:p>
        </w:tc>
        <w:tc>
          <w:tcPr>
            <w:tcW w:type="dxa" w:w="3120"/>
          </w:tcPr>
          <w:p>
            <w:r>
              <w:t>ملف مشروع</w:t>
            </w:r>
          </w:p>
        </w:tc>
      </w:tr>
      <w:tr>
        <w:tc>
          <w:tcPr>
            <w:tcW w:type="dxa" w:w="3120"/>
          </w:tcPr>
          <w:p>
            <w:r>
              <w:t>.venv\Lib\site-packages\win32com\test\testDynamic.py</w:t>
            </w:r>
          </w:p>
        </w:tc>
        <w:tc>
          <w:tcPr>
            <w:tcW w:type="dxa" w:w="3120"/>
          </w:tcPr>
          <w:p>
            <w:r>
              <w:t>py</w:t>
            </w:r>
          </w:p>
        </w:tc>
        <w:tc>
          <w:tcPr>
            <w:tcW w:type="dxa" w:w="3120"/>
          </w:tcPr>
          <w:p>
            <w:r>
              <w:t>ملف مشروع</w:t>
            </w:r>
          </w:p>
        </w:tc>
      </w:tr>
      <w:tr>
        <w:tc>
          <w:tcPr>
            <w:tcW w:type="dxa" w:w="3120"/>
          </w:tcPr>
          <w:p>
            <w:r>
              <w:t>.venv\Lib\site-packages\win32com\test\testExchange.py</w:t>
            </w:r>
          </w:p>
        </w:tc>
        <w:tc>
          <w:tcPr>
            <w:tcW w:type="dxa" w:w="3120"/>
          </w:tcPr>
          <w:p>
            <w:r>
              <w:t>py</w:t>
            </w:r>
          </w:p>
        </w:tc>
        <w:tc>
          <w:tcPr>
            <w:tcW w:type="dxa" w:w="3120"/>
          </w:tcPr>
          <w:p>
            <w:r>
              <w:t>ملف مشروع</w:t>
            </w:r>
          </w:p>
        </w:tc>
      </w:tr>
      <w:tr>
        <w:tc>
          <w:tcPr>
            <w:tcW w:type="dxa" w:w="3120"/>
          </w:tcPr>
          <w:p>
            <w:r>
              <w:t>.venv\Lib\site-packages\win32com\test\testExplorer.py</w:t>
            </w:r>
          </w:p>
        </w:tc>
        <w:tc>
          <w:tcPr>
            <w:tcW w:type="dxa" w:w="3120"/>
          </w:tcPr>
          <w:p>
            <w:r>
              <w:t>py</w:t>
            </w:r>
          </w:p>
        </w:tc>
        <w:tc>
          <w:tcPr>
            <w:tcW w:type="dxa" w:w="3120"/>
          </w:tcPr>
          <w:p>
            <w:r>
              <w:t>ملف مشروع</w:t>
            </w:r>
          </w:p>
        </w:tc>
      </w:tr>
      <w:tr>
        <w:tc>
          <w:tcPr>
            <w:tcW w:type="dxa" w:w="3120"/>
          </w:tcPr>
          <w:p>
            <w:r>
              <w:t>.venv\Lib\site-packages\win32com\test\testGIT.py</w:t>
            </w:r>
          </w:p>
        </w:tc>
        <w:tc>
          <w:tcPr>
            <w:tcW w:type="dxa" w:w="3120"/>
          </w:tcPr>
          <w:p>
            <w:r>
              <w:t>py</w:t>
            </w:r>
          </w:p>
        </w:tc>
        <w:tc>
          <w:tcPr>
            <w:tcW w:type="dxa" w:w="3120"/>
          </w:tcPr>
          <w:p>
            <w:r>
              <w:t>ملف مشروع</w:t>
            </w:r>
          </w:p>
        </w:tc>
      </w:tr>
      <w:tr>
        <w:tc>
          <w:tcPr>
            <w:tcW w:type="dxa" w:w="3120"/>
          </w:tcPr>
          <w:p>
            <w:r>
              <w:t>.venv\Lib\site-packages\win32com\test\testGatewayAddresses.py</w:t>
            </w:r>
          </w:p>
        </w:tc>
        <w:tc>
          <w:tcPr>
            <w:tcW w:type="dxa" w:w="3120"/>
          </w:tcPr>
          <w:p>
            <w:r>
              <w:t>py</w:t>
            </w:r>
          </w:p>
        </w:tc>
        <w:tc>
          <w:tcPr>
            <w:tcW w:type="dxa" w:w="3120"/>
          </w:tcPr>
          <w:p>
            <w:r>
              <w:t>ملف مشروع</w:t>
            </w:r>
          </w:p>
        </w:tc>
      </w:tr>
      <w:tr>
        <w:tc>
          <w:tcPr>
            <w:tcW w:type="dxa" w:w="3120"/>
          </w:tcPr>
          <w:p>
            <w:r>
              <w:t>.venv\Lib\site-packages\win32com\test\testInterp.vbs</w:t>
            </w:r>
          </w:p>
        </w:tc>
        <w:tc>
          <w:tcPr>
            <w:tcW w:type="dxa" w:w="3120"/>
          </w:tcPr>
          <w:p>
            <w:r>
              <w:t>vbs</w:t>
            </w:r>
          </w:p>
        </w:tc>
        <w:tc>
          <w:tcPr>
            <w:tcW w:type="dxa" w:w="3120"/>
          </w:tcPr>
          <w:p>
            <w:r>
              <w:t>ملف مشروع</w:t>
            </w:r>
          </w:p>
        </w:tc>
      </w:tr>
      <w:tr>
        <w:tc>
          <w:tcPr>
            <w:tcW w:type="dxa" w:w="3120"/>
          </w:tcPr>
          <w:p>
            <w:r>
              <w:t>.venv\Lib\site-packages\win32com\test\testIterators.py</w:t>
            </w:r>
          </w:p>
        </w:tc>
        <w:tc>
          <w:tcPr>
            <w:tcW w:type="dxa" w:w="3120"/>
          </w:tcPr>
          <w:p>
            <w:r>
              <w:t>py</w:t>
            </w:r>
          </w:p>
        </w:tc>
        <w:tc>
          <w:tcPr>
            <w:tcW w:type="dxa" w:w="3120"/>
          </w:tcPr>
          <w:p>
            <w:r>
              <w:t>ملف مشروع</w:t>
            </w:r>
          </w:p>
        </w:tc>
      </w:tr>
      <w:tr>
        <w:tc>
          <w:tcPr>
            <w:tcW w:type="dxa" w:w="3120"/>
          </w:tcPr>
          <w:p>
            <w:r>
              <w:t>.venv\Lib\site-packages\win32com\test\testMSOffice.py</w:t>
            </w:r>
          </w:p>
        </w:tc>
        <w:tc>
          <w:tcPr>
            <w:tcW w:type="dxa" w:w="3120"/>
          </w:tcPr>
          <w:p>
            <w:r>
              <w:t>py</w:t>
            </w:r>
          </w:p>
        </w:tc>
        <w:tc>
          <w:tcPr>
            <w:tcW w:type="dxa" w:w="3120"/>
          </w:tcPr>
          <w:p>
            <w:r>
              <w:t>ملف مشروع</w:t>
            </w:r>
          </w:p>
        </w:tc>
      </w:tr>
      <w:tr>
        <w:tc>
          <w:tcPr>
            <w:tcW w:type="dxa" w:w="3120"/>
          </w:tcPr>
          <w:p>
            <w:r>
              <w:t>.venv\Lib\site-packages\win32com\test\testMSOfficeEvents.py</w:t>
            </w:r>
          </w:p>
        </w:tc>
        <w:tc>
          <w:tcPr>
            <w:tcW w:type="dxa" w:w="3120"/>
          </w:tcPr>
          <w:p>
            <w:r>
              <w:t>py</w:t>
            </w:r>
          </w:p>
        </w:tc>
        <w:tc>
          <w:tcPr>
            <w:tcW w:type="dxa" w:w="3120"/>
          </w:tcPr>
          <w:p>
            <w:r>
              <w:t>ملف مشروع</w:t>
            </w:r>
          </w:p>
        </w:tc>
      </w:tr>
      <w:tr>
        <w:tc>
          <w:tcPr>
            <w:tcW w:type="dxa" w:w="3120"/>
          </w:tcPr>
          <w:p>
            <w:r>
              <w:t>.venv\Lib\site-packages\win32com\test\testMarshal.py</w:t>
            </w:r>
          </w:p>
        </w:tc>
        <w:tc>
          <w:tcPr>
            <w:tcW w:type="dxa" w:w="3120"/>
          </w:tcPr>
          <w:p>
            <w:r>
              <w:t>py</w:t>
            </w:r>
          </w:p>
        </w:tc>
        <w:tc>
          <w:tcPr>
            <w:tcW w:type="dxa" w:w="3120"/>
          </w:tcPr>
          <w:p>
            <w:r>
              <w:t>ملف مشروع</w:t>
            </w:r>
          </w:p>
        </w:tc>
      </w:tr>
      <w:tr>
        <w:tc>
          <w:tcPr>
            <w:tcW w:type="dxa" w:w="3120"/>
          </w:tcPr>
          <w:p>
            <w:r>
              <w:t>.venv\Lib\site-packages\win32com\test\testPersist.py</w:t>
            </w:r>
          </w:p>
        </w:tc>
        <w:tc>
          <w:tcPr>
            <w:tcW w:type="dxa" w:w="3120"/>
          </w:tcPr>
          <w:p>
            <w:r>
              <w:t>py</w:t>
            </w:r>
          </w:p>
        </w:tc>
        <w:tc>
          <w:tcPr>
            <w:tcW w:type="dxa" w:w="3120"/>
          </w:tcPr>
          <w:p>
            <w:r>
              <w:t>ملف مشروع</w:t>
            </w:r>
          </w:p>
        </w:tc>
      </w:tr>
      <w:tr>
        <w:tc>
          <w:tcPr>
            <w:tcW w:type="dxa" w:w="3120"/>
          </w:tcPr>
          <w:p>
            <w:r>
              <w:t>.venv\Lib\site-packages\win32com\test\testPippo.py</w:t>
            </w:r>
          </w:p>
        </w:tc>
        <w:tc>
          <w:tcPr>
            <w:tcW w:type="dxa" w:w="3120"/>
          </w:tcPr>
          <w:p>
            <w:r>
              <w:t>py</w:t>
            </w:r>
          </w:p>
        </w:tc>
        <w:tc>
          <w:tcPr>
            <w:tcW w:type="dxa" w:w="3120"/>
          </w:tcPr>
          <w:p>
            <w:r>
              <w:t>ملف مشروع</w:t>
            </w:r>
          </w:p>
        </w:tc>
      </w:tr>
      <w:tr>
        <w:tc>
          <w:tcPr>
            <w:tcW w:type="dxa" w:w="3120"/>
          </w:tcPr>
          <w:p>
            <w:r>
              <w:t>.venv\Lib\site-packages\win32com\test\testPyComTest.py</w:t>
            </w:r>
          </w:p>
        </w:tc>
        <w:tc>
          <w:tcPr>
            <w:tcW w:type="dxa" w:w="3120"/>
          </w:tcPr>
          <w:p>
            <w:r>
              <w:t>py</w:t>
            </w:r>
          </w:p>
        </w:tc>
        <w:tc>
          <w:tcPr>
            <w:tcW w:type="dxa" w:w="3120"/>
          </w:tcPr>
          <w:p>
            <w:r>
              <w:t>ملف مشروع</w:t>
            </w:r>
          </w:p>
        </w:tc>
      </w:tr>
      <w:tr>
        <w:tc>
          <w:tcPr>
            <w:tcW w:type="dxa" w:w="3120"/>
          </w:tcPr>
          <w:p>
            <w:r>
              <w:t>.venv\Lib\site-packages\win32com\test\testPyScriptlet.js</w:t>
            </w:r>
          </w:p>
        </w:tc>
        <w:tc>
          <w:tcPr>
            <w:tcW w:type="dxa" w:w="3120"/>
          </w:tcPr>
          <w:p>
            <w:r>
              <w:t>js</w:t>
            </w:r>
          </w:p>
        </w:tc>
        <w:tc>
          <w:tcPr>
            <w:tcW w:type="dxa" w:w="3120"/>
          </w:tcPr>
          <w:p>
            <w:r>
              <w:t>ملف مشروع</w:t>
            </w:r>
          </w:p>
        </w:tc>
      </w:tr>
      <w:tr>
        <w:tc>
          <w:tcPr>
            <w:tcW w:type="dxa" w:w="3120"/>
          </w:tcPr>
          <w:p>
            <w:r>
              <w:t>.venv\Lib\site-packages\win32com\test\testROT.py</w:t>
            </w:r>
          </w:p>
        </w:tc>
        <w:tc>
          <w:tcPr>
            <w:tcW w:type="dxa" w:w="3120"/>
          </w:tcPr>
          <w:p>
            <w:r>
              <w:t>py</w:t>
            </w:r>
          </w:p>
        </w:tc>
        <w:tc>
          <w:tcPr>
            <w:tcW w:type="dxa" w:w="3120"/>
          </w:tcPr>
          <w:p>
            <w:r>
              <w:t>ملف مشروع</w:t>
            </w:r>
          </w:p>
        </w:tc>
      </w:tr>
      <w:tr>
        <w:tc>
          <w:tcPr>
            <w:tcW w:type="dxa" w:w="3120"/>
          </w:tcPr>
          <w:p>
            <w:r>
              <w:t>.venv\Lib\site-packages\win32com\test\testServers.py</w:t>
            </w:r>
          </w:p>
        </w:tc>
        <w:tc>
          <w:tcPr>
            <w:tcW w:type="dxa" w:w="3120"/>
          </w:tcPr>
          <w:p>
            <w:r>
              <w:t>py</w:t>
            </w:r>
          </w:p>
        </w:tc>
        <w:tc>
          <w:tcPr>
            <w:tcW w:type="dxa" w:w="3120"/>
          </w:tcPr>
          <w:p>
            <w:r>
              <w:t>ملف مشروع</w:t>
            </w:r>
          </w:p>
        </w:tc>
      </w:tr>
      <w:tr>
        <w:tc>
          <w:tcPr>
            <w:tcW w:type="dxa" w:w="3120"/>
          </w:tcPr>
          <w:p>
            <w:r>
              <w:t>.venv\Lib\site-packages\win32com\test\testShell.py</w:t>
            </w:r>
          </w:p>
        </w:tc>
        <w:tc>
          <w:tcPr>
            <w:tcW w:type="dxa" w:w="3120"/>
          </w:tcPr>
          <w:p>
            <w:r>
              <w:t>py</w:t>
            </w:r>
          </w:p>
        </w:tc>
        <w:tc>
          <w:tcPr>
            <w:tcW w:type="dxa" w:w="3120"/>
          </w:tcPr>
          <w:p>
            <w:r>
              <w:t>ملف مشروع</w:t>
            </w:r>
          </w:p>
        </w:tc>
      </w:tr>
      <w:tr>
        <w:tc>
          <w:tcPr>
            <w:tcW w:type="dxa" w:w="3120"/>
          </w:tcPr>
          <w:p>
            <w:r>
              <w:t>.venv\Lib\site-packages\win32com\test\testStorage.py</w:t>
            </w:r>
          </w:p>
        </w:tc>
        <w:tc>
          <w:tcPr>
            <w:tcW w:type="dxa" w:w="3120"/>
          </w:tcPr>
          <w:p>
            <w:r>
              <w:t>py</w:t>
            </w:r>
          </w:p>
        </w:tc>
        <w:tc>
          <w:tcPr>
            <w:tcW w:type="dxa" w:w="3120"/>
          </w:tcPr>
          <w:p>
            <w:r>
              <w:t>ملف مشروع</w:t>
            </w:r>
          </w:p>
        </w:tc>
      </w:tr>
      <w:tr>
        <w:tc>
          <w:tcPr>
            <w:tcW w:type="dxa" w:w="3120"/>
          </w:tcPr>
          <w:p>
            <w:r>
              <w:t>.venv\Lib\site-packages\win32com\test\testStreams.py</w:t>
            </w:r>
          </w:p>
        </w:tc>
        <w:tc>
          <w:tcPr>
            <w:tcW w:type="dxa" w:w="3120"/>
          </w:tcPr>
          <w:p>
            <w:r>
              <w:t>py</w:t>
            </w:r>
          </w:p>
        </w:tc>
        <w:tc>
          <w:tcPr>
            <w:tcW w:type="dxa" w:w="3120"/>
          </w:tcPr>
          <w:p>
            <w:r>
              <w:t>ملف مشروع</w:t>
            </w:r>
          </w:p>
        </w:tc>
      </w:tr>
      <w:tr>
        <w:tc>
          <w:tcPr>
            <w:tcW w:type="dxa" w:w="3120"/>
          </w:tcPr>
          <w:p>
            <w:r>
              <w:t>.venv\Lib\site-packages\win32com\test\testWMI.py</w:t>
            </w:r>
          </w:p>
        </w:tc>
        <w:tc>
          <w:tcPr>
            <w:tcW w:type="dxa" w:w="3120"/>
          </w:tcPr>
          <w:p>
            <w:r>
              <w:t>py</w:t>
            </w:r>
          </w:p>
        </w:tc>
        <w:tc>
          <w:tcPr>
            <w:tcW w:type="dxa" w:w="3120"/>
          </w:tcPr>
          <w:p>
            <w:r>
              <w:t>ملف مشروع</w:t>
            </w:r>
          </w:p>
        </w:tc>
      </w:tr>
      <w:tr>
        <w:tc>
          <w:tcPr>
            <w:tcW w:type="dxa" w:w="3120"/>
          </w:tcPr>
          <w:p>
            <w:r>
              <w:t>.venv\Lib\site-packages\win32com\test\testall.py</w:t>
            </w:r>
          </w:p>
        </w:tc>
        <w:tc>
          <w:tcPr>
            <w:tcW w:type="dxa" w:w="3120"/>
          </w:tcPr>
          <w:p>
            <w:r>
              <w:t>py</w:t>
            </w:r>
          </w:p>
        </w:tc>
        <w:tc>
          <w:tcPr>
            <w:tcW w:type="dxa" w:w="3120"/>
          </w:tcPr>
          <w:p>
            <w:r>
              <w:t>ملف مشروع</w:t>
            </w:r>
          </w:p>
        </w:tc>
      </w:tr>
      <w:tr>
        <w:tc>
          <w:tcPr>
            <w:tcW w:type="dxa" w:w="3120"/>
          </w:tcPr>
          <w:p>
            <w:r>
              <w:t>.venv\Lib\site-packages\win32com\test\testmakepy.py</w:t>
            </w:r>
          </w:p>
        </w:tc>
        <w:tc>
          <w:tcPr>
            <w:tcW w:type="dxa" w:w="3120"/>
          </w:tcPr>
          <w:p>
            <w:r>
              <w:t>py</w:t>
            </w:r>
          </w:p>
        </w:tc>
        <w:tc>
          <w:tcPr>
            <w:tcW w:type="dxa" w:w="3120"/>
          </w:tcPr>
          <w:p>
            <w:r>
              <w:t>ملف مشروع</w:t>
            </w:r>
          </w:p>
        </w:tc>
      </w:tr>
      <w:tr>
        <w:tc>
          <w:tcPr>
            <w:tcW w:type="dxa" w:w="3120"/>
          </w:tcPr>
          <w:p>
            <w:r>
              <w:t>.venv\Lib\site-packages\win32com\test\testvb.py</w:t>
            </w:r>
          </w:p>
        </w:tc>
        <w:tc>
          <w:tcPr>
            <w:tcW w:type="dxa" w:w="3120"/>
          </w:tcPr>
          <w:p>
            <w:r>
              <w:t>py</w:t>
            </w:r>
          </w:p>
        </w:tc>
        <w:tc>
          <w:tcPr>
            <w:tcW w:type="dxa" w:w="3120"/>
          </w:tcPr>
          <w:p>
            <w:r>
              <w:t>ملف مشروع</w:t>
            </w:r>
          </w:p>
        </w:tc>
      </w:tr>
      <w:tr>
        <w:tc>
          <w:tcPr>
            <w:tcW w:type="dxa" w:w="3120"/>
          </w:tcPr>
          <w:p>
            <w:r>
              <w:t>.venv\Lib\site-packages\win32com\test\testvbscript_regexp.py</w:t>
            </w:r>
          </w:p>
        </w:tc>
        <w:tc>
          <w:tcPr>
            <w:tcW w:type="dxa" w:w="3120"/>
          </w:tcPr>
          <w:p>
            <w:r>
              <w:t>py</w:t>
            </w:r>
          </w:p>
        </w:tc>
        <w:tc>
          <w:tcPr>
            <w:tcW w:type="dxa" w:w="3120"/>
          </w:tcPr>
          <w:p>
            <w:r>
              <w:t>ملف مشروع</w:t>
            </w:r>
          </w:p>
        </w:tc>
      </w:tr>
      <w:tr>
        <w:tc>
          <w:tcPr>
            <w:tcW w:type="dxa" w:w="3120"/>
          </w:tcPr>
          <w:p>
            <w:r>
              <w:t>.venv\Lib\site-packages\win32com\test\testxslt.js</w:t>
            </w:r>
          </w:p>
        </w:tc>
        <w:tc>
          <w:tcPr>
            <w:tcW w:type="dxa" w:w="3120"/>
          </w:tcPr>
          <w:p>
            <w:r>
              <w:t>js</w:t>
            </w:r>
          </w:p>
        </w:tc>
        <w:tc>
          <w:tcPr>
            <w:tcW w:type="dxa" w:w="3120"/>
          </w:tcPr>
          <w:p>
            <w:r>
              <w:t>ملف مشروع</w:t>
            </w:r>
          </w:p>
        </w:tc>
      </w:tr>
      <w:tr>
        <w:tc>
          <w:tcPr>
            <w:tcW w:type="dxa" w:w="3120"/>
          </w:tcPr>
          <w:p>
            <w:r>
              <w:t>.venv\Lib\site-packages\win32com\test\testxslt.py</w:t>
            </w:r>
          </w:p>
        </w:tc>
        <w:tc>
          <w:tcPr>
            <w:tcW w:type="dxa" w:w="3120"/>
          </w:tcPr>
          <w:p>
            <w:r>
              <w:t>py</w:t>
            </w:r>
          </w:p>
        </w:tc>
        <w:tc>
          <w:tcPr>
            <w:tcW w:type="dxa" w:w="3120"/>
          </w:tcPr>
          <w:p>
            <w:r>
              <w:t>ملف مشروع</w:t>
            </w:r>
          </w:p>
        </w:tc>
      </w:tr>
      <w:tr>
        <w:tc>
          <w:tcPr>
            <w:tcW w:type="dxa" w:w="3120"/>
          </w:tcPr>
          <w:p>
            <w:r>
              <w:t>.venv\Lib\site-packages\win32com\test\testxslt.xsl</w:t>
            </w:r>
          </w:p>
        </w:tc>
        <w:tc>
          <w:tcPr>
            <w:tcW w:type="dxa" w:w="3120"/>
          </w:tcPr>
          <w:p>
            <w:r>
              <w:t>xsl</w:t>
            </w:r>
          </w:p>
        </w:tc>
        <w:tc>
          <w:tcPr>
            <w:tcW w:type="dxa" w:w="3120"/>
          </w:tcPr>
          <w:p>
            <w:r>
              <w:t>ملف مشروع</w:t>
            </w:r>
          </w:p>
        </w:tc>
      </w:tr>
      <w:tr>
        <w:tc>
          <w:tcPr>
            <w:tcW w:type="dxa" w:w="3120"/>
          </w:tcPr>
          <w:p>
            <w:r>
              <w:t>.venv\Lib\site-packages\win32com\test\util.py</w:t>
            </w:r>
          </w:p>
        </w:tc>
        <w:tc>
          <w:tcPr>
            <w:tcW w:type="dxa" w:w="3120"/>
          </w:tcPr>
          <w:p>
            <w:r>
              <w:t>py</w:t>
            </w:r>
          </w:p>
        </w:tc>
        <w:tc>
          <w:tcPr>
            <w:tcW w:type="dxa" w:w="3120"/>
          </w:tcPr>
          <w:p>
            <w:r>
              <w:t>ملف مشروع</w:t>
            </w:r>
          </w:p>
        </w:tc>
      </w:tr>
      <w:tr>
        <w:tc>
          <w:tcPr>
            <w:tcW w:type="dxa" w:w="3120"/>
          </w:tcPr>
          <w:p>
            <w:r>
              <w:t>.venv\Lib\site-packages\win32com\universal.py</w:t>
            </w:r>
          </w:p>
        </w:tc>
        <w:tc>
          <w:tcPr>
            <w:tcW w:type="dxa" w:w="3120"/>
          </w:tcPr>
          <w:p>
            <w:r>
              <w:t>py</w:t>
            </w:r>
          </w:p>
        </w:tc>
        <w:tc>
          <w:tcPr>
            <w:tcW w:type="dxa" w:w="3120"/>
          </w:tcPr>
          <w:p>
            <w:r>
              <w:t>ملف مشروع</w:t>
            </w:r>
          </w:p>
        </w:tc>
      </w:tr>
      <w:tr>
        <w:tc>
          <w:tcPr>
            <w:tcW w:type="dxa" w:w="3120"/>
          </w:tcPr>
          <w:p>
            <w:r>
              <w:t>.venv\Lib\site-packages\win32com\util.py</w:t>
            </w:r>
          </w:p>
        </w:tc>
        <w:tc>
          <w:tcPr>
            <w:tcW w:type="dxa" w:w="3120"/>
          </w:tcPr>
          <w:p>
            <w:r>
              <w:t>py</w:t>
            </w:r>
          </w:p>
        </w:tc>
        <w:tc>
          <w:tcPr>
            <w:tcW w:type="dxa" w:w="3120"/>
          </w:tcPr>
          <w:p>
            <w:r>
              <w:t>ملف مشروع</w:t>
            </w:r>
          </w:p>
        </w:tc>
      </w:tr>
      <w:tr>
        <w:tc>
          <w:tcPr>
            <w:tcW w:type="dxa" w:w="3120"/>
          </w:tcPr>
          <w:p>
            <w:r>
              <w:t>.venv\Lib\site-packages\win32comext\License.txt</w:t>
            </w:r>
          </w:p>
        </w:tc>
        <w:tc>
          <w:tcPr>
            <w:tcW w:type="dxa" w:w="3120"/>
          </w:tcPr>
          <w:p>
            <w:r>
              <w:t>txt</w:t>
            </w:r>
          </w:p>
        </w:tc>
        <w:tc>
          <w:tcPr>
            <w:tcW w:type="dxa" w:w="3120"/>
          </w:tcPr>
          <w:p>
            <w:r>
              <w:t>ملف مشروع</w:t>
            </w:r>
          </w:p>
        </w:tc>
      </w:tr>
      <w:tr>
        <w:tc>
          <w:tcPr>
            <w:tcW w:type="dxa" w:w="3120"/>
          </w:tcPr>
          <w:p>
            <w:r>
              <w:t>.venv\Lib\site-packages\win32comext\adsi\__init__.py</w:t>
            </w:r>
          </w:p>
        </w:tc>
        <w:tc>
          <w:tcPr>
            <w:tcW w:type="dxa" w:w="3120"/>
          </w:tcPr>
          <w:p>
            <w:r>
              <w:t>py</w:t>
            </w:r>
          </w:p>
        </w:tc>
        <w:tc>
          <w:tcPr>
            <w:tcW w:type="dxa" w:w="3120"/>
          </w:tcPr>
          <w:p>
            <w:r>
              <w:t>ملف مشروع</w:t>
            </w:r>
          </w:p>
        </w:tc>
      </w:tr>
      <w:tr>
        <w:tc>
          <w:tcPr>
            <w:tcW w:type="dxa" w:w="3120"/>
          </w:tcPr>
          <w:p>
            <w:r>
              <w:t>.venv\Lib\site-packages\win32comext\adsi\adsi.pyd</w:t>
            </w:r>
          </w:p>
        </w:tc>
        <w:tc>
          <w:tcPr>
            <w:tcW w:type="dxa" w:w="3120"/>
          </w:tcPr>
          <w:p>
            <w:r>
              <w:t>pyd</w:t>
            </w:r>
          </w:p>
        </w:tc>
        <w:tc>
          <w:tcPr>
            <w:tcW w:type="dxa" w:w="3120"/>
          </w:tcPr>
          <w:p>
            <w:r>
              <w:t>ملف مشروع</w:t>
            </w:r>
          </w:p>
        </w:tc>
      </w:tr>
      <w:tr>
        <w:tc>
          <w:tcPr>
            <w:tcW w:type="dxa" w:w="3120"/>
          </w:tcPr>
          <w:p>
            <w:r>
              <w:t>.venv\Lib\site-packages\win32comext\adsi\adsicon.py</w:t>
            </w:r>
          </w:p>
        </w:tc>
        <w:tc>
          <w:tcPr>
            <w:tcW w:type="dxa" w:w="3120"/>
          </w:tcPr>
          <w:p>
            <w:r>
              <w:t>py</w:t>
            </w:r>
          </w:p>
        </w:tc>
        <w:tc>
          <w:tcPr>
            <w:tcW w:type="dxa" w:w="3120"/>
          </w:tcPr>
          <w:p>
            <w:r>
              <w:t>ملف مشروع</w:t>
            </w:r>
          </w:p>
        </w:tc>
      </w:tr>
      <w:tr>
        <w:tc>
          <w:tcPr>
            <w:tcW w:type="dxa" w:w="3120"/>
          </w:tcPr>
          <w:p>
            <w:r>
              <w:t>.venv\Lib\site-packages\win32comext\adsi\demos\objectPicker.py</w:t>
            </w:r>
          </w:p>
        </w:tc>
        <w:tc>
          <w:tcPr>
            <w:tcW w:type="dxa" w:w="3120"/>
          </w:tcPr>
          <w:p>
            <w:r>
              <w:t>py</w:t>
            </w:r>
          </w:p>
        </w:tc>
        <w:tc>
          <w:tcPr>
            <w:tcW w:type="dxa" w:w="3120"/>
          </w:tcPr>
          <w:p>
            <w:r>
              <w:t>ملف مشروع</w:t>
            </w:r>
          </w:p>
        </w:tc>
      </w:tr>
      <w:tr>
        <w:tc>
          <w:tcPr>
            <w:tcW w:type="dxa" w:w="3120"/>
          </w:tcPr>
          <w:p>
            <w:r>
              <w:t>.venv\Lib\site-packages\win32comext\adsi\demos\scp.py</w:t>
            </w:r>
          </w:p>
        </w:tc>
        <w:tc>
          <w:tcPr>
            <w:tcW w:type="dxa" w:w="3120"/>
          </w:tcPr>
          <w:p>
            <w:r>
              <w:t>py</w:t>
            </w:r>
          </w:p>
        </w:tc>
        <w:tc>
          <w:tcPr>
            <w:tcW w:type="dxa" w:w="3120"/>
          </w:tcPr>
          <w:p>
            <w:r>
              <w:t>ملف مشروع</w:t>
            </w:r>
          </w:p>
        </w:tc>
      </w:tr>
      <w:tr>
        <w:tc>
          <w:tcPr>
            <w:tcW w:type="dxa" w:w="3120"/>
          </w:tcPr>
          <w:p>
            <w:r>
              <w:t>.venv\Lib\site-packages\win32comext\adsi\demos\search.py</w:t>
            </w:r>
          </w:p>
        </w:tc>
        <w:tc>
          <w:tcPr>
            <w:tcW w:type="dxa" w:w="3120"/>
          </w:tcPr>
          <w:p>
            <w:r>
              <w:t>py</w:t>
            </w:r>
          </w:p>
        </w:tc>
        <w:tc>
          <w:tcPr>
            <w:tcW w:type="dxa" w:w="3120"/>
          </w:tcPr>
          <w:p>
            <w:r>
              <w:t>ملف مشروع</w:t>
            </w:r>
          </w:p>
        </w:tc>
      </w:tr>
      <w:tr>
        <w:tc>
          <w:tcPr>
            <w:tcW w:type="dxa" w:w="3120"/>
          </w:tcPr>
          <w:p>
            <w:r>
              <w:t>.venv\Lib\site-packages\win32comext\adsi\demos\test.py</w:t>
            </w:r>
          </w:p>
        </w:tc>
        <w:tc>
          <w:tcPr>
            <w:tcW w:type="dxa" w:w="3120"/>
          </w:tcPr>
          <w:p>
            <w:r>
              <w:t>py</w:t>
            </w:r>
          </w:p>
        </w:tc>
        <w:tc>
          <w:tcPr>
            <w:tcW w:type="dxa" w:w="3120"/>
          </w:tcPr>
          <w:p>
            <w:r>
              <w:t>ملف مشروع</w:t>
            </w:r>
          </w:p>
        </w:tc>
      </w:tr>
      <w:tr>
        <w:tc>
          <w:tcPr>
            <w:tcW w:type="dxa" w:w="3120"/>
          </w:tcPr>
          <w:p>
            <w:r>
              <w:t>.venv\Lib\site-packages\win32comext\authorization\__init__.py</w:t>
            </w:r>
          </w:p>
        </w:tc>
        <w:tc>
          <w:tcPr>
            <w:tcW w:type="dxa" w:w="3120"/>
          </w:tcPr>
          <w:p>
            <w:r>
              <w:t>py</w:t>
            </w:r>
          </w:p>
        </w:tc>
        <w:tc>
          <w:tcPr>
            <w:tcW w:type="dxa" w:w="3120"/>
          </w:tcPr>
          <w:p>
            <w:r>
              <w:t>ملف مشروع</w:t>
            </w:r>
          </w:p>
        </w:tc>
      </w:tr>
      <w:tr>
        <w:tc>
          <w:tcPr>
            <w:tcW w:type="dxa" w:w="3120"/>
          </w:tcPr>
          <w:p>
            <w:r>
              <w:t>.venv\Lib\site-packages\win32comext\authorization\authorization.pyd</w:t>
            </w:r>
          </w:p>
        </w:tc>
        <w:tc>
          <w:tcPr>
            <w:tcW w:type="dxa" w:w="3120"/>
          </w:tcPr>
          <w:p>
            <w:r>
              <w:t>pyd</w:t>
            </w:r>
          </w:p>
        </w:tc>
        <w:tc>
          <w:tcPr>
            <w:tcW w:type="dxa" w:w="3120"/>
          </w:tcPr>
          <w:p>
            <w:r>
              <w:t>ملف مشروع</w:t>
            </w:r>
          </w:p>
        </w:tc>
      </w:tr>
      <w:tr>
        <w:tc>
          <w:tcPr>
            <w:tcW w:type="dxa" w:w="3120"/>
          </w:tcPr>
          <w:p>
            <w:r>
              <w:t>.venv\Lib\site-packages\win32comext\authorization\demos\EditSecurity.py</w:t>
            </w:r>
          </w:p>
        </w:tc>
        <w:tc>
          <w:tcPr>
            <w:tcW w:type="dxa" w:w="3120"/>
          </w:tcPr>
          <w:p>
            <w:r>
              <w:t>py</w:t>
            </w:r>
          </w:p>
        </w:tc>
        <w:tc>
          <w:tcPr>
            <w:tcW w:type="dxa" w:w="3120"/>
          </w:tcPr>
          <w:p>
            <w:r>
              <w:t>ملف مشروع</w:t>
            </w:r>
          </w:p>
        </w:tc>
      </w:tr>
      <w:tr>
        <w:tc>
          <w:tcPr>
            <w:tcW w:type="dxa" w:w="3120"/>
          </w:tcPr>
          <w:p>
            <w:r>
              <w:t>.venv\Lib\site-packages\win32comext\authorization\demos\EditServiceSecurity.py</w:t>
            </w:r>
          </w:p>
        </w:tc>
        <w:tc>
          <w:tcPr>
            <w:tcW w:type="dxa" w:w="3120"/>
          </w:tcPr>
          <w:p>
            <w:r>
              <w:t>py</w:t>
            </w:r>
          </w:p>
        </w:tc>
        <w:tc>
          <w:tcPr>
            <w:tcW w:type="dxa" w:w="3120"/>
          </w:tcPr>
          <w:p>
            <w:r>
              <w:t>ملف مشروع</w:t>
            </w:r>
          </w:p>
        </w:tc>
      </w:tr>
      <w:tr>
        <w:tc>
          <w:tcPr>
            <w:tcW w:type="dxa" w:w="3120"/>
          </w:tcPr>
          <w:p>
            <w:r>
              <w:t>.venv\Lib\site-packages\win32comext\axcontrol\__init__.py</w:t>
            </w:r>
          </w:p>
        </w:tc>
        <w:tc>
          <w:tcPr>
            <w:tcW w:type="dxa" w:w="3120"/>
          </w:tcPr>
          <w:p>
            <w:r>
              <w:t>py</w:t>
            </w:r>
          </w:p>
        </w:tc>
        <w:tc>
          <w:tcPr>
            <w:tcW w:type="dxa" w:w="3120"/>
          </w:tcPr>
          <w:p>
            <w:r>
              <w:t>ملف مشروع</w:t>
            </w:r>
          </w:p>
        </w:tc>
      </w:tr>
      <w:tr>
        <w:tc>
          <w:tcPr>
            <w:tcW w:type="dxa" w:w="3120"/>
          </w:tcPr>
          <w:p>
            <w:r>
              <w:t>.venv\Lib\site-packages\win32comext\axcontrol\axcontrol.pyd</w:t>
            </w:r>
          </w:p>
        </w:tc>
        <w:tc>
          <w:tcPr>
            <w:tcW w:type="dxa" w:w="3120"/>
          </w:tcPr>
          <w:p>
            <w:r>
              <w:t>pyd</w:t>
            </w:r>
          </w:p>
        </w:tc>
        <w:tc>
          <w:tcPr>
            <w:tcW w:type="dxa" w:w="3120"/>
          </w:tcPr>
          <w:p>
            <w:r>
              <w:t>ملف مشروع</w:t>
            </w:r>
          </w:p>
        </w:tc>
      </w:tr>
      <w:tr>
        <w:tc>
          <w:tcPr>
            <w:tcW w:type="dxa" w:w="3120"/>
          </w:tcPr>
          <w:p>
            <w:r>
              <w:t>.venv\Lib\site-packages\win32comext\axdebug\__init__.py</w:t>
            </w:r>
          </w:p>
        </w:tc>
        <w:tc>
          <w:tcPr>
            <w:tcW w:type="dxa" w:w="3120"/>
          </w:tcPr>
          <w:p>
            <w:r>
              <w:t>py</w:t>
            </w:r>
          </w:p>
        </w:tc>
        <w:tc>
          <w:tcPr>
            <w:tcW w:type="dxa" w:w="3120"/>
          </w:tcPr>
          <w:p>
            <w:r>
              <w:t>ملف مشروع</w:t>
            </w:r>
          </w:p>
        </w:tc>
      </w:tr>
      <w:tr>
        <w:tc>
          <w:tcPr>
            <w:tcW w:type="dxa" w:w="3120"/>
          </w:tcPr>
          <w:p>
            <w:r>
              <w:t>.venv\Lib\site-packages\win32comext\axdebug\adb.py</w:t>
            </w:r>
          </w:p>
        </w:tc>
        <w:tc>
          <w:tcPr>
            <w:tcW w:type="dxa" w:w="3120"/>
          </w:tcPr>
          <w:p>
            <w:r>
              <w:t>py</w:t>
            </w:r>
          </w:p>
        </w:tc>
        <w:tc>
          <w:tcPr>
            <w:tcW w:type="dxa" w:w="3120"/>
          </w:tcPr>
          <w:p>
            <w:r>
              <w:t>ملف مشروع</w:t>
            </w:r>
          </w:p>
        </w:tc>
      </w:tr>
      <w:tr>
        <w:tc>
          <w:tcPr>
            <w:tcW w:type="dxa" w:w="3120"/>
          </w:tcPr>
          <w:p>
            <w:r>
              <w:t>.venv\Lib\site-packages\win32comext\axdebug\axdebug.pyd</w:t>
            </w:r>
          </w:p>
        </w:tc>
        <w:tc>
          <w:tcPr>
            <w:tcW w:type="dxa" w:w="3120"/>
          </w:tcPr>
          <w:p>
            <w:r>
              <w:t>pyd</w:t>
            </w:r>
          </w:p>
        </w:tc>
        <w:tc>
          <w:tcPr>
            <w:tcW w:type="dxa" w:w="3120"/>
          </w:tcPr>
          <w:p>
            <w:r>
              <w:t>ملف مشروع</w:t>
            </w:r>
          </w:p>
        </w:tc>
      </w:tr>
      <w:tr>
        <w:tc>
          <w:tcPr>
            <w:tcW w:type="dxa" w:w="3120"/>
          </w:tcPr>
          <w:p>
            <w:r>
              <w:t>.venv\Lib\site-packages\win32comext\axdebug\codecontainer.py</w:t>
            </w:r>
          </w:p>
        </w:tc>
        <w:tc>
          <w:tcPr>
            <w:tcW w:type="dxa" w:w="3120"/>
          </w:tcPr>
          <w:p>
            <w:r>
              <w:t>py</w:t>
            </w:r>
          </w:p>
        </w:tc>
        <w:tc>
          <w:tcPr>
            <w:tcW w:type="dxa" w:w="3120"/>
          </w:tcPr>
          <w:p>
            <w:r>
              <w:t>ملف مشروع</w:t>
            </w:r>
          </w:p>
        </w:tc>
      </w:tr>
      <w:tr>
        <w:tc>
          <w:tcPr>
            <w:tcW w:type="dxa" w:w="3120"/>
          </w:tcPr>
          <w:p>
            <w:r>
              <w:t>.venv\Lib\site-packages\win32comext\axdebug\contexts.py</w:t>
            </w:r>
          </w:p>
        </w:tc>
        <w:tc>
          <w:tcPr>
            <w:tcW w:type="dxa" w:w="3120"/>
          </w:tcPr>
          <w:p>
            <w:r>
              <w:t>py</w:t>
            </w:r>
          </w:p>
        </w:tc>
        <w:tc>
          <w:tcPr>
            <w:tcW w:type="dxa" w:w="3120"/>
          </w:tcPr>
          <w:p>
            <w:r>
              <w:t>ملف مشروع</w:t>
            </w:r>
          </w:p>
        </w:tc>
      </w:tr>
      <w:tr>
        <w:tc>
          <w:tcPr>
            <w:tcW w:type="dxa" w:w="3120"/>
          </w:tcPr>
          <w:p>
            <w:r>
              <w:t>.venv\Lib\site-packages\win32comext\axdebug\debugger.py</w:t>
            </w:r>
          </w:p>
        </w:tc>
        <w:tc>
          <w:tcPr>
            <w:tcW w:type="dxa" w:w="3120"/>
          </w:tcPr>
          <w:p>
            <w:r>
              <w:t>py</w:t>
            </w:r>
          </w:p>
        </w:tc>
        <w:tc>
          <w:tcPr>
            <w:tcW w:type="dxa" w:w="3120"/>
          </w:tcPr>
          <w:p>
            <w:r>
              <w:t>ملف مشروع</w:t>
            </w:r>
          </w:p>
        </w:tc>
      </w:tr>
      <w:tr>
        <w:tc>
          <w:tcPr>
            <w:tcW w:type="dxa" w:w="3120"/>
          </w:tcPr>
          <w:p>
            <w:r>
              <w:t>.venv\Lib\site-packages\win32comext\axdebug\documents.py</w:t>
            </w:r>
          </w:p>
        </w:tc>
        <w:tc>
          <w:tcPr>
            <w:tcW w:type="dxa" w:w="3120"/>
          </w:tcPr>
          <w:p>
            <w:r>
              <w:t>py</w:t>
            </w:r>
          </w:p>
        </w:tc>
        <w:tc>
          <w:tcPr>
            <w:tcW w:type="dxa" w:w="3120"/>
          </w:tcPr>
          <w:p>
            <w:r>
              <w:t>ملف مشروع</w:t>
            </w:r>
          </w:p>
        </w:tc>
      </w:tr>
      <w:tr>
        <w:tc>
          <w:tcPr>
            <w:tcW w:type="dxa" w:w="3120"/>
          </w:tcPr>
          <w:p>
            <w:r>
              <w:t>.venv\Lib\site-packages\win32comext\axdebug\dump.py</w:t>
            </w:r>
          </w:p>
        </w:tc>
        <w:tc>
          <w:tcPr>
            <w:tcW w:type="dxa" w:w="3120"/>
          </w:tcPr>
          <w:p>
            <w:r>
              <w:t>py</w:t>
            </w:r>
          </w:p>
        </w:tc>
        <w:tc>
          <w:tcPr>
            <w:tcW w:type="dxa" w:w="3120"/>
          </w:tcPr>
          <w:p>
            <w:r>
              <w:t>ملف مشروع</w:t>
            </w:r>
          </w:p>
        </w:tc>
      </w:tr>
      <w:tr>
        <w:tc>
          <w:tcPr>
            <w:tcW w:type="dxa" w:w="3120"/>
          </w:tcPr>
          <w:p>
            <w:r>
              <w:t>.venv\Lib\site-packages\win32comext\axdebug\expressions.py</w:t>
            </w:r>
          </w:p>
        </w:tc>
        <w:tc>
          <w:tcPr>
            <w:tcW w:type="dxa" w:w="3120"/>
          </w:tcPr>
          <w:p>
            <w:r>
              <w:t>py</w:t>
            </w:r>
          </w:p>
        </w:tc>
        <w:tc>
          <w:tcPr>
            <w:tcW w:type="dxa" w:w="3120"/>
          </w:tcPr>
          <w:p>
            <w:r>
              <w:t>ملف مشروع</w:t>
            </w:r>
          </w:p>
        </w:tc>
      </w:tr>
      <w:tr>
        <w:tc>
          <w:tcPr>
            <w:tcW w:type="dxa" w:w="3120"/>
          </w:tcPr>
          <w:p>
            <w:r>
              <w:t>.venv\Lib\site-packages\win32comext\axdebug\gateways.py</w:t>
            </w:r>
          </w:p>
        </w:tc>
        <w:tc>
          <w:tcPr>
            <w:tcW w:type="dxa" w:w="3120"/>
          </w:tcPr>
          <w:p>
            <w:r>
              <w:t>py</w:t>
            </w:r>
          </w:p>
        </w:tc>
        <w:tc>
          <w:tcPr>
            <w:tcW w:type="dxa" w:w="3120"/>
          </w:tcPr>
          <w:p>
            <w:r>
              <w:t>ملف مشروع</w:t>
            </w:r>
          </w:p>
        </w:tc>
      </w:tr>
      <w:tr>
        <w:tc>
          <w:tcPr>
            <w:tcW w:type="dxa" w:w="3120"/>
          </w:tcPr>
          <w:p>
            <w:r>
              <w:t>.venv\Lib\site-packages\win32comext\axdebug\stackframe.py</w:t>
            </w:r>
          </w:p>
        </w:tc>
        <w:tc>
          <w:tcPr>
            <w:tcW w:type="dxa" w:w="3120"/>
          </w:tcPr>
          <w:p>
            <w:r>
              <w:t>py</w:t>
            </w:r>
          </w:p>
        </w:tc>
        <w:tc>
          <w:tcPr>
            <w:tcW w:type="dxa" w:w="3120"/>
          </w:tcPr>
          <w:p>
            <w:r>
              <w:t>ملف مشروع</w:t>
            </w:r>
          </w:p>
        </w:tc>
      </w:tr>
      <w:tr>
        <w:tc>
          <w:tcPr>
            <w:tcW w:type="dxa" w:w="3120"/>
          </w:tcPr>
          <w:p>
            <w:r>
              <w:t>.venv\Lib\site-packages\win32comext\axdebug\util.py</w:t>
            </w:r>
          </w:p>
        </w:tc>
        <w:tc>
          <w:tcPr>
            <w:tcW w:type="dxa" w:w="3120"/>
          </w:tcPr>
          <w:p>
            <w:r>
              <w:t>py</w:t>
            </w:r>
          </w:p>
        </w:tc>
        <w:tc>
          <w:tcPr>
            <w:tcW w:type="dxa" w:w="3120"/>
          </w:tcPr>
          <w:p>
            <w:r>
              <w:t>ملف مشروع</w:t>
            </w:r>
          </w:p>
        </w:tc>
      </w:tr>
      <w:tr>
        <w:tc>
          <w:tcPr>
            <w:tcW w:type="dxa" w:w="3120"/>
          </w:tcPr>
          <w:p>
            <w:r>
              <w:t>.venv\Lib\site-packages\win32comext\axscript\__init__.py</w:t>
            </w:r>
          </w:p>
        </w:tc>
        <w:tc>
          <w:tcPr>
            <w:tcW w:type="dxa" w:w="3120"/>
          </w:tcPr>
          <w:p>
            <w:r>
              <w:t>py</w:t>
            </w:r>
          </w:p>
        </w:tc>
        <w:tc>
          <w:tcPr>
            <w:tcW w:type="dxa" w:w="3120"/>
          </w:tcPr>
          <w:p>
            <w:r>
              <w:t>ملف مشروع</w:t>
            </w:r>
          </w:p>
        </w:tc>
      </w:tr>
      <w:tr>
        <w:tc>
          <w:tcPr>
            <w:tcW w:type="dxa" w:w="3120"/>
          </w:tcPr>
          <w:p>
            <w:r>
              <w:t>.venv\Lib\site-packages\win32comext\axscript\asputil.py</w:t>
            </w:r>
          </w:p>
        </w:tc>
        <w:tc>
          <w:tcPr>
            <w:tcW w:type="dxa" w:w="3120"/>
          </w:tcPr>
          <w:p>
            <w:r>
              <w:t>py</w:t>
            </w:r>
          </w:p>
        </w:tc>
        <w:tc>
          <w:tcPr>
            <w:tcW w:type="dxa" w:w="3120"/>
          </w:tcPr>
          <w:p>
            <w:r>
              <w:t>ملف مشروع</w:t>
            </w:r>
          </w:p>
        </w:tc>
      </w:tr>
      <w:tr>
        <w:tc>
          <w:tcPr>
            <w:tcW w:type="dxa" w:w="3120"/>
          </w:tcPr>
          <w:p>
            <w:r>
              <w:t>.venv\Lib\site-packages\win32comext\axscript\axscript.pyd</w:t>
            </w:r>
          </w:p>
        </w:tc>
        <w:tc>
          <w:tcPr>
            <w:tcW w:type="dxa" w:w="3120"/>
          </w:tcPr>
          <w:p>
            <w:r>
              <w:t>pyd</w:t>
            </w:r>
          </w:p>
        </w:tc>
        <w:tc>
          <w:tcPr>
            <w:tcW w:type="dxa" w:w="3120"/>
          </w:tcPr>
          <w:p>
            <w:r>
              <w:t>ملف مشروع</w:t>
            </w:r>
          </w:p>
        </w:tc>
      </w:tr>
      <w:tr>
        <w:tc>
          <w:tcPr>
            <w:tcW w:type="dxa" w:w="3120"/>
          </w:tcPr>
          <w:p>
            <w:r>
              <w:t>.venv\Lib\site-packages\win32comext\axscript\client\__init__.py</w:t>
            </w:r>
          </w:p>
        </w:tc>
        <w:tc>
          <w:tcPr>
            <w:tcW w:type="dxa" w:w="3120"/>
          </w:tcPr>
          <w:p>
            <w:r>
              <w:t>py</w:t>
            </w:r>
          </w:p>
        </w:tc>
        <w:tc>
          <w:tcPr>
            <w:tcW w:type="dxa" w:w="3120"/>
          </w:tcPr>
          <w:p>
            <w:r>
              <w:t>ملف مشروع</w:t>
            </w:r>
          </w:p>
        </w:tc>
      </w:tr>
      <w:tr>
        <w:tc>
          <w:tcPr>
            <w:tcW w:type="dxa" w:w="3120"/>
          </w:tcPr>
          <w:p>
            <w:r>
              <w:t>.venv\Lib\site-packages\win32comext\axscript\client\debug.py</w:t>
            </w:r>
          </w:p>
        </w:tc>
        <w:tc>
          <w:tcPr>
            <w:tcW w:type="dxa" w:w="3120"/>
          </w:tcPr>
          <w:p>
            <w:r>
              <w:t>py</w:t>
            </w:r>
          </w:p>
        </w:tc>
        <w:tc>
          <w:tcPr>
            <w:tcW w:type="dxa" w:w="3120"/>
          </w:tcPr>
          <w:p>
            <w:r>
              <w:t>ملف مشروع</w:t>
            </w:r>
          </w:p>
        </w:tc>
      </w:tr>
      <w:tr>
        <w:tc>
          <w:tcPr>
            <w:tcW w:type="dxa" w:w="3120"/>
          </w:tcPr>
          <w:p>
            <w:r>
              <w:t>.venv\Lib\site-packages\win32comext\axscript\client\error.py</w:t>
            </w:r>
          </w:p>
        </w:tc>
        <w:tc>
          <w:tcPr>
            <w:tcW w:type="dxa" w:w="3120"/>
          </w:tcPr>
          <w:p>
            <w:r>
              <w:t>py</w:t>
            </w:r>
          </w:p>
        </w:tc>
        <w:tc>
          <w:tcPr>
            <w:tcW w:type="dxa" w:w="3120"/>
          </w:tcPr>
          <w:p>
            <w:r>
              <w:t>ملف مشروع</w:t>
            </w:r>
          </w:p>
        </w:tc>
      </w:tr>
      <w:tr>
        <w:tc>
          <w:tcPr>
            <w:tcW w:type="dxa" w:w="3120"/>
          </w:tcPr>
          <w:p>
            <w:r>
              <w:t>.venv\Lib\site-packages\win32comext\axscript\client\framework.py</w:t>
            </w:r>
          </w:p>
        </w:tc>
        <w:tc>
          <w:tcPr>
            <w:tcW w:type="dxa" w:w="3120"/>
          </w:tcPr>
          <w:p>
            <w:r>
              <w:t>py</w:t>
            </w:r>
          </w:p>
        </w:tc>
        <w:tc>
          <w:tcPr>
            <w:tcW w:type="dxa" w:w="3120"/>
          </w:tcPr>
          <w:p>
            <w:r>
              <w:t>ملف مشروع</w:t>
            </w:r>
          </w:p>
        </w:tc>
      </w:tr>
      <w:tr>
        <w:tc>
          <w:tcPr>
            <w:tcW w:type="dxa" w:w="3120"/>
          </w:tcPr>
          <w:p>
            <w:r>
              <w:t>.venv\Lib\site-packages\win32comext\axscript\client\pydumper.py</w:t>
            </w:r>
          </w:p>
        </w:tc>
        <w:tc>
          <w:tcPr>
            <w:tcW w:type="dxa" w:w="3120"/>
          </w:tcPr>
          <w:p>
            <w:r>
              <w:t>py</w:t>
            </w:r>
          </w:p>
        </w:tc>
        <w:tc>
          <w:tcPr>
            <w:tcW w:type="dxa" w:w="3120"/>
          </w:tcPr>
          <w:p>
            <w:r>
              <w:t>ملف مشروع</w:t>
            </w:r>
          </w:p>
        </w:tc>
      </w:tr>
      <w:tr>
        <w:tc>
          <w:tcPr>
            <w:tcW w:type="dxa" w:w="3120"/>
          </w:tcPr>
          <w:p>
            <w:r>
              <w:t>.venv\Lib\site-packages\win32comext\axscript\client\pyscript.py</w:t>
            </w:r>
          </w:p>
        </w:tc>
        <w:tc>
          <w:tcPr>
            <w:tcW w:type="dxa" w:w="3120"/>
          </w:tcPr>
          <w:p>
            <w:r>
              <w:t>py</w:t>
            </w:r>
          </w:p>
        </w:tc>
        <w:tc>
          <w:tcPr>
            <w:tcW w:type="dxa" w:w="3120"/>
          </w:tcPr>
          <w:p>
            <w:r>
              <w:t>ملف مشروع</w:t>
            </w:r>
          </w:p>
        </w:tc>
      </w:tr>
      <w:tr>
        <w:tc>
          <w:tcPr>
            <w:tcW w:type="dxa" w:w="3120"/>
          </w:tcPr>
          <w:p>
            <w:r>
              <w:t>.venv\Lib\site-packages\win32comext\axscript\client\pyscript_rexec.py</w:t>
            </w:r>
          </w:p>
        </w:tc>
        <w:tc>
          <w:tcPr>
            <w:tcW w:type="dxa" w:w="3120"/>
          </w:tcPr>
          <w:p>
            <w:r>
              <w:t>py</w:t>
            </w:r>
          </w:p>
        </w:tc>
        <w:tc>
          <w:tcPr>
            <w:tcW w:type="dxa" w:w="3120"/>
          </w:tcPr>
          <w:p>
            <w:r>
              <w:t>ملف مشروع</w:t>
            </w:r>
          </w:p>
        </w:tc>
      </w:tr>
      <w:tr>
        <w:tc>
          <w:tcPr>
            <w:tcW w:type="dxa" w:w="3120"/>
          </w:tcPr>
          <w:p>
            <w:r>
              <w:t>.venv\Lib\site-packages\win32comext\axscript\client\scriptdispatch.py</w:t>
            </w:r>
          </w:p>
        </w:tc>
        <w:tc>
          <w:tcPr>
            <w:tcW w:type="dxa" w:w="3120"/>
          </w:tcPr>
          <w:p>
            <w:r>
              <w:t>py</w:t>
            </w:r>
          </w:p>
        </w:tc>
        <w:tc>
          <w:tcPr>
            <w:tcW w:type="dxa" w:w="3120"/>
          </w:tcPr>
          <w:p>
            <w:r>
              <w:t>ملف مشروع</w:t>
            </w:r>
          </w:p>
        </w:tc>
      </w:tr>
      <w:tr>
        <w:tc>
          <w:tcPr>
            <w:tcW w:type="dxa" w:w="3120"/>
          </w:tcPr>
          <w:p>
            <w:r>
              <w:t>.venv\Lib\site-packages\win32comext\axscript\demos\client\asp\CreateObject.asp</w:t>
            </w:r>
          </w:p>
        </w:tc>
        <w:tc>
          <w:tcPr>
            <w:tcW w:type="dxa" w:w="3120"/>
          </w:tcPr>
          <w:p>
            <w:r>
              <w:t>asp</w:t>
            </w:r>
          </w:p>
        </w:tc>
        <w:tc>
          <w:tcPr>
            <w:tcW w:type="dxa" w:w="3120"/>
          </w:tcPr>
          <w:p>
            <w:r>
              <w:t>ملف مشروع</w:t>
            </w:r>
          </w:p>
        </w:tc>
      </w:tr>
      <w:tr>
        <w:tc>
          <w:tcPr>
            <w:tcW w:type="dxa" w:w="3120"/>
          </w:tcPr>
          <w:p>
            <w:r>
              <w:t>.venv\Lib\site-packages\win32comext\axscript\demos\client\asp\caps.asp</w:t>
            </w:r>
          </w:p>
        </w:tc>
        <w:tc>
          <w:tcPr>
            <w:tcW w:type="dxa" w:w="3120"/>
          </w:tcPr>
          <w:p>
            <w:r>
              <w:t>asp</w:t>
            </w:r>
          </w:p>
        </w:tc>
        <w:tc>
          <w:tcPr>
            <w:tcW w:type="dxa" w:w="3120"/>
          </w:tcPr>
          <w:p>
            <w:r>
              <w:t>ملف مشروع</w:t>
            </w:r>
          </w:p>
        </w:tc>
      </w:tr>
      <w:tr>
        <w:tc>
          <w:tcPr>
            <w:tcW w:type="dxa" w:w="3120"/>
          </w:tcPr>
          <w:p>
            <w:r>
              <w:t>.venv\Lib\site-packages\win32comext\axscript\demos\client\asp\interrupt\test.asp</w:t>
            </w:r>
          </w:p>
        </w:tc>
        <w:tc>
          <w:tcPr>
            <w:tcW w:type="dxa" w:w="3120"/>
          </w:tcPr>
          <w:p>
            <w:r>
              <w:t>asp</w:t>
            </w:r>
          </w:p>
        </w:tc>
        <w:tc>
          <w:tcPr>
            <w:tcW w:type="dxa" w:w="3120"/>
          </w:tcPr>
          <w:p>
            <w:r>
              <w:t>ملف مشروع</w:t>
            </w:r>
          </w:p>
        </w:tc>
      </w:tr>
      <w:tr>
        <w:tc>
          <w:tcPr>
            <w:tcW w:type="dxa" w:w="3120"/>
          </w:tcPr>
          <w:p>
            <w:r>
              <w:t>.venv\Lib\site-packages\win32comext\axscript\demos\client\asp\interrupt\test.html</w:t>
            </w:r>
          </w:p>
        </w:tc>
        <w:tc>
          <w:tcPr>
            <w:tcW w:type="dxa" w:w="3120"/>
          </w:tcPr>
          <w:p>
            <w:r>
              <w:t>html</w:t>
            </w:r>
          </w:p>
        </w:tc>
        <w:tc>
          <w:tcPr>
            <w:tcW w:type="dxa" w:w="3120"/>
          </w:tcPr>
          <w:p>
            <w:r>
              <w:t>ملف مشروع</w:t>
            </w:r>
          </w:p>
        </w:tc>
      </w:tr>
      <w:tr>
        <w:tc>
          <w:tcPr>
            <w:tcW w:type="dxa" w:w="3120"/>
          </w:tcPr>
          <w:p>
            <w:r>
              <w:t>.venv\Lib\site-packages\win32comext\axscript\demos\client\asp\interrupt\test1.asp</w:t>
            </w:r>
          </w:p>
        </w:tc>
        <w:tc>
          <w:tcPr>
            <w:tcW w:type="dxa" w:w="3120"/>
          </w:tcPr>
          <w:p>
            <w:r>
              <w:t>asp</w:t>
            </w:r>
          </w:p>
        </w:tc>
        <w:tc>
          <w:tcPr>
            <w:tcW w:type="dxa" w:w="3120"/>
          </w:tcPr>
          <w:p>
            <w:r>
              <w:t>ملف مشروع</w:t>
            </w:r>
          </w:p>
        </w:tc>
      </w:tr>
      <w:tr>
        <w:tc>
          <w:tcPr>
            <w:tcW w:type="dxa" w:w="3120"/>
          </w:tcPr>
          <w:p>
            <w:r>
              <w:t>.venv\Lib\site-packages\win32comext\axscript\demos\client\asp\interrupt\test1.html</w:t>
            </w:r>
          </w:p>
        </w:tc>
        <w:tc>
          <w:tcPr>
            <w:tcW w:type="dxa" w:w="3120"/>
          </w:tcPr>
          <w:p>
            <w:r>
              <w:t>html</w:t>
            </w:r>
          </w:p>
        </w:tc>
        <w:tc>
          <w:tcPr>
            <w:tcW w:type="dxa" w:w="3120"/>
          </w:tcPr>
          <w:p>
            <w:r>
              <w:t>ملف مشروع</w:t>
            </w:r>
          </w:p>
        </w:tc>
      </w:tr>
      <w:tr>
        <w:tc>
          <w:tcPr>
            <w:tcW w:type="dxa" w:w="3120"/>
          </w:tcPr>
          <w:p>
            <w:r>
              <w:t>.venv\Lib\site-packages\win32comext\axscript\demos\client\asp\tut1.asp</w:t>
            </w:r>
          </w:p>
        </w:tc>
        <w:tc>
          <w:tcPr>
            <w:tcW w:type="dxa" w:w="3120"/>
          </w:tcPr>
          <w:p>
            <w:r>
              <w:t>asp</w:t>
            </w:r>
          </w:p>
        </w:tc>
        <w:tc>
          <w:tcPr>
            <w:tcW w:type="dxa" w:w="3120"/>
          </w:tcPr>
          <w:p>
            <w:r>
              <w:t>ملف مشروع</w:t>
            </w:r>
          </w:p>
        </w:tc>
      </w:tr>
      <w:tr>
        <w:tc>
          <w:tcPr>
            <w:tcW w:type="dxa" w:w="3120"/>
          </w:tcPr>
          <w:p>
            <w:r>
              <w:t>.venv\Lib\site-packages\win32comext\axscript\demos\client\ie\CHARTPY.HTM</w:t>
            </w:r>
          </w:p>
        </w:tc>
        <w:tc>
          <w:tcPr>
            <w:tcW w:type="dxa" w:w="3120"/>
          </w:tcPr>
          <w:p>
            <w:r>
              <w:t>HTM</w:t>
            </w:r>
          </w:p>
        </w:tc>
        <w:tc>
          <w:tcPr>
            <w:tcW w:type="dxa" w:w="3120"/>
          </w:tcPr>
          <w:p>
            <w:r>
              <w:t>ملف مشروع</w:t>
            </w:r>
          </w:p>
        </w:tc>
      </w:tr>
      <w:tr>
        <w:tc>
          <w:tcPr>
            <w:tcW w:type="dxa" w:w="3120"/>
          </w:tcPr>
          <w:p>
            <w:r>
              <w:t>.venv\Lib\site-packages\win32comext\axscript\demos\client\ie\FOO.HTM</w:t>
            </w:r>
          </w:p>
        </w:tc>
        <w:tc>
          <w:tcPr>
            <w:tcW w:type="dxa" w:w="3120"/>
          </w:tcPr>
          <w:p>
            <w:r>
              <w:t>HTM</w:t>
            </w:r>
          </w:p>
        </w:tc>
        <w:tc>
          <w:tcPr>
            <w:tcW w:type="dxa" w:w="3120"/>
          </w:tcPr>
          <w:p>
            <w:r>
              <w:t>ملف مشروع</w:t>
            </w:r>
          </w:p>
        </w:tc>
      </w:tr>
      <w:tr>
        <w:tc>
          <w:tcPr>
            <w:tcW w:type="dxa" w:w="3120"/>
          </w:tcPr>
          <w:p>
            <w:r>
              <w:t>.venv\Lib\site-packages\win32comext\axscript\demos\client\ie\MarqueeText1.htm</w:t>
            </w:r>
          </w:p>
        </w:tc>
        <w:tc>
          <w:tcPr>
            <w:tcW w:type="dxa" w:w="3120"/>
          </w:tcPr>
          <w:p>
            <w:r>
              <w:t>htm</w:t>
            </w:r>
          </w:p>
        </w:tc>
        <w:tc>
          <w:tcPr>
            <w:tcW w:type="dxa" w:w="3120"/>
          </w:tcPr>
          <w:p>
            <w:r>
              <w:t>ملف مشروع</w:t>
            </w:r>
          </w:p>
        </w:tc>
      </w:tr>
      <w:tr>
        <w:tc>
          <w:tcPr>
            <w:tcW w:type="dxa" w:w="3120"/>
          </w:tcPr>
          <w:p>
            <w:r>
              <w:t>.venv\Lib\site-packages\win32comext\axscript\demos\client\ie\calc.htm</w:t>
            </w:r>
          </w:p>
        </w:tc>
        <w:tc>
          <w:tcPr>
            <w:tcW w:type="dxa" w:w="3120"/>
          </w:tcPr>
          <w:p>
            <w:r>
              <w:t>htm</w:t>
            </w:r>
          </w:p>
        </w:tc>
        <w:tc>
          <w:tcPr>
            <w:tcW w:type="dxa" w:w="3120"/>
          </w:tcPr>
          <w:p>
            <w:r>
              <w:t>ملف مشروع</w:t>
            </w:r>
          </w:p>
        </w:tc>
      </w:tr>
      <w:tr>
        <w:tc>
          <w:tcPr>
            <w:tcW w:type="dxa" w:w="3120"/>
          </w:tcPr>
          <w:p>
            <w:r>
              <w:t>.venv\Lib\site-packages\win32comext\axscript\demos\client\ie\dbgtest.htm</w:t>
            </w:r>
          </w:p>
        </w:tc>
        <w:tc>
          <w:tcPr>
            <w:tcW w:type="dxa" w:w="3120"/>
          </w:tcPr>
          <w:p>
            <w:r>
              <w:t>htm</w:t>
            </w:r>
          </w:p>
        </w:tc>
        <w:tc>
          <w:tcPr>
            <w:tcW w:type="dxa" w:w="3120"/>
          </w:tcPr>
          <w:p>
            <w:r>
              <w:t>ملف مشروع</w:t>
            </w:r>
          </w:p>
        </w:tc>
      </w:tr>
      <w:tr>
        <w:tc>
          <w:tcPr>
            <w:tcW w:type="dxa" w:w="3120"/>
          </w:tcPr>
          <w:p>
            <w:r>
              <w:t>.venv\Lib\site-packages\win32comext\axscript\demos\client\ie\demo.htm</w:t>
            </w:r>
          </w:p>
        </w:tc>
        <w:tc>
          <w:tcPr>
            <w:tcW w:type="dxa" w:w="3120"/>
          </w:tcPr>
          <w:p>
            <w:r>
              <w:t>htm</w:t>
            </w:r>
          </w:p>
        </w:tc>
        <w:tc>
          <w:tcPr>
            <w:tcW w:type="dxa" w:w="3120"/>
          </w:tcPr>
          <w:p>
            <w:r>
              <w:t>ملف مشروع</w:t>
            </w:r>
          </w:p>
        </w:tc>
      </w:tr>
      <w:tr>
        <w:tc>
          <w:tcPr>
            <w:tcW w:type="dxa" w:w="3120"/>
          </w:tcPr>
          <w:p>
            <w:r>
              <w:t>.venv\Lib\site-packages\win32comext\axscript\demos\client\ie\demo_check.htm</w:t>
            </w:r>
          </w:p>
        </w:tc>
        <w:tc>
          <w:tcPr>
            <w:tcW w:type="dxa" w:w="3120"/>
          </w:tcPr>
          <w:p>
            <w:r>
              <w:t>htm</w:t>
            </w:r>
          </w:p>
        </w:tc>
        <w:tc>
          <w:tcPr>
            <w:tcW w:type="dxa" w:w="3120"/>
          </w:tcPr>
          <w:p>
            <w:r>
              <w:t>ملف مشروع</w:t>
            </w:r>
          </w:p>
        </w:tc>
      </w:tr>
      <w:tr>
        <w:tc>
          <w:tcPr>
            <w:tcW w:type="dxa" w:w="3120"/>
          </w:tcPr>
          <w:p>
            <w:r>
              <w:t>.venv\Lib\site-packages\win32comext\axscript\demos\client\ie\demo_intro.htm</w:t>
            </w:r>
          </w:p>
        </w:tc>
        <w:tc>
          <w:tcPr>
            <w:tcW w:type="dxa" w:w="3120"/>
          </w:tcPr>
          <w:p>
            <w:r>
              <w:t>htm</w:t>
            </w:r>
          </w:p>
        </w:tc>
        <w:tc>
          <w:tcPr>
            <w:tcW w:type="dxa" w:w="3120"/>
          </w:tcPr>
          <w:p>
            <w:r>
              <w:t>ملف مشروع</w:t>
            </w:r>
          </w:p>
        </w:tc>
      </w:tr>
      <w:tr>
        <w:tc>
          <w:tcPr>
            <w:tcW w:type="dxa" w:w="3120"/>
          </w:tcPr>
          <w:p>
            <w:r>
              <w:t>.venv\Lib\site-packages\win32comext\axscript\demos\client\ie\demo_menu.htm</w:t>
            </w:r>
          </w:p>
        </w:tc>
        <w:tc>
          <w:tcPr>
            <w:tcW w:type="dxa" w:w="3120"/>
          </w:tcPr>
          <w:p>
            <w:r>
              <w:t>htm</w:t>
            </w:r>
          </w:p>
        </w:tc>
        <w:tc>
          <w:tcPr>
            <w:tcW w:type="dxa" w:w="3120"/>
          </w:tcPr>
          <w:p>
            <w:r>
              <w:t>ملف مشروع</w:t>
            </w:r>
          </w:p>
        </w:tc>
      </w:tr>
      <w:tr>
        <w:tc>
          <w:tcPr>
            <w:tcW w:type="dxa" w:w="3120"/>
          </w:tcPr>
          <w:p>
            <w:r>
              <w:t>.venv\Lib\site-packages\win32comext\axscript\demos\client\ie\docwrite.htm</w:t>
            </w:r>
          </w:p>
        </w:tc>
        <w:tc>
          <w:tcPr>
            <w:tcW w:type="dxa" w:w="3120"/>
          </w:tcPr>
          <w:p>
            <w:r>
              <w:t>htm</w:t>
            </w:r>
          </w:p>
        </w:tc>
        <w:tc>
          <w:tcPr>
            <w:tcW w:type="dxa" w:w="3120"/>
          </w:tcPr>
          <w:p>
            <w:r>
              <w:t>ملف مشروع</w:t>
            </w:r>
          </w:p>
        </w:tc>
      </w:tr>
      <w:tr>
        <w:tc>
          <w:tcPr>
            <w:tcW w:type="dxa" w:w="3120"/>
          </w:tcPr>
          <w:p>
            <w:r>
              <w:t>.venv\Lib\site-packages\win32comext\axscript\demos\client\ie\foo2.htm</w:t>
            </w:r>
          </w:p>
        </w:tc>
        <w:tc>
          <w:tcPr>
            <w:tcW w:type="dxa" w:w="3120"/>
          </w:tcPr>
          <w:p>
            <w:r>
              <w:t>htm</w:t>
            </w:r>
          </w:p>
        </w:tc>
        <w:tc>
          <w:tcPr>
            <w:tcW w:type="dxa" w:w="3120"/>
          </w:tcPr>
          <w:p>
            <w:r>
              <w:t>ملف مشروع</w:t>
            </w:r>
          </w:p>
        </w:tc>
      </w:tr>
      <w:tr>
        <w:tc>
          <w:tcPr>
            <w:tcW w:type="dxa" w:w="3120"/>
          </w:tcPr>
          <w:p>
            <w:r>
              <w:t>.venv\Lib\site-packages\win32comext\axscript\demos\client\ie\form.htm</w:t>
            </w:r>
          </w:p>
        </w:tc>
        <w:tc>
          <w:tcPr>
            <w:tcW w:type="dxa" w:w="3120"/>
          </w:tcPr>
          <w:p>
            <w:r>
              <w:t>htm</w:t>
            </w:r>
          </w:p>
        </w:tc>
        <w:tc>
          <w:tcPr>
            <w:tcW w:type="dxa" w:w="3120"/>
          </w:tcPr>
          <w:p>
            <w:r>
              <w:t>ملف مشروع</w:t>
            </w:r>
          </w:p>
        </w:tc>
      </w:tr>
      <w:tr>
        <w:tc>
          <w:tcPr>
            <w:tcW w:type="dxa" w:w="3120"/>
          </w:tcPr>
          <w:p>
            <w:r>
              <w:t>.venv\Lib\site-packages\win32comext\axscript\demos\client\ie\marqueeDemo.htm</w:t>
            </w:r>
          </w:p>
        </w:tc>
        <w:tc>
          <w:tcPr>
            <w:tcW w:type="dxa" w:w="3120"/>
          </w:tcPr>
          <w:p>
            <w:r>
              <w:t>htm</w:t>
            </w:r>
          </w:p>
        </w:tc>
        <w:tc>
          <w:tcPr>
            <w:tcW w:type="dxa" w:w="3120"/>
          </w:tcPr>
          <w:p>
            <w:r>
              <w:t>ملف مشروع</w:t>
            </w:r>
          </w:p>
        </w:tc>
      </w:tr>
      <w:tr>
        <w:tc>
          <w:tcPr>
            <w:tcW w:type="dxa" w:w="3120"/>
          </w:tcPr>
          <w:p>
            <w:r>
              <w:t>.venv\Lib\site-packages\win32comext\axscript\demos\client\ie\mousetrack.htm</w:t>
            </w:r>
          </w:p>
        </w:tc>
        <w:tc>
          <w:tcPr>
            <w:tcW w:type="dxa" w:w="3120"/>
          </w:tcPr>
          <w:p>
            <w:r>
              <w:t>htm</w:t>
            </w:r>
          </w:p>
        </w:tc>
        <w:tc>
          <w:tcPr>
            <w:tcW w:type="dxa" w:w="3120"/>
          </w:tcPr>
          <w:p>
            <w:r>
              <w:t>ملف مشروع</w:t>
            </w:r>
          </w:p>
        </w:tc>
      </w:tr>
      <w:tr>
        <w:tc>
          <w:tcPr>
            <w:tcW w:type="dxa" w:w="3120"/>
          </w:tcPr>
          <w:p>
            <w:r>
              <w:t>.venv\Lib\site-packages\win32comext\axscript\demos\client\ie\pycom_blowing.gif</w:t>
            </w:r>
          </w:p>
        </w:tc>
        <w:tc>
          <w:tcPr>
            <w:tcW w:type="dxa" w:w="3120"/>
          </w:tcPr>
          <w:p>
            <w:r>
              <w:t>gif</w:t>
            </w:r>
          </w:p>
        </w:tc>
        <w:tc>
          <w:tcPr>
            <w:tcW w:type="dxa" w:w="3120"/>
          </w:tcPr>
          <w:p>
            <w:r>
              <w:t>ملف مشروع</w:t>
            </w:r>
          </w:p>
        </w:tc>
      </w:tr>
      <w:tr>
        <w:tc>
          <w:tcPr>
            <w:tcW w:type="dxa" w:w="3120"/>
          </w:tcPr>
          <w:p>
            <w:r>
              <w:t>.venv\Lib\site-packages\win32comext\axscript\demos\client\wsh\blank.pys</w:t>
            </w:r>
          </w:p>
        </w:tc>
        <w:tc>
          <w:tcPr>
            <w:tcW w:type="dxa" w:w="3120"/>
          </w:tcPr>
          <w:p>
            <w:r>
              <w:t>pys</w:t>
            </w:r>
          </w:p>
        </w:tc>
        <w:tc>
          <w:tcPr>
            <w:tcW w:type="dxa" w:w="3120"/>
          </w:tcPr>
          <w:p>
            <w:r>
              <w:t>ملف مشروع</w:t>
            </w:r>
          </w:p>
        </w:tc>
      </w:tr>
      <w:tr>
        <w:tc>
          <w:tcPr>
            <w:tcW w:type="dxa" w:w="3120"/>
          </w:tcPr>
          <w:p>
            <w:r>
              <w:t>.venv\Lib\site-packages\win32comext\axscript\demos\client\wsh\excel.pys</w:t>
            </w:r>
          </w:p>
        </w:tc>
        <w:tc>
          <w:tcPr>
            <w:tcW w:type="dxa" w:w="3120"/>
          </w:tcPr>
          <w:p>
            <w:r>
              <w:t>pys</w:t>
            </w:r>
          </w:p>
        </w:tc>
        <w:tc>
          <w:tcPr>
            <w:tcW w:type="dxa" w:w="3120"/>
          </w:tcPr>
          <w:p>
            <w:r>
              <w:t>ملف مشروع</w:t>
            </w:r>
          </w:p>
        </w:tc>
      </w:tr>
      <w:tr>
        <w:tc>
          <w:tcPr>
            <w:tcW w:type="dxa" w:w="3120"/>
          </w:tcPr>
          <w:p>
            <w:r>
              <w:t>.venv\Lib\site-packages\win32comext\axscript\demos\client\wsh\registry.pys</w:t>
            </w:r>
          </w:p>
        </w:tc>
        <w:tc>
          <w:tcPr>
            <w:tcW w:type="dxa" w:w="3120"/>
          </w:tcPr>
          <w:p>
            <w:r>
              <w:t>pys</w:t>
            </w:r>
          </w:p>
        </w:tc>
        <w:tc>
          <w:tcPr>
            <w:tcW w:type="dxa" w:w="3120"/>
          </w:tcPr>
          <w:p>
            <w:r>
              <w:t>ملف مشروع</w:t>
            </w:r>
          </w:p>
        </w:tc>
      </w:tr>
      <w:tr>
        <w:tc>
          <w:tcPr>
            <w:tcW w:type="dxa" w:w="3120"/>
          </w:tcPr>
          <w:p>
            <w:r>
              <w:t>.venv\Lib\site-packages\win32comext\axscript\demos\client\wsh\test.pys</w:t>
            </w:r>
          </w:p>
        </w:tc>
        <w:tc>
          <w:tcPr>
            <w:tcW w:type="dxa" w:w="3120"/>
          </w:tcPr>
          <w:p>
            <w:r>
              <w:t>pys</w:t>
            </w:r>
          </w:p>
        </w:tc>
        <w:tc>
          <w:tcPr>
            <w:tcW w:type="dxa" w:w="3120"/>
          </w:tcPr>
          <w:p>
            <w:r>
              <w:t>ملف مشروع</w:t>
            </w:r>
          </w:p>
        </w:tc>
      </w:tr>
      <w:tr>
        <w:tc>
          <w:tcPr>
            <w:tcW w:type="dxa" w:w="3120"/>
          </w:tcPr>
          <w:p>
            <w:r>
              <w:t>.venv\Lib\site-packages\win32comext\axscript\server\__init__.py</w:t>
            </w:r>
          </w:p>
        </w:tc>
        <w:tc>
          <w:tcPr>
            <w:tcW w:type="dxa" w:w="3120"/>
          </w:tcPr>
          <w:p>
            <w:r>
              <w:t>py</w:t>
            </w:r>
          </w:p>
        </w:tc>
        <w:tc>
          <w:tcPr>
            <w:tcW w:type="dxa" w:w="3120"/>
          </w:tcPr>
          <w:p>
            <w:r>
              <w:t>ملف مشروع</w:t>
            </w:r>
          </w:p>
        </w:tc>
      </w:tr>
      <w:tr>
        <w:tc>
          <w:tcPr>
            <w:tcW w:type="dxa" w:w="3120"/>
          </w:tcPr>
          <w:p>
            <w:r>
              <w:t>.venv\Lib\site-packages\win32comext\axscript\server\axsite.py</w:t>
            </w:r>
          </w:p>
        </w:tc>
        <w:tc>
          <w:tcPr>
            <w:tcW w:type="dxa" w:w="3120"/>
          </w:tcPr>
          <w:p>
            <w:r>
              <w:t>py</w:t>
            </w:r>
          </w:p>
        </w:tc>
        <w:tc>
          <w:tcPr>
            <w:tcW w:type="dxa" w:w="3120"/>
          </w:tcPr>
          <w:p>
            <w:r>
              <w:t>ملف مشروع</w:t>
            </w:r>
          </w:p>
        </w:tc>
      </w:tr>
      <w:tr>
        <w:tc>
          <w:tcPr>
            <w:tcW w:type="dxa" w:w="3120"/>
          </w:tcPr>
          <w:p>
            <w:r>
              <w:t>.venv\Lib\site-packages\win32comext\axscript\test\debugTest.pys</w:t>
            </w:r>
          </w:p>
        </w:tc>
        <w:tc>
          <w:tcPr>
            <w:tcW w:type="dxa" w:w="3120"/>
          </w:tcPr>
          <w:p>
            <w:r>
              <w:t>pys</w:t>
            </w:r>
          </w:p>
        </w:tc>
        <w:tc>
          <w:tcPr>
            <w:tcW w:type="dxa" w:w="3120"/>
          </w:tcPr>
          <w:p>
            <w:r>
              <w:t>ملف مشروع</w:t>
            </w:r>
          </w:p>
        </w:tc>
      </w:tr>
      <w:tr>
        <w:tc>
          <w:tcPr>
            <w:tcW w:type="dxa" w:w="3120"/>
          </w:tcPr>
          <w:p>
            <w:r>
              <w:t>.venv\Lib\site-packages\win32comext\axscript\test\debugTest.vbs</w:t>
            </w:r>
          </w:p>
        </w:tc>
        <w:tc>
          <w:tcPr>
            <w:tcW w:type="dxa" w:w="3120"/>
          </w:tcPr>
          <w:p>
            <w:r>
              <w:t>vbs</w:t>
            </w:r>
          </w:p>
        </w:tc>
        <w:tc>
          <w:tcPr>
            <w:tcW w:type="dxa" w:w="3120"/>
          </w:tcPr>
          <w:p>
            <w:r>
              <w:t>ملف مشروع</w:t>
            </w:r>
          </w:p>
        </w:tc>
      </w:tr>
      <w:tr>
        <w:tc>
          <w:tcPr>
            <w:tcW w:type="dxa" w:w="3120"/>
          </w:tcPr>
          <w:p>
            <w:r>
              <w:t>.venv\Lib\site-packages\win32comext\axscript\test\leakTest.py</w:t>
            </w:r>
          </w:p>
        </w:tc>
        <w:tc>
          <w:tcPr>
            <w:tcW w:type="dxa" w:w="3120"/>
          </w:tcPr>
          <w:p>
            <w:r>
              <w:t>py</w:t>
            </w:r>
          </w:p>
        </w:tc>
        <w:tc>
          <w:tcPr>
            <w:tcW w:type="dxa" w:w="3120"/>
          </w:tcPr>
          <w:p>
            <w:r>
              <w:t>ملف مشروع</w:t>
            </w:r>
          </w:p>
        </w:tc>
      </w:tr>
      <w:tr>
        <w:tc>
          <w:tcPr>
            <w:tcW w:type="dxa" w:w="3120"/>
          </w:tcPr>
          <w:p>
            <w:r>
              <w:t>.venv\Lib\site-packages\win32comext\axscript\test\testHost.py</w:t>
            </w:r>
          </w:p>
        </w:tc>
        <w:tc>
          <w:tcPr>
            <w:tcW w:type="dxa" w:w="3120"/>
          </w:tcPr>
          <w:p>
            <w:r>
              <w:t>py</w:t>
            </w:r>
          </w:p>
        </w:tc>
        <w:tc>
          <w:tcPr>
            <w:tcW w:type="dxa" w:w="3120"/>
          </w:tcPr>
          <w:p>
            <w:r>
              <w:t>ملف مشروع</w:t>
            </w:r>
          </w:p>
        </w:tc>
      </w:tr>
      <w:tr>
        <w:tc>
          <w:tcPr>
            <w:tcW w:type="dxa" w:w="3120"/>
          </w:tcPr>
          <w:p>
            <w:r>
              <w:t>.venv\Lib\site-packages\win32comext\axscript\test\testHost4Dbg.py</w:t>
            </w:r>
          </w:p>
        </w:tc>
        <w:tc>
          <w:tcPr>
            <w:tcW w:type="dxa" w:w="3120"/>
          </w:tcPr>
          <w:p>
            <w:r>
              <w:t>py</w:t>
            </w:r>
          </w:p>
        </w:tc>
        <w:tc>
          <w:tcPr>
            <w:tcW w:type="dxa" w:w="3120"/>
          </w:tcPr>
          <w:p>
            <w:r>
              <w:t>ملف مشروع</w:t>
            </w:r>
          </w:p>
        </w:tc>
      </w:tr>
      <w:tr>
        <w:tc>
          <w:tcPr>
            <w:tcW w:type="dxa" w:w="3120"/>
          </w:tcPr>
          <w:p>
            <w:r>
              <w:t>.venv\Lib\site-packages\win32comext\bits\__init__.py</w:t>
            </w:r>
          </w:p>
        </w:tc>
        <w:tc>
          <w:tcPr>
            <w:tcW w:type="dxa" w:w="3120"/>
          </w:tcPr>
          <w:p>
            <w:r>
              <w:t>py</w:t>
            </w:r>
          </w:p>
        </w:tc>
        <w:tc>
          <w:tcPr>
            <w:tcW w:type="dxa" w:w="3120"/>
          </w:tcPr>
          <w:p>
            <w:r>
              <w:t>ملف مشروع</w:t>
            </w:r>
          </w:p>
        </w:tc>
      </w:tr>
      <w:tr>
        <w:tc>
          <w:tcPr>
            <w:tcW w:type="dxa" w:w="3120"/>
          </w:tcPr>
          <w:p>
            <w:r>
              <w:t>.venv\Lib\site-packages\win32comext\bits\bits.pyd</w:t>
            </w:r>
          </w:p>
        </w:tc>
        <w:tc>
          <w:tcPr>
            <w:tcW w:type="dxa" w:w="3120"/>
          </w:tcPr>
          <w:p>
            <w:r>
              <w:t>pyd</w:t>
            </w:r>
          </w:p>
        </w:tc>
        <w:tc>
          <w:tcPr>
            <w:tcW w:type="dxa" w:w="3120"/>
          </w:tcPr>
          <w:p>
            <w:r>
              <w:t>ملف مشروع</w:t>
            </w:r>
          </w:p>
        </w:tc>
      </w:tr>
      <w:tr>
        <w:tc>
          <w:tcPr>
            <w:tcW w:type="dxa" w:w="3120"/>
          </w:tcPr>
          <w:p>
            <w:r>
              <w:t>.venv\Lib\site-packages\win32comext\bits\test\show_all_jobs.py</w:t>
            </w:r>
          </w:p>
        </w:tc>
        <w:tc>
          <w:tcPr>
            <w:tcW w:type="dxa" w:w="3120"/>
          </w:tcPr>
          <w:p>
            <w:r>
              <w:t>py</w:t>
            </w:r>
          </w:p>
        </w:tc>
        <w:tc>
          <w:tcPr>
            <w:tcW w:type="dxa" w:w="3120"/>
          </w:tcPr>
          <w:p>
            <w:r>
              <w:t>ملف مشروع</w:t>
            </w:r>
          </w:p>
        </w:tc>
      </w:tr>
      <w:tr>
        <w:tc>
          <w:tcPr>
            <w:tcW w:type="dxa" w:w="3120"/>
          </w:tcPr>
          <w:p>
            <w:r>
              <w:t>.venv\Lib\site-packages\win32comext\bits\test\test_bits.py</w:t>
            </w:r>
          </w:p>
        </w:tc>
        <w:tc>
          <w:tcPr>
            <w:tcW w:type="dxa" w:w="3120"/>
          </w:tcPr>
          <w:p>
            <w:r>
              <w:t>py</w:t>
            </w:r>
          </w:p>
        </w:tc>
        <w:tc>
          <w:tcPr>
            <w:tcW w:type="dxa" w:w="3120"/>
          </w:tcPr>
          <w:p>
            <w:r>
              <w:t>ملف مشروع</w:t>
            </w:r>
          </w:p>
        </w:tc>
      </w:tr>
      <w:tr>
        <w:tc>
          <w:tcPr>
            <w:tcW w:type="dxa" w:w="3120"/>
          </w:tcPr>
          <w:p>
            <w:r>
              <w:t>.venv\Lib\site-packages\win32comext\directsound\__init__.py</w:t>
            </w:r>
          </w:p>
        </w:tc>
        <w:tc>
          <w:tcPr>
            <w:tcW w:type="dxa" w:w="3120"/>
          </w:tcPr>
          <w:p>
            <w:r>
              <w:t>py</w:t>
            </w:r>
          </w:p>
        </w:tc>
        <w:tc>
          <w:tcPr>
            <w:tcW w:type="dxa" w:w="3120"/>
          </w:tcPr>
          <w:p>
            <w:r>
              <w:t>ملف مشروع</w:t>
            </w:r>
          </w:p>
        </w:tc>
      </w:tr>
      <w:tr>
        <w:tc>
          <w:tcPr>
            <w:tcW w:type="dxa" w:w="3120"/>
          </w:tcPr>
          <w:p>
            <w:r>
              <w:t>.venv\Lib\site-packages\win32comext\directsound\directsound.pyd</w:t>
            </w:r>
          </w:p>
        </w:tc>
        <w:tc>
          <w:tcPr>
            <w:tcW w:type="dxa" w:w="3120"/>
          </w:tcPr>
          <w:p>
            <w:r>
              <w:t>pyd</w:t>
            </w:r>
          </w:p>
        </w:tc>
        <w:tc>
          <w:tcPr>
            <w:tcW w:type="dxa" w:w="3120"/>
          </w:tcPr>
          <w:p>
            <w:r>
              <w:t>ملف مشروع</w:t>
            </w:r>
          </w:p>
        </w:tc>
      </w:tr>
      <w:tr>
        <w:tc>
          <w:tcPr>
            <w:tcW w:type="dxa" w:w="3120"/>
          </w:tcPr>
          <w:p>
            <w:r>
              <w:t>.venv\Lib\site-packages\win32comext\directsound\test\__init__.py</w:t>
            </w:r>
          </w:p>
        </w:tc>
        <w:tc>
          <w:tcPr>
            <w:tcW w:type="dxa" w:w="3120"/>
          </w:tcPr>
          <w:p>
            <w:r>
              <w:t>py</w:t>
            </w:r>
          </w:p>
        </w:tc>
        <w:tc>
          <w:tcPr>
            <w:tcW w:type="dxa" w:w="3120"/>
          </w:tcPr>
          <w:p>
            <w:r>
              <w:t>ملف مشروع</w:t>
            </w:r>
          </w:p>
        </w:tc>
      </w:tr>
      <w:tr>
        <w:tc>
          <w:tcPr>
            <w:tcW w:type="dxa" w:w="3120"/>
          </w:tcPr>
          <w:p>
            <w:r>
              <w:t>.venv\Lib\site-packages\win32comext\directsound\test\ds_record.py</w:t>
            </w:r>
          </w:p>
        </w:tc>
        <w:tc>
          <w:tcPr>
            <w:tcW w:type="dxa" w:w="3120"/>
          </w:tcPr>
          <w:p>
            <w:r>
              <w:t>py</w:t>
            </w:r>
          </w:p>
        </w:tc>
        <w:tc>
          <w:tcPr>
            <w:tcW w:type="dxa" w:w="3120"/>
          </w:tcPr>
          <w:p>
            <w:r>
              <w:t>ملف مشروع</w:t>
            </w:r>
          </w:p>
        </w:tc>
      </w:tr>
      <w:tr>
        <w:tc>
          <w:tcPr>
            <w:tcW w:type="dxa" w:w="3120"/>
          </w:tcPr>
          <w:p>
            <w:r>
              <w:t>.venv\Lib\site-packages\win32comext\directsound\test\ds_test.py</w:t>
            </w:r>
          </w:p>
        </w:tc>
        <w:tc>
          <w:tcPr>
            <w:tcW w:type="dxa" w:w="3120"/>
          </w:tcPr>
          <w:p>
            <w:r>
              <w:t>py</w:t>
            </w:r>
          </w:p>
        </w:tc>
        <w:tc>
          <w:tcPr>
            <w:tcW w:type="dxa" w:w="3120"/>
          </w:tcPr>
          <w:p>
            <w:r>
              <w:t>ملف مشروع</w:t>
            </w:r>
          </w:p>
        </w:tc>
      </w:tr>
      <w:tr>
        <w:tc>
          <w:tcPr>
            <w:tcW w:type="dxa" w:w="3120"/>
          </w:tcPr>
          <w:p>
            <w:r>
              <w:t>.venv\Lib\site-packages\win32comext\ifilter\__init__.py</w:t>
            </w:r>
          </w:p>
        </w:tc>
        <w:tc>
          <w:tcPr>
            <w:tcW w:type="dxa" w:w="3120"/>
          </w:tcPr>
          <w:p>
            <w:r>
              <w:t>py</w:t>
            </w:r>
          </w:p>
        </w:tc>
        <w:tc>
          <w:tcPr>
            <w:tcW w:type="dxa" w:w="3120"/>
          </w:tcPr>
          <w:p>
            <w:r>
              <w:t>ملف مشروع</w:t>
            </w:r>
          </w:p>
        </w:tc>
      </w:tr>
      <w:tr>
        <w:tc>
          <w:tcPr>
            <w:tcW w:type="dxa" w:w="3120"/>
          </w:tcPr>
          <w:p>
            <w:r>
              <w:t>.venv\Lib\site-packages\win32comext\ifilter\demos\filterDemo.py</w:t>
            </w:r>
          </w:p>
        </w:tc>
        <w:tc>
          <w:tcPr>
            <w:tcW w:type="dxa" w:w="3120"/>
          </w:tcPr>
          <w:p>
            <w:r>
              <w:t>py</w:t>
            </w:r>
          </w:p>
        </w:tc>
        <w:tc>
          <w:tcPr>
            <w:tcW w:type="dxa" w:w="3120"/>
          </w:tcPr>
          <w:p>
            <w:r>
              <w:t>ملف مشروع</w:t>
            </w:r>
          </w:p>
        </w:tc>
      </w:tr>
      <w:tr>
        <w:tc>
          <w:tcPr>
            <w:tcW w:type="dxa" w:w="3120"/>
          </w:tcPr>
          <w:p>
            <w:r>
              <w:t>.venv\Lib\site-packages\win32comext\ifilter\ifilter.pyd</w:t>
            </w:r>
          </w:p>
        </w:tc>
        <w:tc>
          <w:tcPr>
            <w:tcW w:type="dxa" w:w="3120"/>
          </w:tcPr>
          <w:p>
            <w:r>
              <w:t>pyd</w:t>
            </w:r>
          </w:p>
        </w:tc>
        <w:tc>
          <w:tcPr>
            <w:tcW w:type="dxa" w:w="3120"/>
          </w:tcPr>
          <w:p>
            <w:r>
              <w:t>ملف مشروع</w:t>
            </w:r>
          </w:p>
        </w:tc>
      </w:tr>
      <w:tr>
        <w:tc>
          <w:tcPr>
            <w:tcW w:type="dxa" w:w="3120"/>
          </w:tcPr>
          <w:p>
            <w:r>
              <w:t>.venv\Lib\site-packages\win32comext\ifilter\ifiltercon.py</w:t>
            </w:r>
          </w:p>
        </w:tc>
        <w:tc>
          <w:tcPr>
            <w:tcW w:type="dxa" w:w="3120"/>
          </w:tcPr>
          <w:p>
            <w:r>
              <w:t>py</w:t>
            </w:r>
          </w:p>
        </w:tc>
        <w:tc>
          <w:tcPr>
            <w:tcW w:type="dxa" w:w="3120"/>
          </w:tcPr>
          <w:p>
            <w:r>
              <w:t>ملف مشروع</w:t>
            </w:r>
          </w:p>
        </w:tc>
      </w:tr>
      <w:tr>
        <w:tc>
          <w:tcPr>
            <w:tcW w:type="dxa" w:w="3120"/>
          </w:tcPr>
          <w:p>
            <w:r>
              <w:t>.venv\Lib\site-packages\win32comext\internet\__init__.py</w:t>
            </w:r>
          </w:p>
        </w:tc>
        <w:tc>
          <w:tcPr>
            <w:tcW w:type="dxa" w:w="3120"/>
          </w:tcPr>
          <w:p>
            <w:r>
              <w:t>py</w:t>
            </w:r>
          </w:p>
        </w:tc>
        <w:tc>
          <w:tcPr>
            <w:tcW w:type="dxa" w:w="3120"/>
          </w:tcPr>
          <w:p>
            <w:r>
              <w:t>ملف مشروع</w:t>
            </w:r>
          </w:p>
        </w:tc>
      </w:tr>
      <w:tr>
        <w:tc>
          <w:tcPr>
            <w:tcW w:type="dxa" w:w="3120"/>
          </w:tcPr>
          <w:p>
            <w:r>
              <w:t>.venv\Lib\site-packages\win32comext\internet\inetcon.py</w:t>
            </w:r>
          </w:p>
        </w:tc>
        <w:tc>
          <w:tcPr>
            <w:tcW w:type="dxa" w:w="3120"/>
          </w:tcPr>
          <w:p>
            <w:r>
              <w:t>py</w:t>
            </w:r>
          </w:p>
        </w:tc>
        <w:tc>
          <w:tcPr>
            <w:tcW w:type="dxa" w:w="3120"/>
          </w:tcPr>
          <w:p>
            <w:r>
              <w:t>ملف مشروع</w:t>
            </w:r>
          </w:p>
        </w:tc>
      </w:tr>
      <w:tr>
        <w:tc>
          <w:tcPr>
            <w:tcW w:type="dxa" w:w="3120"/>
          </w:tcPr>
          <w:p>
            <w:r>
              <w:t>.venv\Lib\site-packages\win32comext\internet\internet.pyd</w:t>
            </w:r>
          </w:p>
        </w:tc>
        <w:tc>
          <w:tcPr>
            <w:tcW w:type="dxa" w:w="3120"/>
          </w:tcPr>
          <w:p>
            <w:r>
              <w:t>pyd</w:t>
            </w:r>
          </w:p>
        </w:tc>
        <w:tc>
          <w:tcPr>
            <w:tcW w:type="dxa" w:w="3120"/>
          </w:tcPr>
          <w:p>
            <w:r>
              <w:t>ملف مشروع</w:t>
            </w:r>
          </w:p>
        </w:tc>
      </w:tr>
      <w:tr>
        <w:tc>
          <w:tcPr>
            <w:tcW w:type="dxa" w:w="3120"/>
          </w:tcPr>
          <w:p>
            <w:r>
              <w:t>.venv\Lib\site-packages\win32comext\mapi\MAPIStubLibrary-License.txt</w:t>
            </w:r>
          </w:p>
        </w:tc>
        <w:tc>
          <w:tcPr>
            <w:tcW w:type="dxa" w:w="3120"/>
          </w:tcPr>
          <w:p>
            <w:r>
              <w:t>txt</w:t>
            </w:r>
          </w:p>
        </w:tc>
        <w:tc>
          <w:tcPr>
            <w:tcW w:type="dxa" w:w="3120"/>
          </w:tcPr>
          <w:p>
            <w:r>
              <w:t>ملف مشروع</w:t>
            </w:r>
          </w:p>
        </w:tc>
      </w:tr>
      <w:tr>
        <w:tc>
          <w:tcPr>
            <w:tcW w:type="dxa" w:w="3120"/>
          </w:tcPr>
          <w:p>
            <w:r>
              <w:t>.venv\Lib\site-packages\win32comext\mapi\NOTICE.md</w:t>
            </w:r>
          </w:p>
        </w:tc>
        <w:tc>
          <w:tcPr>
            <w:tcW w:type="dxa" w:w="3120"/>
          </w:tcPr>
          <w:p>
            <w:r>
              <w:t>md</w:t>
            </w:r>
          </w:p>
        </w:tc>
        <w:tc>
          <w:tcPr>
            <w:tcW w:type="dxa" w:w="3120"/>
          </w:tcPr>
          <w:p>
            <w:r>
              <w:t>ملف مشروع</w:t>
            </w:r>
          </w:p>
        </w:tc>
      </w:tr>
      <w:tr>
        <w:tc>
          <w:tcPr>
            <w:tcW w:type="dxa" w:w="3120"/>
          </w:tcPr>
          <w:p>
            <w:r>
              <w:t>.venv\Lib\site-packages\win32comext\mapi\__init__.py</w:t>
            </w:r>
          </w:p>
        </w:tc>
        <w:tc>
          <w:tcPr>
            <w:tcW w:type="dxa" w:w="3120"/>
          </w:tcPr>
          <w:p>
            <w:r>
              <w:t>py</w:t>
            </w:r>
          </w:p>
        </w:tc>
        <w:tc>
          <w:tcPr>
            <w:tcW w:type="dxa" w:w="3120"/>
          </w:tcPr>
          <w:p>
            <w:r>
              <w:t>ملف مشروع</w:t>
            </w:r>
          </w:p>
        </w:tc>
      </w:tr>
      <w:tr>
        <w:tc>
          <w:tcPr>
            <w:tcW w:type="dxa" w:w="3120"/>
          </w:tcPr>
          <w:p>
            <w:r>
              <w:t>.venv\Lib\site-packages\win32comext\mapi\demos\mapisend.py</w:t>
            </w:r>
          </w:p>
        </w:tc>
        <w:tc>
          <w:tcPr>
            <w:tcW w:type="dxa" w:w="3120"/>
          </w:tcPr>
          <w:p>
            <w:r>
              <w:t>py</w:t>
            </w:r>
          </w:p>
        </w:tc>
        <w:tc>
          <w:tcPr>
            <w:tcW w:type="dxa" w:w="3120"/>
          </w:tcPr>
          <w:p>
            <w:r>
              <w:t>ملف مشروع</w:t>
            </w:r>
          </w:p>
        </w:tc>
      </w:tr>
      <w:tr>
        <w:tc>
          <w:tcPr>
            <w:tcW w:type="dxa" w:w="3120"/>
          </w:tcPr>
          <w:p>
            <w:r>
              <w:t>.venv\Lib\site-packages\win32comext\mapi\emsabtags.py</w:t>
            </w:r>
          </w:p>
        </w:tc>
        <w:tc>
          <w:tcPr>
            <w:tcW w:type="dxa" w:w="3120"/>
          </w:tcPr>
          <w:p>
            <w:r>
              <w:t>py</w:t>
            </w:r>
          </w:p>
        </w:tc>
        <w:tc>
          <w:tcPr>
            <w:tcW w:type="dxa" w:w="3120"/>
          </w:tcPr>
          <w:p>
            <w:r>
              <w:t>ملف مشروع</w:t>
            </w:r>
          </w:p>
        </w:tc>
      </w:tr>
      <w:tr>
        <w:tc>
          <w:tcPr>
            <w:tcW w:type="dxa" w:w="3120"/>
          </w:tcPr>
          <w:p>
            <w:r>
              <w:t>.venv\Lib\site-packages\win32comext\mapi\exchange.pyd</w:t>
            </w:r>
          </w:p>
        </w:tc>
        <w:tc>
          <w:tcPr>
            <w:tcW w:type="dxa" w:w="3120"/>
          </w:tcPr>
          <w:p>
            <w:r>
              <w:t>pyd</w:t>
            </w:r>
          </w:p>
        </w:tc>
        <w:tc>
          <w:tcPr>
            <w:tcW w:type="dxa" w:w="3120"/>
          </w:tcPr>
          <w:p>
            <w:r>
              <w:t>ملف مشروع</w:t>
            </w:r>
          </w:p>
        </w:tc>
      </w:tr>
      <w:tr>
        <w:tc>
          <w:tcPr>
            <w:tcW w:type="dxa" w:w="3120"/>
          </w:tcPr>
          <w:p>
            <w:r>
              <w:t>.venv\Lib\site-packages\win32comext\mapi\mapi.pyd</w:t>
            </w:r>
          </w:p>
        </w:tc>
        <w:tc>
          <w:tcPr>
            <w:tcW w:type="dxa" w:w="3120"/>
          </w:tcPr>
          <w:p>
            <w:r>
              <w:t>pyd</w:t>
            </w:r>
          </w:p>
        </w:tc>
        <w:tc>
          <w:tcPr>
            <w:tcW w:type="dxa" w:w="3120"/>
          </w:tcPr>
          <w:p>
            <w:r>
              <w:t>ملف مشروع</w:t>
            </w:r>
          </w:p>
        </w:tc>
      </w:tr>
      <w:tr>
        <w:tc>
          <w:tcPr>
            <w:tcW w:type="dxa" w:w="3120"/>
          </w:tcPr>
          <w:p>
            <w:r>
              <w:t>.venv\Lib\site-packages\win32comext\mapi\mapitags.py</w:t>
            </w:r>
          </w:p>
        </w:tc>
        <w:tc>
          <w:tcPr>
            <w:tcW w:type="dxa" w:w="3120"/>
          </w:tcPr>
          <w:p>
            <w:r>
              <w:t>py</w:t>
            </w:r>
          </w:p>
        </w:tc>
        <w:tc>
          <w:tcPr>
            <w:tcW w:type="dxa" w:w="3120"/>
          </w:tcPr>
          <w:p>
            <w:r>
              <w:t>ملف مشروع</w:t>
            </w:r>
          </w:p>
        </w:tc>
      </w:tr>
      <w:tr>
        <w:tc>
          <w:tcPr>
            <w:tcW w:type="dxa" w:w="3120"/>
          </w:tcPr>
          <w:p>
            <w:r>
              <w:t>.venv\Lib\site-packages\win32comext\mapi\mapiutil.py</w:t>
            </w:r>
          </w:p>
        </w:tc>
        <w:tc>
          <w:tcPr>
            <w:tcW w:type="dxa" w:w="3120"/>
          </w:tcPr>
          <w:p>
            <w:r>
              <w:t>py</w:t>
            </w:r>
          </w:p>
        </w:tc>
        <w:tc>
          <w:tcPr>
            <w:tcW w:type="dxa" w:w="3120"/>
          </w:tcPr>
          <w:p>
            <w:r>
              <w:t>ملف مشروع</w:t>
            </w:r>
          </w:p>
        </w:tc>
      </w:tr>
      <w:tr>
        <w:tc>
          <w:tcPr>
            <w:tcW w:type="dxa" w:w="3120"/>
          </w:tcPr>
          <w:p>
            <w:r>
              <w:t>.venv\Lib\site-packages\win32comext\propsys\__init__.py</w:t>
            </w:r>
          </w:p>
        </w:tc>
        <w:tc>
          <w:tcPr>
            <w:tcW w:type="dxa" w:w="3120"/>
          </w:tcPr>
          <w:p>
            <w:r>
              <w:t>py</w:t>
            </w:r>
          </w:p>
        </w:tc>
        <w:tc>
          <w:tcPr>
            <w:tcW w:type="dxa" w:w="3120"/>
          </w:tcPr>
          <w:p>
            <w:r>
              <w:t>ملف مشروع</w:t>
            </w:r>
          </w:p>
        </w:tc>
      </w:tr>
      <w:tr>
        <w:tc>
          <w:tcPr>
            <w:tcW w:type="dxa" w:w="3120"/>
          </w:tcPr>
          <w:p>
            <w:r>
              <w:t>.venv\Lib\site-packages\win32comext\propsys\propsys.pyd</w:t>
            </w:r>
          </w:p>
        </w:tc>
        <w:tc>
          <w:tcPr>
            <w:tcW w:type="dxa" w:w="3120"/>
          </w:tcPr>
          <w:p>
            <w:r>
              <w:t>pyd</w:t>
            </w:r>
          </w:p>
        </w:tc>
        <w:tc>
          <w:tcPr>
            <w:tcW w:type="dxa" w:w="3120"/>
          </w:tcPr>
          <w:p>
            <w:r>
              <w:t>ملف مشروع</w:t>
            </w:r>
          </w:p>
        </w:tc>
      </w:tr>
      <w:tr>
        <w:tc>
          <w:tcPr>
            <w:tcW w:type="dxa" w:w="3120"/>
          </w:tcPr>
          <w:p>
            <w:r>
              <w:t>.venv\Lib\site-packages\win32comext\propsys\pscon.py</w:t>
            </w:r>
          </w:p>
        </w:tc>
        <w:tc>
          <w:tcPr>
            <w:tcW w:type="dxa" w:w="3120"/>
          </w:tcPr>
          <w:p>
            <w:r>
              <w:t>py</w:t>
            </w:r>
          </w:p>
        </w:tc>
        <w:tc>
          <w:tcPr>
            <w:tcW w:type="dxa" w:w="3120"/>
          </w:tcPr>
          <w:p>
            <w:r>
              <w:t>ملف مشروع</w:t>
            </w:r>
          </w:p>
        </w:tc>
      </w:tr>
      <w:tr>
        <w:tc>
          <w:tcPr>
            <w:tcW w:type="dxa" w:w="3120"/>
          </w:tcPr>
          <w:p>
            <w:r>
              <w:t>.venv\Lib\site-packages\win32comext\propsys\test\testpropsys.py</w:t>
            </w:r>
          </w:p>
        </w:tc>
        <w:tc>
          <w:tcPr>
            <w:tcW w:type="dxa" w:w="3120"/>
          </w:tcPr>
          <w:p>
            <w:r>
              <w:t>py</w:t>
            </w:r>
          </w:p>
        </w:tc>
        <w:tc>
          <w:tcPr>
            <w:tcW w:type="dxa" w:w="3120"/>
          </w:tcPr>
          <w:p>
            <w:r>
              <w:t>ملف مشروع</w:t>
            </w:r>
          </w:p>
        </w:tc>
      </w:tr>
      <w:tr>
        <w:tc>
          <w:tcPr>
            <w:tcW w:type="dxa" w:w="3120"/>
          </w:tcPr>
          <w:p>
            <w:r>
              <w:t>.venv\Lib\site-packages\win32comext\shell\__init__.py</w:t>
            </w:r>
          </w:p>
        </w:tc>
        <w:tc>
          <w:tcPr>
            <w:tcW w:type="dxa" w:w="3120"/>
          </w:tcPr>
          <w:p>
            <w:r>
              <w:t>py</w:t>
            </w:r>
          </w:p>
        </w:tc>
        <w:tc>
          <w:tcPr>
            <w:tcW w:type="dxa" w:w="3120"/>
          </w:tcPr>
          <w:p>
            <w:r>
              <w:t>ملف مشروع</w:t>
            </w:r>
          </w:p>
        </w:tc>
      </w:tr>
      <w:tr>
        <w:tc>
          <w:tcPr>
            <w:tcW w:type="dxa" w:w="3120"/>
          </w:tcPr>
          <w:p>
            <w:r>
              <w:t>.venv\Lib\site-packages\win32comext\shell\demos\IActiveDesktop.py</w:t>
            </w:r>
          </w:p>
        </w:tc>
        <w:tc>
          <w:tcPr>
            <w:tcW w:type="dxa" w:w="3120"/>
          </w:tcPr>
          <w:p>
            <w:r>
              <w:t>py</w:t>
            </w:r>
          </w:p>
        </w:tc>
        <w:tc>
          <w:tcPr>
            <w:tcW w:type="dxa" w:w="3120"/>
          </w:tcPr>
          <w:p>
            <w:r>
              <w:t>ملف مشروع</w:t>
            </w:r>
          </w:p>
        </w:tc>
      </w:tr>
      <w:tr>
        <w:tc>
          <w:tcPr>
            <w:tcW w:type="dxa" w:w="3120"/>
          </w:tcPr>
          <w:p>
            <w:r>
              <w:t>.venv\Lib\site-packages\win32comext\shell\demos\IFileOperationProgressSink.py</w:t>
            </w:r>
          </w:p>
        </w:tc>
        <w:tc>
          <w:tcPr>
            <w:tcW w:type="dxa" w:w="3120"/>
          </w:tcPr>
          <w:p>
            <w:r>
              <w:t>py</w:t>
            </w:r>
          </w:p>
        </w:tc>
        <w:tc>
          <w:tcPr>
            <w:tcW w:type="dxa" w:w="3120"/>
          </w:tcPr>
          <w:p>
            <w:r>
              <w:t>ملف مشروع</w:t>
            </w:r>
          </w:p>
        </w:tc>
      </w:tr>
      <w:tr>
        <w:tc>
          <w:tcPr>
            <w:tcW w:type="dxa" w:w="3120"/>
          </w:tcPr>
          <w:p>
            <w:r>
              <w:t>.venv\Lib\site-packages\win32comext\shell\demos\IShellLinkDataList.py</w:t>
            </w:r>
          </w:p>
        </w:tc>
        <w:tc>
          <w:tcPr>
            <w:tcW w:type="dxa" w:w="3120"/>
          </w:tcPr>
          <w:p>
            <w:r>
              <w:t>py</w:t>
            </w:r>
          </w:p>
        </w:tc>
        <w:tc>
          <w:tcPr>
            <w:tcW w:type="dxa" w:w="3120"/>
          </w:tcPr>
          <w:p>
            <w:r>
              <w:t>ملف مشروع</w:t>
            </w:r>
          </w:p>
        </w:tc>
      </w:tr>
      <w:tr>
        <w:tc>
          <w:tcPr>
            <w:tcW w:type="dxa" w:w="3120"/>
          </w:tcPr>
          <w:p>
            <w:r>
              <w:t>.venv\Lib\site-packages\win32comext\shell\demos\ITransferAdviseSink.py</w:t>
            </w:r>
          </w:p>
        </w:tc>
        <w:tc>
          <w:tcPr>
            <w:tcW w:type="dxa" w:w="3120"/>
          </w:tcPr>
          <w:p>
            <w:r>
              <w:t>py</w:t>
            </w:r>
          </w:p>
        </w:tc>
        <w:tc>
          <w:tcPr>
            <w:tcW w:type="dxa" w:w="3120"/>
          </w:tcPr>
          <w:p>
            <w:r>
              <w:t>ملف مشروع</w:t>
            </w:r>
          </w:p>
        </w:tc>
      </w:tr>
      <w:tr>
        <w:tc>
          <w:tcPr>
            <w:tcW w:type="dxa" w:w="3120"/>
          </w:tcPr>
          <w:p>
            <w:r>
              <w:t>.venv\Lib\site-packages\win32comext\shell\demos\IUniformResourceLocator.py</w:t>
            </w:r>
          </w:p>
        </w:tc>
        <w:tc>
          <w:tcPr>
            <w:tcW w:type="dxa" w:w="3120"/>
          </w:tcPr>
          <w:p>
            <w:r>
              <w:t>py</w:t>
            </w:r>
          </w:p>
        </w:tc>
        <w:tc>
          <w:tcPr>
            <w:tcW w:type="dxa" w:w="3120"/>
          </w:tcPr>
          <w:p>
            <w:r>
              <w:t>ملف مشروع</w:t>
            </w:r>
          </w:p>
        </w:tc>
      </w:tr>
      <w:tr>
        <w:tc>
          <w:tcPr>
            <w:tcW w:type="dxa" w:w="3120"/>
          </w:tcPr>
          <w:p>
            <w:r>
              <w:t>.venv\Lib\site-packages\win32comext\shell\demos\browse_for_folder.py</w:t>
            </w:r>
          </w:p>
        </w:tc>
        <w:tc>
          <w:tcPr>
            <w:tcW w:type="dxa" w:w="3120"/>
          </w:tcPr>
          <w:p>
            <w:r>
              <w:t>py</w:t>
            </w:r>
          </w:p>
        </w:tc>
        <w:tc>
          <w:tcPr>
            <w:tcW w:type="dxa" w:w="3120"/>
          </w:tcPr>
          <w:p>
            <w:r>
              <w:t>ملف مشروع</w:t>
            </w:r>
          </w:p>
        </w:tc>
      </w:tr>
      <w:tr>
        <w:tc>
          <w:tcPr>
            <w:tcW w:type="dxa" w:w="3120"/>
          </w:tcPr>
          <w:p>
            <w:r>
              <w:t>.venv\Lib\site-packages\win32comext\shell\demos\create_link.py</w:t>
            </w:r>
          </w:p>
        </w:tc>
        <w:tc>
          <w:tcPr>
            <w:tcW w:type="dxa" w:w="3120"/>
          </w:tcPr>
          <w:p>
            <w:r>
              <w:t>py</w:t>
            </w:r>
          </w:p>
        </w:tc>
        <w:tc>
          <w:tcPr>
            <w:tcW w:type="dxa" w:w="3120"/>
          </w:tcPr>
          <w:p>
            <w:r>
              <w:t>ملف مشروع</w:t>
            </w:r>
          </w:p>
        </w:tc>
      </w:tr>
      <w:tr>
        <w:tc>
          <w:tcPr>
            <w:tcW w:type="dxa" w:w="3120"/>
          </w:tcPr>
          <w:p>
            <w:r>
              <w:t>.venv\Lib\site-packages\win32comext\shell\demos\dump_link.py</w:t>
            </w:r>
          </w:p>
        </w:tc>
        <w:tc>
          <w:tcPr>
            <w:tcW w:type="dxa" w:w="3120"/>
          </w:tcPr>
          <w:p>
            <w:r>
              <w:t>py</w:t>
            </w:r>
          </w:p>
        </w:tc>
        <w:tc>
          <w:tcPr>
            <w:tcW w:type="dxa" w:w="3120"/>
          </w:tcPr>
          <w:p>
            <w:r>
              <w:t>ملف مشروع</w:t>
            </w:r>
          </w:p>
        </w:tc>
      </w:tr>
      <w:tr>
        <w:tc>
          <w:tcPr>
            <w:tcW w:type="dxa" w:w="3120"/>
          </w:tcPr>
          <w:p>
            <w:r>
              <w:t>.venv\Lib\site-packages\win32comext\shell\demos\explorer_browser.py</w:t>
            </w:r>
          </w:p>
        </w:tc>
        <w:tc>
          <w:tcPr>
            <w:tcW w:type="dxa" w:w="3120"/>
          </w:tcPr>
          <w:p>
            <w:r>
              <w:t>py</w:t>
            </w:r>
          </w:p>
        </w:tc>
        <w:tc>
          <w:tcPr>
            <w:tcW w:type="dxa" w:w="3120"/>
          </w:tcPr>
          <w:p>
            <w:r>
              <w:t>ملف مشروع</w:t>
            </w:r>
          </w:p>
        </w:tc>
      </w:tr>
      <w:tr>
        <w:tc>
          <w:tcPr>
            <w:tcW w:type="dxa" w:w="3120"/>
          </w:tcPr>
          <w:p>
            <w:r>
              <w:t>.venv\Lib\site-packages\win32comext\shell\demos\servers\column_provider.py</w:t>
            </w:r>
          </w:p>
        </w:tc>
        <w:tc>
          <w:tcPr>
            <w:tcW w:type="dxa" w:w="3120"/>
          </w:tcPr>
          <w:p>
            <w:r>
              <w:t>py</w:t>
            </w:r>
          </w:p>
        </w:tc>
        <w:tc>
          <w:tcPr>
            <w:tcW w:type="dxa" w:w="3120"/>
          </w:tcPr>
          <w:p>
            <w:r>
              <w:t>ملف مشروع</w:t>
            </w:r>
          </w:p>
        </w:tc>
      </w:tr>
      <w:tr>
        <w:tc>
          <w:tcPr>
            <w:tcW w:type="dxa" w:w="3120"/>
          </w:tcPr>
          <w:p>
            <w:r>
              <w:t>.venv\Lib\site-packages\win32comext\shell\demos\servers\context_menu.py</w:t>
            </w:r>
          </w:p>
        </w:tc>
        <w:tc>
          <w:tcPr>
            <w:tcW w:type="dxa" w:w="3120"/>
          </w:tcPr>
          <w:p>
            <w:r>
              <w:t>py</w:t>
            </w:r>
          </w:p>
        </w:tc>
        <w:tc>
          <w:tcPr>
            <w:tcW w:type="dxa" w:w="3120"/>
          </w:tcPr>
          <w:p>
            <w:r>
              <w:t>ملف مشروع</w:t>
            </w:r>
          </w:p>
        </w:tc>
      </w:tr>
      <w:tr>
        <w:tc>
          <w:tcPr>
            <w:tcW w:type="dxa" w:w="3120"/>
          </w:tcPr>
          <w:p>
            <w:r>
              <w:t>.venv\Lib\site-packages\win32comext\shell\demos\servers\copy_hook.py</w:t>
            </w:r>
          </w:p>
        </w:tc>
        <w:tc>
          <w:tcPr>
            <w:tcW w:type="dxa" w:w="3120"/>
          </w:tcPr>
          <w:p>
            <w:r>
              <w:t>py</w:t>
            </w:r>
          </w:p>
        </w:tc>
        <w:tc>
          <w:tcPr>
            <w:tcW w:type="dxa" w:w="3120"/>
          </w:tcPr>
          <w:p>
            <w:r>
              <w:t>ملف مشروع</w:t>
            </w:r>
          </w:p>
        </w:tc>
      </w:tr>
      <w:tr>
        <w:tc>
          <w:tcPr>
            <w:tcW w:type="dxa" w:w="3120"/>
          </w:tcPr>
          <w:p>
            <w:r>
              <w:t>.venv\Lib\site-packages\win32comext\shell\demos\servers\empty_volume_cache.py</w:t>
            </w:r>
          </w:p>
        </w:tc>
        <w:tc>
          <w:tcPr>
            <w:tcW w:type="dxa" w:w="3120"/>
          </w:tcPr>
          <w:p>
            <w:r>
              <w:t>py</w:t>
            </w:r>
          </w:p>
        </w:tc>
        <w:tc>
          <w:tcPr>
            <w:tcW w:type="dxa" w:w="3120"/>
          </w:tcPr>
          <w:p>
            <w:r>
              <w:t>ملف مشروع</w:t>
            </w:r>
          </w:p>
        </w:tc>
      </w:tr>
      <w:tr>
        <w:tc>
          <w:tcPr>
            <w:tcW w:type="dxa" w:w="3120"/>
          </w:tcPr>
          <w:p>
            <w:r>
              <w:t>.venv\Lib\site-packages\win32comext\shell\demos\servers\folder_view.py</w:t>
            </w:r>
          </w:p>
        </w:tc>
        <w:tc>
          <w:tcPr>
            <w:tcW w:type="dxa" w:w="3120"/>
          </w:tcPr>
          <w:p>
            <w:r>
              <w:t>py</w:t>
            </w:r>
          </w:p>
        </w:tc>
        <w:tc>
          <w:tcPr>
            <w:tcW w:type="dxa" w:w="3120"/>
          </w:tcPr>
          <w:p>
            <w:r>
              <w:t>ملف مشروع</w:t>
            </w:r>
          </w:p>
        </w:tc>
      </w:tr>
      <w:tr>
        <w:tc>
          <w:tcPr>
            <w:tcW w:type="dxa" w:w="3120"/>
          </w:tcPr>
          <w:p>
            <w:r>
              <w:t>.venv\Lib\site-packages\win32comext\shell\demos\servers\icon_handler.py</w:t>
            </w:r>
          </w:p>
        </w:tc>
        <w:tc>
          <w:tcPr>
            <w:tcW w:type="dxa" w:w="3120"/>
          </w:tcPr>
          <w:p>
            <w:r>
              <w:t>py</w:t>
            </w:r>
          </w:p>
        </w:tc>
        <w:tc>
          <w:tcPr>
            <w:tcW w:type="dxa" w:w="3120"/>
          </w:tcPr>
          <w:p>
            <w:r>
              <w:t>ملف مشروع</w:t>
            </w:r>
          </w:p>
        </w:tc>
      </w:tr>
      <w:tr>
        <w:tc>
          <w:tcPr>
            <w:tcW w:type="dxa" w:w="3120"/>
          </w:tcPr>
          <w:p>
            <w:r>
              <w:t>.venv\Lib\site-packages\win32comext\shell\demos\servers\shell_view.py</w:t>
            </w:r>
          </w:p>
        </w:tc>
        <w:tc>
          <w:tcPr>
            <w:tcW w:type="dxa" w:w="3120"/>
          </w:tcPr>
          <w:p>
            <w:r>
              <w:t>py</w:t>
            </w:r>
          </w:p>
        </w:tc>
        <w:tc>
          <w:tcPr>
            <w:tcW w:type="dxa" w:w="3120"/>
          </w:tcPr>
          <w:p>
            <w:r>
              <w:t>ملف مشروع</w:t>
            </w:r>
          </w:p>
        </w:tc>
      </w:tr>
      <w:tr>
        <w:tc>
          <w:tcPr>
            <w:tcW w:type="dxa" w:w="3120"/>
          </w:tcPr>
          <w:p>
            <w:r>
              <w:t>.venv\Lib\site-packages\win32comext\shell\demos\shellexecuteex.py</w:t>
            </w:r>
          </w:p>
        </w:tc>
        <w:tc>
          <w:tcPr>
            <w:tcW w:type="dxa" w:w="3120"/>
          </w:tcPr>
          <w:p>
            <w:r>
              <w:t>py</w:t>
            </w:r>
          </w:p>
        </w:tc>
        <w:tc>
          <w:tcPr>
            <w:tcW w:type="dxa" w:w="3120"/>
          </w:tcPr>
          <w:p>
            <w:r>
              <w:t>ملف مشروع</w:t>
            </w:r>
          </w:p>
        </w:tc>
      </w:tr>
      <w:tr>
        <w:tc>
          <w:tcPr>
            <w:tcW w:type="dxa" w:w="3120"/>
          </w:tcPr>
          <w:p>
            <w:r>
              <w:t>.venv\Lib\site-packages\win32comext\shell\demos\viewstate.py</w:t>
            </w:r>
          </w:p>
        </w:tc>
        <w:tc>
          <w:tcPr>
            <w:tcW w:type="dxa" w:w="3120"/>
          </w:tcPr>
          <w:p>
            <w:r>
              <w:t>py</w:t>
            </w:r>
          </w:p>
        </w:tc>
        <w:tc>
          <w:tcPr>
            <w:tcW w:type="dxa" w:w="3120"/>
          </w:tcPr>
          <w:p>
            <w:r>
              <w:t>ملف مشروع</w:t>
            </w:r>
          </w:p>
        </w:tc>
      </w:tr>
      <w:tr>
        <w:tc>
          <w:tcPr>
            <w:tcW w:type="dxa" w:w="3120"/>
          </w:tcPr>
          <w:p>
            <w:r>
              <w:t>.venv\Lib\site-packages\win32comext\shell\demos\walk_shell_folders.py</w:t>
            </w:r>
          </w:p>
        </w:tc>
        <w:tc>
          <w:tcPr>
            <w:tcW w:type="dxa" w:w="3120"/>
          </w:tcPr>
          <w:p>
            <w:r>
              <w:t>py</w:t>
            </w:r>
          </w:p>
        </w:tc>
        <w:tc>
          <w:tcPr>
            <w:tcW w:type="dxa" w:w="3120"/>
          </w:tcPr>
          <w:p>
            <w:r>
              <w:t>ملف مشروع</w:t>
            </w:r>
          </w:p>
        </w:tc>
      </w:tr>
      <w:tr>
        <w:tc>
          <w:tcPr>
            <w:tcW w:type="dxa" w:w="3120"/>
          </w:tcPr>
          <w:p>
            <w:r>
              <w:t>.venv\Lib\site-packages\win32comext\shell\shell.pyd</w:t>
            </w:r>
          </w:p>
        </w:tc>
        <w:tc>
          <w:tcPr>
            <w:tcW w:type="dxa" w:w="3120"/>
          </w:tcPr>
          <w:p>
            <w:r>
              <w:t>pyd</w:t>
            </w:r>
          </w:p>
        </w:tc>
        <w:tc>
          <w:tcPr>
            <w:tcW w:type="dxa" w:w="3120"/>
          </w:tcPr>
          <w:p>
            <w:r>
              <w:t>ملف مشروع</w:t>
            </w:r>
          </w:p>
        </w:tc>
      </w:tr>
      <w:tr>
        <w:tc>
          <w:tcPr>
            <w:tcW w:type="dxa" w:w="3120"/>
          </w:tcPr>
          <w:p>
            <w:r>
              <w:t>.venv\Lib\site-packages\win32comext\shell\shellcon.py</w:t>
            </w:r>
          </w:p>
        </w:tc>
        <w:tc>
          <w:tcPr>
            <w:tcW w:type="dxa" w:w="3120"/>
          </w:tcPr>
          <w:p>
            <w:r>
              <w:t>py</w:t>
            </w:r>
          </w:p>
        </w:tc>
        <w:tc>
          <w:tcPr>
            <w:tcW w:type="dxa" w:w="3120"/>
          </w:tcPr>
          <w:p>
            <w:r>
              <w:t>ملف مشروع</w:t>
            </w:r>
          </w:p>
        </w:tc>
      </w:tr>
      <w:tr>
        <w:tc>
          <w:tcPr>
            <w:tcW w:type="dxa" w:w="3120"/>
          </w:tcPr>
          <w:p>
            <w:r>
              <w:t>.venv\Lib\site-packages\win32comext\shell\test\testSHFileOperation.py</w:t>
            </w:r>
          </w:p>
        </w:tc>
        <w:tc>
          <w:tcPr>
            <w:tcW w:type="dxa" w:w="3120"/>
          </w:tcPr>
          <w:p>
            <w:r>
              <w:t>py</w:t>
            </w:r>
          </w:p>
        </w:tc>
        <w:tc>
          <w:tcPr>
            <w:tcW w:type="dxa" w:w="3120"/>
          </w:tcPr>
          <w:p>
            <w:r>
              <w:t>ملف مشروع</w:t>
            </w:r>
          </w:p>
        </w:tc>
      </w:tr>
      <w:tr>
        <w:tc>
          <w:tcPr>
            <w:tcW w:type="dxa" w:w="3120"/>
          </w:tcPr>
          <w:p>
            <w:r>
              <w:t>.venv\Lib\site-packages\win32comext\shell\test\testShellFolder.py</w:t>
            </w:r>
          </w:p>
        </w:tc>
        <w:tc>
          <w:tcPr>
            <w:tcW w:type="dxa" w:w="3120"/>
          </w:tcPr>
          <w:p>
            <w:r>
              <w:t>py</w:t>
            </w:r>
          </w:p>
        </w:tc>
        <w:tc>
          <w:tcPr>
            <w:tcW w:type="dxa" w:w="3120"/>
          </w:tcPr>
          <w:p>
            <w:r>
              <w:t>ملف مشروع</w:t>
            </w:r>
          </w:p>
        </w:tc>
      </w:tr>
      <w:tr>
        <w:tc>
          <w:tcPr>
            <w:tcW w:type="dxa" w:w="3120"/>
          </w:tcPr>
          <w:p>
            <w:r>
              <w:t>.venv\Lib\site-packages\win32comext\shell\test\testShellItem.py</w:t>
            </w:r>
          </w:p>
        </w:tc>
        <w:tc>
          <w:tcPr>
            <w:tcW w:type="dxa" w:w="3120"/>
          </w:tcPr>
          <w:p>
            <w:r>
              <w:t>py</w:t>
            </w:r>
          </w:p>
        </w:tc>
        <w:tc>
          <w:tcPr>
            <w:tcW w:type="dxa" w:w="3120"/>
          </w:tcPr>
          <w:p>
            <w:r>
              <w:t>ملف مشروع</w:t>
            </w:r>
          </w:p>
        </w:tc>
      </w:tr>
      <w:tr>
        <w:tc>
          <w:tcPr>
            <w:tcW w:type="dxa" w:w="3120"/>
          </w:tcPr>
          <w:p>
            <w:r>
              <w:t>.venv\Lib\site-packages\win32comext\taskscheduler\__init__.py</w:t>
            </w:r>
          </w:p>
        </w:tc>
        <w:tc>
          <w:tcPr>
            <w:tcW w:type="dxa" w:w="3120"/>
          </w:tcPr>
          <w:p>
            <w:r>
              <w:t>py</w:t>
            </w:r>
          </w:p>
        </w:tc>
        <w:tc>
          <w:tcPr>
            <w:tcW w:type="dxa" w:w="3120"/>
          </w:tcPr>
          <w:p>
            <w:r>
              <w:t>ملف مشروع</w:t>
            </w:r>
          </w:p>
        </w:tc>
      </w:tr>
      <w:tr>
        <w:tc>
          <w:tcPr>
            <w:tcW w:type="dxa" w:w="3120"/>
          </w:tcPr>
          <w:p>
            <w:r>
              <w:t>.venv\Lib\site-packages\win32comext\taskscheduler\taskscheduler.pyd</w:t>
            </w:r>
          </w:p>
        </w:tc>
        <w:tc>
          <w:tcPr>
            <w:tcW w:type="dxa" w:w="3120"/>
          </w:tcPr>
          <w:p>
            <w:r>
              <w:t>pyd</w:t>
            </w:r>
          </w:p>
        </w:tc>
        <w:tc>
          <w:tcPr>
            <w:tcW w:type="dxa" w:w="3120"/>
          </w:tcPr>
          <w:p>
            <w:r>
              <w:t>ملف مشروع</w:t>
            </w:r>
          </w:p>
        </w:tc>
      </w:tr>
      <w:tr>
        <w:tc>
          <w:tcPr>
            <w:tcW w:type="dxa" w:w="3120"/>
          </w:tcPr>
          <w:p>
            <w:r>
              <w:t>.venv\Lib\site-packages\win32comext\taskscheduler\test\test_addtask.py</w:t>
            </w:r>
          </w:p>
        </w:tc>
        <w:tc>
          <w:tcPr>
            <w:tcW w:type="dxa" w:w="3120"/>
          </w:tcPr>
          <w:p>
            <w:r>
              <w:t>py</w:t>
            </w:r>
          </w:p>
        </w:tc>
        <w:tc>
          <w:tcPr>
            <w:tcW w:type="dxa" w:w="3120"/>
          </w:tcPr>
          <w:p>
            <w:r>
              <w:t>ملف مشروع</w:t>
            </w:r>
          </w:p>
        </w:tc>
      </w:tr>
      <w:tr>
        <w:tc>
          <w:tcPr>
            <w:tcW w:type="dxa" w:w="3120"/>
          </w:tcPr>
          <w:p>
            <w:r>
              <w:t>.venv\Lib\site-packages\win32comext\taskscheduler\test\test_addtask_1.py</w:t>
            </w:r>
          </w:p>
        </w:tc>
        <w:tc>
          <w:tcPr>
            <w:tcW w:type="dxa" w:w="3120"/>
          </w:tcPr>
          <w:p>
            <w:r>
              <w:t>py</w:t>
            </w:r>
          </w:p>
        </w:tc>
        <w:tc>
          <w:tcPr>
            <w:tcW w:type="dxa" w:w="3120"/>
          </w:tcPr>
          <w:p>
            <w:r>
              <w:t>ملف مشروع</w:t>
            </w:r>
          </w:p>
        </w:tc>
      </w:tr>
      <w:tr>
        <w:tc>
          <w:tcPr>
            <w:tcW w:type="dxa" w:w="3120"/>
          </w:tcPr>
          <w:p>
            <w:r>
              <w:t>.venv\Lib\site-packages\win32comext\taskscheduler\test\test_addtask_2.py</w:t>
            </w:r>
          </w:p>
        </w:tc>
        <w:tc>
          <w:tcPr>
            <w:tcW w:type="dxa" w:w="3120"/>
          </w:tcPr>
          <w:p>
            <w:r>
              <w:t>py</w:t>
            </w:r>
          </w:p>
        </w:tc>
        <w:tc>
          <w:tcPr>
            <w:tcW w:type="dxa" w:w="3120"/>
          </w:tcPr>
          <w:p>
            <w:r>
              <w:t>ملف مشروع</w:t>
            </w:r>
          </w:p>
        </w:tc>
      </w:tr>
      <w:tr>
        <w:tc>
          <w:tcPr>
            <w:tcW w:type="dxa" w:w="3120"/>
          </w:tcPr>
          <w:p>
            <w:r>
              <w:t>.venv\Lib\site-packages\win32comext\taskscheduler\test\test_localsystem.py</w:t>
            </w:r>
          </w:p>
        </w:tc>
        <w:tc>
          <w:tcPr>
            <w:tcW w:type="dxa" w:w="3120"/>
          </w:tcPr>
          <w:p>
            <w:r>
              <w:t>py</w:t>
            </w:r>
          </w:p>
        </w:tc>
        <w:tc>
          <w:tcPr>
            <w:tcW w:type="dxa" w:w="3120"/>
          </w:tcPr>
          <w:p>
            <w:r>
              <w:t>ملف مشروع</w:t>
            </w:r>
          </w:p>
        </w:tc>
      </w:tr>
      <w:tr>
        <w:tc>
          <w:tcPr>
            <w:tcW w:type="dxa" w:w="3120"/>
          </w:tcPr>
          <w:p>
            <w:r>
              <w:t>.venv\Scripts\Activate.ps1</w:t>
            </w:r>
          </w:p>
        </w:tc>
        <w:tc>
          <w:tcPr>
            <w:tcW w:type="dxa" w:w="3120"/>
          </w:tcPr>
          <w:p>
            <w:r>
              <w:t>ps1</w:t>
            </w:r>
          </w:p>
        </w:tc>
        <w:tc>
          <w:tcPr>
            <w:tcW w:type="dxa" w:w="3120"/>
          </w:tcPr>
          <w:p>
            <w:r>
              <w:t>ملف مشروع</w:t>
            </w:r>
          </w:p>
        </w:tc>
      </w:tr>
      <w:tr>
        <w:tc>
          <w:tcPr>
            <w:tcW w:type="dxa" w:w="3120"/>
          </w:tcPr>
          <w:p>
            <w:r>
              <w:t>.venv\Scripts\activate</w:t>
            </w:r>
          </w:p>
        </w:tc>
        <w:tc>
          <w:tcPr>
            <w:tcW w:type="dxa" w:w="3120"/>
          </w:tcPr>
          <w:p>
            <w:r/>
          </w:p>
        </w:tc>
        <w:tc>
          <w:tcPr>
            <w:tcW w:type="dxa" w:w="3120"/>
          </w:tcPr>
          <w:p>
            <w:r>
              <w:t>ملف مشروع</w:t>
            </w:r>
          </w:p>
        </w:tc>
      </w:tr>
      <w:tr>
        <w:tc>
          <w:tcPr>
            <w:tcW w:type="dxa" w:w="3120"/>
          </w:tcPr>
          <w:p>
            <w:r>
              <w:t>.venv\Scripts\activate.bat</w:t>
            </w:r>
          </w:p>
        </w:tc>
        <w:tc>
          <w:tcPr>
            <w:tcW w:type="dxa" w:w="3120"/>
          </w:tcPr>
          <w:p>
            <w:r>
              <w:t>bat</w:t>
            </w:r>
          </w:p>
        </w:tc>
        <w:tc>
          <w:tcPr>
            <w:tcW w:type="dxa" w:w="3120"/>
          </w:tcPr>
          <w:p>
            <w:r>
              <w:t>ملف مشروع</w:t>
            </w:r>
          </w:p>
        </w:tc>
      </w:tr>
      <w:tr>
        <w:tc>
          <w:tcPr>
            <w:tcW w:type="dxa" w:w="3120"/>
          </w:tcPr>
          <w:p>
            <w:r>
              <w:t>.venv\Scripts\deactivate.bat</w:t>
            </w:r>
          </w:p>
        </w:tc>
        <w:tc>
          <w:tcPr>
            <w:tcW w:type="dxa" w:w="3120"/>
          </w:tcPr>
          <w:p>
            <w:r>
              <w:t>bat</w:t>
            </w:r>
          </w:p>
        </w:tc>
        <w:tc>
          <w:tcPr>
            <w:tcW w:type="dxa" w:w="3120"/>
          </w:tcPr>
          <w:p>
            <w:r>
              <w:t>ملف مشروع</w:t>
            </w:r>
          </w:p>
        </w:tc>
      </w:tr>
      <w:tr>
        <w:tc>
          <w:tcPr>
            <w:tcW w:type="dxa" w:w="3120"/>
          </w:tcPr>
          <w:p>
            <w:r>
              <w:t>.venv\Scripts\docx2pdf.exe</w:t>
            </w:r>
          </w:p>
        </w:tc>
        <w:tc>
          <w:tcPr>
            <w:tcW w:type="dxa" w:w="3120"/>
          </w:tcPr>
          <w:p>
            <w:r>
              <w:t>exe</w:t>
            </w:r>
          </w:p>
        </w:tc>
        <w:tc>
          <w:tcPr>
            <w:tcW w:type="dxa" w:w="3120"/>
          </w:tcPr>
          <w:p>
            <w:r>
              <w:t>ملف مشروع</w:t>
            </w:r>
          </w:p>
        </w:tc>
      </w:tr>
      <w:tr>
        <w:tc>
          <w:tcPr>
            <w:tcW w:type="dxa" w:w="3120"/>
          </w:tcPr>
          <w:p>
            <w:r>
              <w:t>.venv\Scripts\pip.exe</w:t>
            </w:r>
          </w:p>
        </w:tc>
        <w:tc>
          <w:tcPr>
            <w:tcW w:type="dxa" w:w="3120"/>
          </w:tcPr>
          <w:p>
            <w:r>
              <w:t>exe</w:t>
            </w:r>
          </w:p>
        </w:tc>
        <w:tc>
          <w:tcPr>
            <w:tcW w:type="dxa" w:w="3120"/>
          </w:tcPr>
          <w:p>
            <w:r>
              <w:t>ملف مشروع</w:t>
            </w:r>
          </w:p>
        </w:tc>
      </w:tr>
      <w:tr>
        <w:tc>
          <w:tcPr>
            <w:tcW w:type="dxa" w:w="3120"/>
          </w:tcPr>
          <w:p>
            <w:r>
              <w:t>.venv\Scripts\pip3.12.exe</w:t>
            </w:r>
          </w:p>
        </w:tc>
        <w:tc>
          <w:tcPr>
            <w:tcW w:type="dxa" w:w="3120"/>
          </w:tcPr>
          <w:p>
            <w:r>
              <w:t>exe</w:t>
            </w:r>
          </w:p>
        </w:tc>
        <w:tc>
          <w:tcPr>
            <w:tcW w:type="dxa" w:w="3120"/>
          </w:tcPr>
          <w:p>
            <w:r>
              <w:t>ملف مشروع</w:t>
            </w:r>
          </w:p>
        </w:tc>
      </w:tr>
      <w:tr>
        <w:tc>
          <w:tcPr>
            <w:tcW w:type="dxa" w:w="3120"/>
          </w:tcPr>
          <w:p>
            <w:r>
              <w:t>.venv\Scripts\pip3.exe</w:t>
            </w:r>
          </w:p>
        </w:tc>
        <w:tc>
          <w:tcPr>
            <w:tcW w:type="dxa" w:w="3120"/>
          </w:tcPr>
          <w:p>
            <w:r>
              <w:t>exe</w:t>
            </w:r>
          </w:p>
        </w:tc>
        <w:tc>
          <w:tcPr>
            <w:tcW w:type="dxa" w:w="3120"/>
          </w:tcPr>
          <w:p>
            <w:r>
              <w:t>ملف مشروع</w:t>
            </w:r>
          </w:p>
        </w:tc>
      </w:tr>
      <w:tr>
        <w:tc>
          <w:tcPr>
            <w:tcW w:type="dxa" w:w="3120"/>
          </w:tcPr>
          <w:p>
            <w:r>
              <w:t>.venv\Scripts\python.exe</w:t>
            </w:r>
          </w:p>
        </w:tc>
        <w:tc>
          <w:tcPr>
            <w:tcW w:type="dxa" w:w="3120"/>
          </w:tcPr>
          <w:p>
            <w:r>
              <w:t>exe</w:t>
            </w:r>
          </w:p>
        </w:tc>
        <w:tc>
          <w:tcPr>
            <w:tcW w:type="dxa" w:w="3120"/>
          </w:tcPr>
          <w:p>
            <w:r>
              <w:t>ملف مشروع</w:t>
            </w:r>
          </w:p>
        </w:tc>
      </w:tr>
      <w:tr>
        <w:tc>
          <w:tcPr>
            <w:tcW w:type="dxa" w:w="3120"/>
          </w:tcPr>
          <w:p>
            <w:r>
              <w:t>.venv\Scripts\pythonw.exe</w:t>
            </w:r>
          </w:p>
        </w:tc>
        <w:tc>
          <w:tcPr>
            <w:tcW w:type="dxa" w:w="3120"/>
          </w:tcPr>
          <w:p>
            <w:r>
              <w:t>exe</w:t>
            </w:r>
          </w:p>
        </w:tc>
        <w:tc>
          <w:tcPr>
            <w:tcW w:type="dxa" w:w="3120"/>
          </w:tcPr>
          <w:p>
            <w:r>
              <w:t>ملف مشروع</w:t>
            </w:r>
          </w:p>
        </w:tc>
      </w:tr>
      <w:tr>
        <w:tc>
          <w:tcPr>
            <w:tcW w:type="dxa" w:w="3120"/>
          </w:tcPr>
          <w:p>
            <w:r>
              <w:t>.venv\Scripts\pywin32_postinstall.exe</w:t>
            </w:r>
          </w:p>
        </w:tc>
        <w:tc>
          <w:tcPr>
            <w:tcW w:type="dxa" w:w="3120"/>
          </w:tcPr>
          <w:p>
            <w:r>
              <w:t>exe</w:t>
            </w:r>
          </w:p>
        </w:tc>
        <w:tc>
          <w:tcPr>
            <w:tcW w:type="dxa" w:w="3120"/>
          </w:tcPr>
          <w:p>
            <w:r>
              <w:t>ملف مشروع</w:t>
            </w:r>
          </w:p>
        </w:tc>
      </w:tr>
      <w:tr>
        <w:tc>
          <w:tcPr>
            <w:tcW w:type="dxa" w:w="3120"/>
          </w:tcPr>
          <w:p>
            <w:r>
              <w:t>.venv\Scripts\pywin32_postinstall.py</w:t>
            </w:r>
          </w:p>
        </w:tc>
        <w:tc>
          <w:tcPr>
            <w:tcW w:type="dxa" w:w="3120"/>
          </w:tcPr>
          <w:p>
            <w:r>
              <w:t>py</w:t>
            </w:r>
          </w:p>
        </w:tc>
        <w:tc>
          <w:tcPr>
            <w:tcW w:type="dxa" w:w="3120"/>
          </w:tcPr>
          <w:p>
            <w:r>
              <w:t>ملف مشروع</w:t>
            </w:r>
          </w:p>
        </w:tc>
      </w:tr>
      <w:tr>
        <w:tc>
          <w:tcPr>
            <w:tcW w:type="dxa" w:w="3120"/>
          </w:tcPr>
          <w:p>
            <w:r>
              <w:t>.venv\Scripts\pywin32_testall.exe</w:t>
            </w:r>
          </w:p>
        </w:tc>
        <w:tc>
          <w:tcPr>
            <w:tcW w:type="dxa" w:w="3120"/>
          </w:tcPr>
          <w:p>
            <w:r>
              <w:t>exe</w:t>
            </w:r>
          </w:p>
        </w:tc>
        <w:tc>
          <w:tcPr>
            <w:tcW w:type="dxa" w:w="3120"/>
          </w:tcPr>
          <w:p>
            <w:r>
              <w:t>ملف مشروع</w:t>
            </w:r>
          </w:p>
        </w:tc>
      </w:tr>
      <w:tr>
        <w:tc>
          <w:tcPr>
            <w:tcW w:type="dxa" w:w="3120"/>
          </w:tcPr>
          <w:p>
            <w:r>
              <w:t>.venv\Scripts\pywin32_testall.py</w:t>
            </w:r>
          </w:p>
        </w:tc>
        <w:tc>
          <w:tcPr>
            <w:tcW w:type="dxa" w:w="3120"/>
          </w:tcPr>
          <w:p>
            <w:r>
              <w:t>py</w:t>
            </w:r>
          </w:p>
        </w:tc>
        <w:tc>
          <w:tcPr>
            <w:tcW w:type="dxa" w:w="3120"/>
          </w:tcPr>
          <w:p>
            <w:r>
              <w:t>ملف مشروع</w:t>
            </w:r>
          </w:p>
        </w:tc>
      </w:tr>
      <w:tr>
        <w:tc>
          <w:tcPr>
            <w:tcW w:type="dxa" w:w="3120"/>
          </w:tcPr>
          <w:p>
            <w:r>
              <w:t>.venv\Scripts\tqdm.exe</w:t>
            </w:r>
          </w:p>
        </w:tc>
        <w:tc>
          <w:tcPr>
            <w:tcW w:type="dxa" w:w="3120"/>
          </w:tcPr>
          <w:p>
            <w:r>
              <w:t>exe</w:t>
            </w:r>
          </w:p>
        </w:tc>
        <w:tc>
          <w:tcPr>
            <w:tcW w:type="dxa" w:w="3120"/>
          </w:tcPr>
          <w:p>
            <w:r>
              <w:t>ملف مشروع</w:t>
            </w:r>
          </w:p>
        </w:tc>
      </w:tr>
      <w:tr>
        <w:tc>
          <w:tcPr>
            <w:tcW w:type="dxa" w:w="3120"/>
          </w:tcPr>
          <w:p>
            <w:r>
              <w:t>.venv\pyvenv.cfg</w:t>
            </w:r>
          </w:p>
        </w:tc>
        <w:tc>
          <w:tcPr>
            <w:tcW w:type="dxa" w:w="3120"/>
          </w:tcPr>
          <w:p>
            <w:r>
              <w:t>cfg</w:t>
            </w:r>
          </w:p>
        </w:tc>
        <w:tc>
          <w:tcPr>
            <w:tcW w:type="dxa" w:w="3120"/>
          </w:tcPr>
          <w:p>
            <w:r>
              <w:t>ملف مشروع</w:t>
            </w:r>
          </w:p>
        </w:tc>
      </w:tr>
      <w:tr>
        <w:tc>
          <w:tcPr>
            <w:tcW w:type="dxa" w:w="3120"/>
          </w:tcPr>
          <w:p>
            <w:r>
              <w:t>README.md</w:t>
            </w:r>
          </w:p>
        </w:tc>
        <w:tc>
          <w:tcPr>
            <w:tcW w:type="dxa" w:w="3120"/>
          </w:tcPr>
          <w:p>
            <w:r>
              <w:t>md</w:t>
            </w:r>
          </w:p>
        </w:tc>
        <w:tc>
          <w:tcPr>
            <w:tcW w:type="dxa" w:w="3120"/>
          </w:tcPr>
          <w:p>
            <w:r>
              <w:t>ملف مشروع</w:t>
            </w:r>
          </w:p>
        </w:tc>
      </w:tr>
      <w:tr>
        <w:tc>
          <w:tcPr>
            <w:tcW w:type="dxa" w:w="3120"/>
          </w:tcPr>
          <w:p>
            <w:r>
              <w:t>db.js</w:t>
            </w:r>
          </w:p>
        </w:tc>
        <w:tc>
          <w:tcPr>
            <w:tcW w:type="dxa" w:w="3120"/>
          </w:tcPr>
          <w:p>
            <w:r>
              <w:t>js</w:t>
            </w:r>
          </w:p>
        </w:tc>
        <w:tc>
          <w:tcPr>
            <w:tcW w:type="dxa" w:w="3120"/>
          </w:tcPr>
          <w:p>
            <w:r>
              <w:t>ملف مشروع</w:t>
            </w:r>
          </w:p>
        </w:tc>
      </w:tr>
      <w:tr>
        <w:tc>
          <w:tcPr>
            <w:tcW w:type="dxa" w:w="3120"/>
          </w:tcPr>
          <w:p>
            <w:r>
              <w:t>db\events.db</w:t>
            </w:r>
          </w:p>
        </w:tc>
        <w:tc>
          <w:tcPr>
            <w:tcW w:type="dxa" w:w="3120"/>
          </w:tcPr>
          <w:p>
            <w:r>
              <w:t>db</w:t>
            </w:r>
          </w:p>
        </w:tc>
        <w:tc>
          <w:tcPr>
            <w:tcW w:type="dxa" w:w="3120"/>
          </w:tcPr>
          <w:p>
            <w:r>
              <w:t>ملف مشروع</w:t>
            </w:r>
          </w:p>
        </w:tc>
      </w:tr>
      <w:tr>
        <w:tc>
          <w:tcPr>
            <w:tcW w:type="dxa" w:w="3120"/>
          </w:tcPr>
          <w:p>
            <w:r>
              <w:t>file.png</w:t>
            </w:r>
          </w:p>
        </w:tc>
        <w:tc>
          <w:tcPr>
            <w:tcW w:type="dxa" w:w="3120"/>
          </w:tcPr>
          <w:p>
            <w:r>
              <w:t>png</w:t>
            </w:r>
          </w:p>
        </w:tc>
        <w:tc>
          <w:tcPr>
            <w:tcW w:type="dxa" w:w="3120"/>
          </w:tcPr>
          <w:p>
            <w:r>
              <w:t>ملف مشروع</w:t>
            </w:r>
          </w:p>
        </w:tc>
      </w:tr>
      <w:tr>
        <w:tc>
          <w:tcPr>
            <w:tcW w:type="dxa" w:w="3120"/>
          </w:tcPr>
          <w:p>
            <w:r>
              <w:t>generate_report.py</w:t>
            </w:r>
          </w:p>
        </w:tc>
        <w:tc>
          <w:tcPr>
            <w:tcW w:type="dxa" w:w="3120"/>
          </w:tcPr>
          <w:p>
            <w:r>
              <w:t>py</w:t>
            </w:r>
          </w:p>
        </w:tc>
        <w:tc>
          <w:tcPr>
            <w:tcW w:type="dxa" w:w="3120"/>
          </w:tcPr>
          <w:p>
            <w:r>
              <w:t>ملف مشروع</w:t>
            </w:r>
          </w:p>
        </w:tc>
      </w:tr>
      <w:tr>
        <w:tc>
          <w:tcPr>
            <w:tcW w:type="dxa" w:w="3120"/>
          </w:tcPr>
          <w:p>
            <w:r>
              <w:t>images\erd.png</w:t>
            </w:r>
          </w:p>
        </w:tc>
        <w:tc>
          <w:tcPr>
            <w:tcW w:type="dxa" w:w="3120"/>
          </w:tcPr>
          <w:p>
            <w:r>
              <w:t>png</w:t>
            </w:r>
          </w:p>
        </w:tc>
        <w:tc>
          <w:tcPr>
            <w:tcW w:type="dxa" w:w="3120"/>
          </w:tcPr>
          <w:p>
            <w:r>
              <w:t>ملف مشروع</w:t>
            </w:r>
          </w:p>
        </w:tc>
      </w:tr>
      <w:tr>
        <w:tc>
          <w:tcPr>
            <w:tcW w:type="dxa" w:w="3120"/>
          </w:tcPr>
          <w:p>
            <w:r>
              <w:t>images\ui_checkout.png</w:t>
            </w:r>
          </w:p>
        </w:tc>
        <w:tc>
          <w:tcPr>
            <w:tcW w:type="dxa" w:w="3120"/>
          </w:tcPr>
          <w:p>
            <w:r>
              <w:t>png</w:t>
            </w:r>
          </w:p>
        </w:tc>
        <w:tc>
          <w:tcPr>
            <w:tcW w:type="dxa" w:w="3120"/>
          </w:tcPr>
          <w:p>
            <w:r>
              <w:t>ملف مشروع</w:t>
            </w:r>
          </w:p>
        </w:tc>
      </w:tr>
      <w:tr>
        <w:tc>
          <w:tcPr>
            <w:tcW w:type="dxa" w:w="3120"/>
          </w:tcPr>
          <w:p>
            <w:r>
              <w:t>images\ui_event.png</w:t>
            </w:r>
          </w:p>
        </w:tc>
        <w:tc>
          <w:tcPr>
            <w:tcW w:type="dxa" w:w="3120"/>
          </w:tcPr>
          <w:p>
            <w:r>
              <w:t>png</w:t>
            </w:r>
          </w:p>
        </w:tc>
        <w:tc>
          <w:tcPr>
            <w:tcW w:type="dxa" w:w="3120"/>
          </w:tcPr>
          <w:p>
            <w:r>
              <w:t>ملف مشروع</w:t>
            </w:r>
          </w:p>
        </w:tc>
      </w:tr>
      <w:tr>
        <w:tc>
          <w:tcPr>
            <w:tcW w:type="dxa" w:w="3120"/>
          </w:tcPr>
          <w:p>
            <w:r>
              <w:t>images\ui_index.png</w:t>
            </w:r>
          </w:p>
        </w:tc>
        <w:tc>
          <w:tcPr>
            <w:tcW w:type="dxa" w:w="3120"/>
          </w:tcPr>
          <w:p>
            <w:r>
              <w:t>png</w:t>
            </w:r>
          </w:p>
        </w:tc>
        <w:tc>
          <w:tcPr>
            <w:tcW w:type="dxa" w:w="3120"/>
          </w:tcPr>
          <w:p>
            <w:r>
              <w:t>ملف مشروع</w:t>
            </w:r>
          </w:p>
        </w:tc>
      </w:tr>
      <w:tr>
        <w:tc>
          <w:tcPr>
            <w:tcW w:type="dxa" w:w="3120"/>
          </w:tcPr>
          <w:p>
            <w:r>
              <w:t>images\ui_profile.png</w:t>
            </w:r>
          </w:p>
        </w:tc>
        <w:tc>
          <w:tcPr>
            <w:tcW w:type="dxa" w:w="3120"/>
          </w:tcPr>
          <w:p>
            <w:r>
              <w:t>png</w:t>
            </w:r>
          </w:p>
        </w:tc>
        <w:tc>
          <w:tcPr>
            <w:tcW w:type="dxa" w:w="3120"/>
          </w:tcPr>
          <w:p>
            <w:r>
              <w:t>ملف مشروع</w:t>
            </w:r>
          </w:p>
        </w:tc>
      </w:tr>
      <w:tr>
        <w:tc>
          <w:tcPr>
            <w:tcW w:type="dxa" w:w="3120"/>
          </w:tcPr>
          <w:p>
            <w:r>
              <w:t>images\use_case.png</w:t>
            </w:r>
          </w:p>
        </w:tc>
        <w:tc>
          <w:tcPr>
            <w:tcW w:type="dxa" w:w="3120"/>
          </w:tcPr>
          <w:p>
            <w:r>
              <w:t>png</w:t>
            </w:r>
          </w:p>
        </w:tc>
        <w:tc>
          <w:tcPr>
            <w:tcW w:type="dxa" w:w="3120"/>
          </w:tcPr>
          <w:p>
            <w:r>
              <w:t>ملف مشروع</w:t>
            </w:r>
          </w:p>
        </w:tc>
      </w:tr>
      <w:tr>
        <w:tc>
          <w:tcPr>
            <w:tcW w:type="dxa" w:w="3120"/>
          </w:tcPr>
          <w:p>
            <w:r>
              <w:t>package-lock.json</w:t>
            </w:r>
          </w:p>
        </w:tc>
        <w:tc>
          <w:tcPr>
            <w:tcW w:type="dxa" w:w="3120"/>
          </w:tcPr>
          <w:p>
            <w:r>
              <w:t>json</w:t>
            </w:r>
          </w:p>
        </w:tc>
        <w:tc>
          <w:tcPr>
            <w:tcW w:type="dxa" w:w="3120"/>
          </w:tcPr>
          <w:p>
            <w:r>
              <w:t>ملف مشروع</w:t>
            </w:r>
          </w:p>
        </w:tc>
      </w:tr>
      <w:tr>
        <w:tc>
          <w:tcPr>
            <w:tcW w:type="dxa" w:w="3120"/>
          </w:tcPr>
          <w:p>
            <w:r>
              <w:t>package.json</w:t>
            </w:r>
          </w:p>
        </w:tc>
        <w:tc>
          <w:tcPr>
            <w:tcW w:type="dxa" w:w="3120"/>
          </w:tcPr>
          <w:p>
            <w:r>
              <w:t>json</w:t>
            </w:r>
          </w:p>
        </w:tc>
        <w:tc>
          <w:tcPr>
            <w:tcW w:type="dxa" w:w="3120"/>
          </w:tcPr>
          <w:p>
            <w:r>
              <w:t>ملف مشروع</w:t>
            </w:r>
          </w:p>
        </w:tc>
      </w:tr>
      <w:tr>
        <w:tc>
          <w:tcPr>
            <w:tcW w:type="dxa" w:w="3120"/>
          </w:tcPr>
          <w:p>
            <w:r>
              <w:t>project_report.docx</w:t>
            </w:r>
          </w:p>
        </w:tc>
        <w:tc>
          <w:tcPr>
            <w:tcW w:type="dxa" w:w="3120"/>
          </w:tcPr>
          <w:p>
            <w:r>
              <w:t>docx</w:t>
            </w:r>
          </w:p>
        </w:tc>
        <w:tc>
          <w:tcPr>
            <w:tcW w:type="dxa" w:w="3120"/>
          </w:tcPr>
          <w:p>
            <w:r>
              <w:t>ملف مشروع</w:t>
            </w:r>
          </w:p>
        </w:tc>
      </w:tr>
      <w:tr>
        <w:tc>
          <w:tcPr>
            <w:tcW w:type="dxa" w:w="3120"/>
          </w:tcPr>
          <w:p>
            <w:r>
              <w:t>project_report.zip</w:t>
            </w:r>
          </w:p>
        </w:tc>
        <w:tc>
          <w:tcPr>
            <w:tcW w:type="dxa" w:w="3120"/>
          </w:tcPr>
          <w:p>
            <w:r>
              <w:t>zip</w:t>
            </w:r>
          </w:p>
        </w:tc>
        <w:tc>
          <w:tcPr>
            <w:tcW w:type="dxa" w:w="3120"/>
          </w:tcPr>
          <w:p>
            <w:r>
              <w:t>ملف مشروع</w:t>
            </w:r>
          </w:p>
        </w:tc>
      </w:tr>
      <w:tr>
        <w:tc>
          <w:tcPr>
            <w:tcW w:type="dxa" w:w="3120"/>
          </w:tcPr>
          <w:p>
            <w:r>
              <w:t>public\checkout.html</w:t>
            </w:r>
          </w:p>
        </w:tc>
        <w:tc>
          <w:tcPr>
            <w:tcW w:type="dxa" w:w="3120"/>
          </w:tcPr>
          <w:p>
            <w:r>
              <w:t>html</w:t>
            </w:r>
          </w:p>
        </w:tc>
        <w:tc>
          <w:tcPr>
            <w:tcW w:type="dxa" w:w="3120"/>
          </w:tcPr>
          <w:p>
            <w:r>
              <w:t>ملف مشروع</w:t>
            </w:r>
          </w:p>
        </w:tc>
      </w:tr>
      <w:tr>
        <w:tc>
          <w:tcPr>
            <w:tcW w:type="dxa" w:w="3120"/>
          </w:tcPr>
          <w:p>
            <w:r>
              <w:t>public\checkout.js</w:t>
            </w:r>
          </w:p>
        </w:tc>
        <w:tc>
          <w:tcPr>
            <w:tcW w:type="dxa" w:w="3120"/>
          </w:tcPr>
          <w:p>
            <w:r>
              <w:t>js</w:t>
            </w:r>
          </w:p>
        </w:tc>
        <w:tc>
          <w:tcPr>
            <w:tcW w:type="dxa" w:w="3120"/>
          </w:tcPr>
          <w:p>
            <w:r>
              <w:t>ملف مشروع</w:t>
            </w:r>
          </w:p>
        </w:tc>
      </w:tr>
      <w:tr>
        <w:tc>
          <w:tcPr>
            <w:tcW w:type="dxa" w:w="3120"/>
          </w:tcPr>
          <w:p>
            <w:r>
              <w:t>public\event.html</w:t>
            </w:r>
          </w:p>
        </w:tc>
        <w:tc>
          <w:tcPr>
            <w:tcW w:type="dxa" w:w="3120"/>
          </w:tcPr>
          <w:p>
            <w:r>
              <w:t>html</w:t>
            </w:r>
          </w:p>
        </w:tc>
        <w:tc>
          <w:tcPr>
            <w:tcW w:type="dxa" w:w="3120"/>
          </w:tcPr>
          <w:p>
            <w:r>
              <w:t>ملف مشروع</w:t>
            </w:r>
          </w:p>
        </w:tc>
      </w:tr>
      <w:tr>
        <w:tc>
          <w:tcPr>
            <w:tcW w:type="dxa" w:w="3120"/>
          </w:tcPr>
          <w:p>
            <w:r>
              <w:t>public\event.js</w:t>
            </w:r>
          </w:p>
        </w:tc>
        <w:tc>
          <w:tcPr>
            <w:tcW w:type="dxa" w:w="3120"/>
          </w:tcPr>
          <w:p>
            <w:r>
              <w:t>js</w:t>
            </w:r>
          </w:p>
        </w:tc>
        <w:tc>
          <w:tcPr>
            <w:tcW w:type="dxa" w:w="3120"/>
          </w:tcPr>
          <w:p>
            <w:r>
              <w:t>ملف مشروع</w:t>
            </w:r>
          </w:p>
        </w:tc>
      </w:tr>
      <w:tr>
        <w:tc>
          <w:tcPr>
            <w:tcW w:type="dxa" w:w="3120"/>
          </w:tcPr>
          <w:p>
            <w:r>
              <w:t>public\icon.svg</w:t>
            </w:r>
          </w:p>
        </w:tc>
        <w:tc>
          <w:tcPr>
            <w:tcW w:type="dxa" w:w="3120"/>
          </w:tcPr>
          <w:p>
            <w:r>
              <w:t>svg</w:t>
            </w:r>
          </w:p>
        </w:tc>
        <w:tc>
          <w:tcPr>
            <w:tcW w:type="dxa" w:w="3120"/>
          </w:tcPr>
          <w:p>
            <w:r>
              <w:t>ملف مشروع</w:t>
            </w:r>
          </w:p>
        </w:tc>
      </w:tr>
      <w:tr>
        <w:tc>
          <w:tcPr>
            <w:tcW w:type="dxa" w:w="3120"/>
          </w:tcPr>
          <w:p>
            <w:r>
              <w:t>public\index.html</w:t>
            </w:r>
          </w:p>
        </w:tc>
        <w:tc>
          <w:tcPr>
            <w:tcW w:type="dxa" w:w="3120"/>
          </w:tcPr>
          <w:p>
            <w:r>
              <w:t>html</w:t>
            </w:r>
          </w:p>
        </w:tc>
        <w:tc>
          <w:tcPr>
            <w:tcW w:type="dxa" w:w="3120"/>
          </w:tcPr>
          <w:p>
            <w:r>
              <w:t>ملف مشروع</w:t>
            </w:r>
          </w:p>
        </w:tc>
      </w:tr>
      <w:tr>
        <w:tc>
          <w:tcPr>
            <w:tcW w:type="dxa" w:w="3120"/>
          </w:tcPr>
          <w:p>
            <w:r>
              <w:t>public\manifest.json</w:t>
            </w:r>
          </w:p>
        </w:tc>
        <w:tc>
          <w:tcPr>
            <w:tcW w:type="dxa" w:w="3120"/>
          </w:tcPr>
          <w:p>
            <w:r>
              <w:t>json</w:t>
            </w:r>
          </w:p>
        </w:tc>
        <w:tc>
          <w:tcPr>
            <w:tcW w:type="dxa" w:w="3120"/>
          </w:tcPr>
          <w:p>
            <w:r>
              <w:t>ملف مشروع</w:t>
            </w:r>
          </w:p>
        </w:tc>
      </w:tr>
      <w:tr>
        <w:tc>
          <w:tcPr>
            <w:tcW w:type="dxa" w:w="3120"/>
          </w:tcPr>
          <w:p>
            <w:r>
              <w:t>public\offline.html</w:t>
            </w:r>
          </w:p>
        </w:tc>
        <w:tc>
          <w:tcPr>
            <w:tcW w:type="dxa" w:w="3120"/>
          </w:tcPr>
          <w:p>
            <w:r>
              <w:t>html</w:t>
            </w:r>
          </w:p>
        </w:tc>
        <w:tc>
          <w:tcPr>
            <w:tcW w:type="dxa" w:w="3120"/>
          </w:tcPr>
          <w:p>
            <w:r>
              <w:t>ملف مشروع</w:t>
            </w:r>
          </w:p>
        </w:tc>
      </w:tr>
      <w:tr>
        <w:tc>
          <w:tcPr>
            <w:tcW w:type="dxa" w:w="3120"/>
          </w:tcPr>
          <w:p>
            <w:r>
              <w:t>public\profile.html</w:t>
            </w:r>
          </w:p>
        </w:tc>
        <w:tc>
          <w:tcPr>
            <w:tcW w:type="dxa" w:w="3120"/>
          </w:tcPr>
          <w:p>
            <w:r>
              <w:t>html</w:t>
            </w:r>
          </w:p>
        </w:tc>
        <w:tc>
          <w:tcPr>
            <w:tcW w:type="dxa" w:w="3120"/>
          </w:tcPr>
          <w:p>
            <w:r>
              <w:t>ملف مشروع</w:t>
            </w:r>
          </w:p>
        </w:tc>
      </w:tr>
      <w:tr>
        <w:tc>
          <w:tcPr>
            <w:tcW w:type="dxa" w:w="3120"/>
          </w:tcPr>
          <w:p>
            <w:r>
              <w:t>public\profile.js</w:t>
            </w:r>
          </w:p>
        </w:tc>
        <w:tc>
          <w:tcPr>
            <w:tcW w:type="dxa" w:w="3120"/>
          </w:tcPr>
          <w:p>
            <w:r>
              <w:t>js</w:t>
            </w:r>
          </w:p>
        </w:tc>
        <w:tc>
          <w:tcPr>
            <w:tcW w:type="dxa" w:w="3120"/>
          </w:tcPr>
          <w:p>
            <w:r>
              <w:t>ملف مشروع</w:t>
            </w:r>
          </w:p>
        </w:tc>
      </w:tr>
      <w:tr>
        <w:tc>
          <w:tcPr>
            <w:tcW w:type="dxa" w:w="3120"/>
          </w:tcPr>
          <w:p>
            <w:r>
              <w:t>public\script.js</w:t>
            </w:r>
          </w:p>
        </w:tc>
        <w:tc>
          <w:tcPr>
            <w:tcW w:type="dxa" w:w="3120"/>
          </w:tcPr>
          <w:p>
            <w:r>
              <w:t>js</w:t>
            </w:r>
          </w:p>
        </w:tc>
        <w:tc>
          <w:tcPr>
            <w:tcW w:type="dxa" w:w="3120"/>
          </w:tcPr>
          <w:p>
            <w:r>
              <w:t>ملف مشروع</w:t>
            </w:r>
          </w:p>
        </w:tc>
      </w:tr>
      <w:tr>
        <w:tc>
          <w:tcPr>
            <w:tcW w:type="dxa" w:w="3120"/>
          </w:tcPr>
          <w:p>
            <w:r>
              <w:t>public\service-worker.js</w:t>
            </w:r>
          </w:p>
        </w:tc>
        <w:tc>
          <w:tcPr>
            <w:tcW w:type="dxa" w:w="3120"/>
          </w:tcPr>
          <w:p>
            <w:r>
              <w:t>js</w:t>
            </w:r>
          </w:p>
        </w:tc>
        <w:tc>
          <w:tcPr>
            <w:tcW w:type="dxa" w:w="3120"/>
          </w:tcPr>
          <w:p>
            <w:r>
              <w:t>ملف مشروع</w:t>
            </w:r>
          </w:p>
        </w:tc>
      </w:tr>
      <w:tr>
        <w:tc>
          <w:tcPr>
            <w:tcW w:type="dxa" w:w="3120"/>
          </w:tcPr>
          <w:p>
            <w:r>
              <w:t>public\styles.css</w:t>
            </w:r>
          </w:p>
        </w:tc>
        <w:tc>
          <w:tcPr>
            <w:tcW w:type="dxa" w:w="3120"/>
          </w:tcPr>
          <w:p>
            <w:r>
              <w:t>css</w:t>
            </w:r>
          </w:p>
        </w:tc>
        <w:tc>
          <w:tcPr>
            <w:tcW w:type="dxa" w:w="3120"/>
          </w:tcPr>
          <w:p>
            <w:r>
              <w:t>ملف مشروع</w:t>
            </w:r>
          </w:p>
        </w:tc>
      </w:tr>
      <w:tr>
        <w:tc>
          <w:tcPr>
            <w:tcW w:type="dxa" w:w="3120"/>
          </w:tcPr>
          <w:p>
            <w:r>
              <w:t>public\uploads\1778079483449-289321604.jpg</w:t>
            </w:r>
          </w:p>
        </w:tc>
        <w:tc>
          <w:tcPr>
            <w:tcW w:type="dxa" w:w="3120"/>
          </w:tcPr>
          <w:p>
            <w:r>
              <w:t>jpg</w:t>
            </w:r>
          </w:p>
        </w:tc>
        <w:tc>
          <w:tcPr>
            <w:tcW w:type="dxa" w:w="3120"/>
          </w:tcPr>
          <w:p>
            <w:r>
              <w:t>ملف مشروع</w:t>
            </w:r>
          </w:p>
        </w:tc>
      </w:tr>
      <w:tr>
        <w:tc>
          <w:tcPr>
            <w:tcW w:type="dxa" w:w="3120"/>
          </w:tcPr>
          <w:p>
            <w:r>
              <w:t>public\uploads\1778079541236-732289797.jpg</w:t>
            </w:r>
          </w:p>
        </w:tc>
        <w:tc>
          <w:tcPr>
            <w:tcW w:type="dxa" w:w="3120"/>
          </w:tcPr>
          <w:p>
            <w:r>
              <w:t>jpg</w:t>
            </w:r>
          </w:p>
        </w:tc>
        <w:tc>
          <w:tcPr>
            <w:tcW w:type="dxa" w:w="3120"/>
          </w:tcPr>
          <w:p>
            <w:r>
              <w:t>ملف مشروع</w:t>
            </w:r>
          </w:p>
        </w:tc>
      </w:tr>
      <w:tr>
        <w:tc>
          <w:tcPr>
            <w:tcW w:type="dxa" w:w="3120"/>
          </w:tcPr>
          <w:p>
            <w:r>
              <w:t>public\uploads\1778079713233-329605885.jpg</w:t>
            </w:r>
          </w:p>
        </w:tc>
        <w:tc>
          <w:tcPr>
            <w:tcW w:type="dxa" w:w="3120"/>
          </w:tcPr>
          <w:p>
            <w:r>
              <w:t>jpg</w:t>
            </w:r>
          </w:p>
        </w:tc>
        <w:tc>
          <w:tcPr>
            <w:tcW w:type="dxa" w:w="3120"/>
          </w:tcPr>
          <w:p>
            <w:r>
              <w:t>ملف مشروع</w:t>
            </w:r>
          </w:p>
        </w:tc>
      </w:tr>
      <w:tr>
        <w:tc>
          <w:tcPr>
            <w:tcW w:type="dxa" w:w="3120"/>
          </w:tcPr>
          <w:p>
            <w:r>
              <w:t>public\uploads\sample-event.jpg</w:t>
            </w:r>
          </w:p>
        </w:tc>
        <w:tc>
          <w:tcPr>
            <w:tcW w:type="dxa" w:w="3120"/>
          </w:tcPr>
          <w:p>
            <w:r>
              <w:t>jpg</w:t>
            </w:r>
          </w:p>
        </w:tc>
        <w:tc>
          <w:tcPr>
            <w:tcW w:type="dxa" w:w="3120"/>
          </w:tcPr>
          <w:p>
            <w:r>
              <w:t>ملف مشروع</w:t>
            </w:r>
          </w:p>
        </w:tc>
      </w:tr>
      <w:tr>
        <w:tc>
          <w:tcPr>
            <w:tcW w:type="dxa" w:w="3120"/>
          </w:tcPr>
          <w:p>
            <w:r>
              <w:t>public\uploads\sample-event.svg</w:t>
            </w:r>
          </w:p>
        </w:tc>
        <w:tc>
          <w:tcPr>
            <w:tcW w:type="dxa" w:w="3120"/>
          </w:tcPr>
          <w:p>
            <w:r>
              <w:t>svg</w:t>
            </w:r>
          </w:p>
        </w:tc>
        <w:tc>
          <w:tcPr>
            <w:tcW w:type="dxa" w:w="3120"/>
          </w:tcPr>
          <w:p>
            <w:r>
              <w:t>ملف مشروع</w:t>
            </w:r>
          </w:p>
        </w:tc>
      </w:tr>
      <w:tr>
        <w:tc>
          <w:tcPr>
            <w:tcW w:type="dxa" w:w="3120"/>
          </w:tcPr>
          <w:p>
            <w:r>
              <w:t>public\uploads\ticket-1.pdf</w:t>
            </w:r>
          </w:p>
        </w:tc>
        <w:tc>
          <w:tcPr>
            <w:tcW w:type="dxa" w:w="3120"/>
          </w:tcPr>
          <w:p>
            <w:r>
              <w:t>pdf</w:t>
            </w:r>
          </w:p>
        </w:tc>
        <w:tc>
          <w:tcPr>
            <w:tcW w:type="dxa" w:w="3120"/>
          </w:tcPr>
          <w:p>
            <w:r>
              <w:t>ملف مشروع</w:t>
            </w:r>
          </w:p>
        </w:tc>
      </w:tr>
      <w:tr>
        <w:tc>
          <w:tcPr>
            <w:tcW w:type="dxa" w:w="3120"/>
          </w:tcPr>
          <w:p>
            <w:r>
              <w:t>public\uploads\ticket-1.png</w:t>
            </w:r>
          </w:p>
        </w:tc>
        <w:tc>
          <w:tcPr>
            <w:tcW w:type="dxa" w:w="3120"/>
          </w:tcPr>
          <w:p>
            <w:r>
              <w:t>png</w:t>
            </w:r>
          </w:p>
        </w:tc>
        <w:tc>
          <w:tcPr>
            <w:tcW w:type="dxa" w:w="3120"/>
          </w:tcPr>
          <w:p>
            <w:r>
              <w:t>ملف مشروع</w:t>
            </w:r>
          </w:p>
        </w:tc>
      </w:tr>
      <w:tr>
        <w:tc>
          <w:tcPr>
            <w:tcW w:type="dxa" w:w="3120"/>
          </w:tcPr>
          <w:p>
            <w:r>
              <w:t>public\uploads\ticket-2.pdf</w:t>
            </w:r>
          </w:p>
        </w:tc>
        <w:tc>
          <w:tcPr>
            <w:tcW w:type="dxa" w:w="3120"/>
          </w:tcPr>
          <w:p>
            <w:r>
              <w:t>pdf</w:t>
            </w:r>
          </w:p>
        </w:tc>
        <w:tc>
          <w:tcPr>
            <w:tcW w:type="dxa" w:w="3120"/>
          </w:tcPr>
          <w:p>
            <w:r>
              <w:t>ملف مشروع</w:t>
            </w:r>
          </w:p>
        </w:tc>
      </w:tr>
      <w:tr>
        <w:tc>
          <w:tcPr>
            <w:tcW w:type="dxa" w:w="3120"/>
          </w:tcPr>
          <w:p>
            <w:r>
              <w:t>public\uploads\ticket-2.png</w:t>
            </w:r>
          </w:p>
        </w:tc>
        <w:tc>
          <w:tcPr>
            <w:tcW w:type="dxa" w:w="3120"/>
          </w:tcPr>
          <w:p>
            <w:r>
              <w:t>png</w:t>
            </w:r>
          </w:p>
        </w:tc>
        <w:tc>
          <w:tcPr>
            <w:tcW w:type="dxa" w:w="3120"/>
          </w:tcPr>
          <w:p>
            <w:r>
              <w:t>ملف مشروع</w:t>
            </w:r>
          </w:p>
        </w:tc>
      </w:tr>
      <w:tr>
        <w:tc>
          <w:tcPr>
            <w:tcW w:type="dxa" w:w="3120"/>
          </w:tcPr>
          <w:p>
            <w:r>
              <w:t>public\uploads\ticket-3.pdf</w:t>
            </w:r>
          </w:p>
        </w:tc>
        <w:tc>
          <w:tcPr>
            <w:tcW w:type="dxa" w:w="3120"/>
          </w:tcPr>
          <w:p>
            <w:r>
              <w:t>pdf</w:t>
            </w:r>
          </w:p>
        </w:tc>
        <w:tc>
          <w:tcPr>
            <w:tcW w:type="dxa" w:w="3120"/>
          </w:tcPr>
          <w:p>
            <w:r>
              <w:t>ملف مشروع</w:t>
            </w:r>
          </w:p>
        </w:tc>
      </w:tr>
      <w:tr>
        <w:tc>
          <w:tcPr>
            <w:tcW w:type="dxa" w:w="3120"/>
          </w:tcPr>
          <w:p>
            <w:r>
              <w:t>public\uploads\ticket-3.png</w:t>
            </w:r>
          </w:p>
        </w:tc>
        <w:tc>
          <w:tcPr>
            <w:tcW w:type="dxa" w:w="3120"/>
          </w:tcPr>
          <w:p>
            <w:r>
              <w:t>png</w:t>
            </w:r>
          </w:p>
        </w:tc>
        <w:tc>
          <w:tcPr>
            <w:tcW w:type="dxa" w:w="3120"/>
          </w:tcPr>
          <w:p>
            <w:r>
              <w:t>ملف مشروع</w:t>
            </w:r>
          </w:p>
        </w:tc>
      </w:tr>
      <w:tr>
        <w:tc>
          <w:tcPr>
            <w:tcW w:type="dxa" w:w="3120"/>
          </w:tcPr>
          <w:p>
            <w:r>
              <w:t>public\uploads\ticket-4.pdf</w:t>
            </w:r>
          </w:p>
        </w:tc>
        <w:tc>
          <w:tcPr>
            <w:tcW w:type="dxa" w:w="3120"/>
          </w:tcPr>
          <w:p>
            <w:r>
              <w:t>pdf</w:t>
            </w:r>
          </w:p>
        </w:tc>
        <w:tc>
          <w:tcPr>
            <w:tcW w:type="dxa" w:w="3120"/>
          </w:tcPr>
          <w:p>
            <w:r>
              <w:t>ملف مشروع</w:t>
            </w:r>
          </w:p>
        </w:tc>
      </w:tr>
      <w:tr>
        <w:tc>
          <w:tcPr>
            <w:tcW w:type="dxa" w:w="3120"/>
          </w:tcPr>
          <w:p>
            <w:r>
              <w:t>public\uploads\ticket-4.png</w:t>
            </w:r>
          </w:p>
        </w:tc>
        <w:tc>
          <w:tcPr>
            <w:tcW w:type="dxa" w:w="3120"/>
          </w:tcPr>
          <w:p>
            <w:r>
              <w:t>png</w:t>
            </w:r>
          </w:p>
        </w:tc>
        <w:tc>
          <w:tcPr>
            <w:tcW w:type="dxa" w:w="3120"/>
          </w:tcPr>
          <w:p>
            <w:r>
              <w:t>ملف مشروع</w:t>
            </w:r>
          </w:p>
        </w:tc>
      </w:tr>
      <w:tr>
        <w:tc>
          <w:tcPr>
            <w:tcW w:type="dxa" w:w="3120"/>
          </w:tcPr>
          <w:p>
            <w:r>
              <w:t>render.yaml</w:t>
            </w:r>
          </w:p>
        </w:tc>
        <w:tc>
          <w:tcPr>
            <w:tcW w:type="dxa" w:w="3120"/>
          </w:tcPr>
          <w:p>
            <w:r>
              <w:t>yaml</w:t>
            </w:r>
          </w:p>
        </w:tc>
        <w:tc>
          <w:tcPr>
            <w:tcW w:type="dxa" w:w="3120"/>
          </w:tcPr>
          <w:p>
            <w:r>
              <w:t>ملف مشروع</w:t>
            </w:r>
          </w:p>
        </w:tc>
      </w:tr>
      <w:tr>
        <w:tc>
          <w:tcPr>
            <w:tcW w:type="dxa" w:w="3120"/>
          </w:tcPr>
          <w:p>
            <w:r>
              <w:t>server.js</w:t>
            </w:r>
          </w:p>
        </w:tc>
        <w:tc>
          <w:tcPr>
            <w:tcW w:type="dxa" w:w="3120"/>
          </w:tcPr>
          <w:p>
            <w:r>
              <w:t>js</w:t>
            </w:r>
          </w:p>
        </w:tc>
        <w:tc>
          <w:tcPr>
            <w:tcW w:type="dxa" w:w="3120"/>
          </w:tcPr>
          <w:p>
            <w:r>
              <w:t>ملف مشروع</w:t>
            </w:r>
          </w:p>
        </w:tc>
      </w:tr>
      <w:tr>
        <w:tc>
          <w:tcPr>
            <w:tcW w:type="dxa" w:w="3120"/>
          </w:tcPr>
          <w:p>
            <w:r>
              <w:t>test_font.pdf</w:t>
            </w:r>
          </w:p>
        </w:tc>
        <w:tc>
          <w:tcPr>
            <w:tcW w:type="dxa" w:w="3120"/>
          </w:tcPr>
          <w:p>
            <w:r>
              <w:t>pdf</w:t>
            </w:r>
          </w:p>
        </w:tc>
        <w:tc>
          <w:tcPr>
            <w:tcW w:type="dxa" w:w="3120"/>
          </w:tcPr>
          <w:p>
            <w:r>
              <w:t>ملف مشروع</w:t>
            </w:r>
          </w:p>
        </w:tc>
      </w:tr>
      <w:tr>
        <w:tc>
          <w:tcPr>
            <w:tcW w:type="dxa" w:w="3120"/>
          </w:tcPr>
          <w:p>
            <w:r>
              <w:t>tmp-booking-test.js</w:t>
            </w:r>
          </w:p>
        </w:tc>
        <w:tc>
          <w:tcPr>
            <w:tcW w:type="dxa" w:w="3120"/>
          </w:tcPr>
          <w:p>
            <w:r>
              <w:t>js</w:t>
            </w:r>
          </w:p>
        </w:tc>
        <w:tc>
          <w:tcPr>
            <w:tcW w:type="dxa" w:w="3120"/>
          </w:tcPr>
          <w:p>
            <w:r>
              <w:t>ملف مشروع</w:t>
            </w:r>
          </w:p>
        </w:tc>
      </w:tr>
      <w:tr>
        <w:tc>
          <w:tcPr>
            <w:tcW w:type="dxa" w:w="3120"/>
          </w:tcPr>
          <w:p>
            <w:r>
              <w:t>tmp-dom-check.js</w:t>
            </w:r>
          </w:p>
        </w:tc>
        <w:tc>
          <w:tcPr>
            <w:tcW w:type="dxa" w:w="3120"/>
          </w:tcPr>
          <w:p>
            <w:r>
              <w:t>js</w:t>
            </w:r>
          </w:p>
        </w:tc>
        <w:tc>
          <w:tcPr>
            <w:tcW w:type="dxa" w:w="3120"/>
          </w:tcPr>
          <w:p>
            <w:r>
              <w:t>ملف مشروع</w:t>
            </w:r>
          </w:p>
        </w:tc>
      </w:tr>
      <w:tr>
        <w:tc>
          <w:tcPr>
            <w:tcW w:type="dxa" w:w="3120"/>
          </w:tcPr>
          <w:p>
            <w:r>
              <w:t>~$تقرير-1.docx</w:t>
            </w:r>
          </w:p>
        </w:tc>
        <w:tc>
          <w:tcPr>
            <w:tcW w:type="dxa" w:w="3120"/>
          </w:tcPr>
          <w:p>
            <w:r>
              <w:t>docx</w:t>
            </w:r>
          </w:p>
        </w:tc>
        <w:tc>
          <w:tcPr>
            <w:tcW w:type="dxa" w:w="3120"/>
          </w:tcPr>
          <w:p>
            <w:r>
              <w:t>ملف مشروع</w:t>
            </w:r>
          </w:p>
        </w:tc>
      </w:tr>
      <w:tr>
        <w:tc>
          <w:tcPr>
            <w:tcW w:type="dxa" w:w="3120"/>
          </w:tcPr>
          <w:p>
            <w:r>
              <w:t>التقرير-1.docx</w:t>
            </w:r>
          </w:p>
        </w:tc>
        <w:tc>
          <w:tcPr>
            <w:tcW w:type="dxa" w:w="3120"/>
          </w:tcPr>
          <w:p>
            <w:r>
              <w:t>docx</w:t>
            </w:r>
          </w:p>
        </w:tc>
        <w:tc>
          <w:tcPr>
            <w:tcW w:type="dxa" w:w="3120"/>
          </w:tcPr>
          <w:p>
            <w:r>
              <w:t>ملف مشروع</w:t>
            </w:r>
          </w:p>
        </w:tc>
      </w:tr>
    </w:tbl>
    <w:p>
      <w:r>
        <w:br w:type="page"/>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