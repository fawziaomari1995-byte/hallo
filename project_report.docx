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تقرير المشروع</w:t>
      </w:r>
    </w:p>
    <w:p>
      <w:pPr>
        <w:jc w:val="center"/>
      </w:pPr>
      <w:r>
        <w:rPr>
          <w:sz w:val="24"/>
        </w:rPr>
        <w:br/>
        <w:br/>
      </w:r>
    </w:p>
    <w:p>
      <w:r>
        <w:t>المشروع الموجود في المجلد: C:\Users\User 2004\Desktop\hallo</w:t>
      </w:r>
    </w:p>
    <w:p>
      <w:r>
        <w:t>تاريخ الإنشاء: 2026-06-17 23:15:25</w:t>
      </w:r>
    </w:p>
    <w:p>
      <w:r>
        <w:br w:type="page"/>
      </w:r>
    </w:p>
    <w:p>
      <w:pPr>
        <w:pStyle w:val="Heading1"/>
      </w:pPr>
      <w:r>
        <w:t>ملخص المشروع</w:t>
      </w:r>
    </w:p>
    <w:p>
      <w:r>
        <w:t>في هذا القسم سنعطي نظرة عامة على مكونات المشروع والملفات الأساسية ووظائفها.</w:t>
      </w:r>
    </w:p>
    <w:tbl>
      <w:tblPr>
        <w:tblW w:type="auto" w:w="0"/>
        <w:tblLook w:firstColumn="1" w:firstRow="1" w:lastColumn="0" w:lastRow="0" w:noHBand="0" w:noVBand="1" w:val="04A0"/>
      </w:tblPr>
      <w:tblGrid>
        <w:gridCol w:w="2340"/>
        <w:gridCol w:w="2340"/>
        <w:gridCol w:w="2340"/>
        <w:gridCol w:w="2340"/>
      </w:tblGrid>
      <w:tr>
        <w:tc>
          <w:tcPr>
            <w:tcW w:type="dxa" w:w="2340"/>
          </w:tcPr>
          <w:p>
            <w:r>
              <w:t>المسار</w:t>
            </w:r>
          </w:p>
        </w:tc>
        <w:tc>
          <w:tcPr>
            <w:tcW w:type="dxa" w:w="2340"/>
          </w:tcPr>
          <w:p>
            <w:r>
              <w:t>الحجم (بايت)</w:t>
            </w:r>
          </w:p>
        </w:tc>
        <w:tc>
          <w:tcPr>
            <w:tcW w:type="dxa" w:w="2340"/>
          </w:tcPr>
          <w:p>
            <w:r>
              <w:t>عدد الأسطر</w:t>
            </w:r>
          </w:p>
        </w:tc>
        <w:tc>
          <w:tcPr>
            <w:tcW w:type="dxa" w:w="2340"/>
          </w:tcPr>
          <w:p>
            <w:r>
              <w:t>ملخص</w:t>
            </w:r>
          </w:p>
        </w:tc>
      </w:tr>
      <w:tr>
        <w:tc>
          <w:tcPr>
            <w:tcW w:type="dxa" w:w="2340"/>
          </w:tcPr>
          <w:p>
            <w:r>
              <w:t>.gitignore</w:t>
            </w:r>
          </w:p>
        </w:tc>
        <w:tc>
          <w:tcPr>
            <w:tcW w:type="dxa" w:w="2340"/>
          </w:tcPr>
          <w:p>
            <w:r>
              <w:t>57</w:t>
            </w:r>
          </w:p>
        </w:tc>
        <w:tc>
          <w:tcPr>
            <w:tcW w:type="dxa" w:w="2340"/>
          </w:tcPr>
          <w:p>
            <w:r>
              <w:t>4</w:t>
            </w:r>
          </w:p>
        </w:tc>
        <w:tc>
          <w:tcPr>
            <w:tcW w:type="dxa" w:w="2340"/>
          </w:tcPr>
          <w:p>
            <w:r>
              <w:t>عدد الأسطر: 4</w:t>
            </w:r>
          </w:p>
        </w:tc>
      </w:tr>
      <w:tr>
        <w:tc>
          <w:tcPr>
            <w:tcW w:type="dxa" w:w="2340"/>
          </w:tcPr>
          <w:p>
            <w:r>
              <w:t>.nvmrc</w:t>
            </w:r>
          </w:p>
        </w:tc>
        <w:tc>
          <w:tcPr>
            <w:tcW w:type="dxa" w:w="2340"/>
          </w:tcPr>
          <w:p>
            <w:r>
              <w:t>4</w:t>
            </w:r>
          </w:p>
        </w:tc>
        <w:tc>
          <w:tcPr>
            <w:tcW w:type="dxa" w:w="2340"/>
          </w:tcPr>
          <w:p>
            <w:r>
              <w:t>1</w:t>
            </w:r>
          </w:p>
        </w:tc>
        <w:tc>
          <w:tcPr>
            <w:tcW w:type="dxa" w:w="2340"/>
          </w:tcPr>
          <w:p>
            <w:r>
              <w:t>عدد الأسطر: 1</w:t>
            </w:r>
          </w:p>
        </w:tc>
      </w:tr>
      <w:tr>
        <w:tc>
          <w:tcPr>
            <w:tcW w:type="dxa" w:w="2340"/>
          </w:tcPr>
          <w:p>
            <w:r>
              <w:t>.venv\.gitignore</w:t>
            </w:r>
          </w:p>
        </w:tc>
        <w:tc>
          <w:tcPr>
            <w:tcW w:type="dxa" w:w="2340"/>
          </w:tcPr>
          <w:p>
            <w:r>
              <w:t>2</w:t>
            </w:r>
          </w:p>
        </w:tc>
        <w:tc>
          <w:tcPr>
            <w:tcW w:type="dxa" w:w="2340"/>
          </w:tcPr>
          <w:p>
            <w:r>
              <w:t>1</w:t>
            </w:r>
          </w:p>
        </w:tc>
        <w:tc>
          <w:tcPr>
            <w:tcW w:type="dxa" w:w="2340"/>
          </w:tcPr>
          <w:p>
            <w:r>
              <w:t>عدد الأسطر: 1</w:t>
            </w:r>
          </w:p>
        </w:tc>
      </w:tr>
      <w:tr>
        <w:tc>
          <w:tcPr>
            <w:tcW w:type="dxa" w:w="2340"/>
          </w:tcPr>
          <w:p>
            <w:r>
              <w:t>.venv\Lib\site-packages\PIL\AvifImagePlugin.py</w:t>
            </w:r>
          </w:p>
        </w:tc>
        <w:tc>
          <w:tcPr>
            <w:tcW w:type="dxa" w:w="2340"/>
          </w:tcPr>
          <w:p>
            <w:r>
              <w:t>9323</w:t>
            </w:r>
          </w:p>
        </w:tc>
        <w:tc>
          <w:tcPr>
            <w:tcW w:type="dxa" w:w="2340"/>
          </w:tcPr>
          <w:p>
            <w:r>
              <w:t>293</w:t>
            </w:r>
          </w:p>
        </w:tc>
        <w:tc>
          <w:tcPr>
            <w:tcW w:type="dxa" w:w="2340"/>
          </w:tcPr>
          <w:p>
            <w:r>
              <w:t>عدد الأسطر: 293 - الدوال/المكونات الرئيسية: _accept, get_codec_version, _save, _save_all, load_seek, _open, _get_default_max_threads, seek, load, tell</w:t>
            </w:r>
          </w:p>
        </w:tc>
      </w:tr>
      <w:tr>
        <w:tc>
          <w:tcPr>
            <w:tcW w:type="dxa" w:w="2340"/>
          </w:tcPr>
          <w:p>
            <w:r>
              <w:t>.venv\Lib\site-packages\PIL\BdfFontFile.py</w:t>
            </w:r>
          </w:p>
        </w:tc>
        <w:tc>
          <w:tcPr>
            <w:tcW w:type="dxa" w:w="2340"/>
          </w:tcPr>
          <w:p>
            <w:r>
              <w:t>3409</w:t>
            </w:r>
          </w:p>
        </w:tc>
        <w:tc>
          <w:tcPr>
            <w:tcW w:type="dxa" w:w="2340"/>
          </w:tcPr>
          <w:p>
            <w:r>
              <w:t>123</w:t>
            </w:r>
          </w:p>
        </w:tc>
        <w:tc>
          <w:tcPr>
            <w:tcW w:type="dxa" w:w="2340"/>
          </w:tcPr>
          <w:p>
            <w:r>
              <w:t>عدد الأسطر: 123 - الدوال/المكونات الرئيسية: __init__, bdf_char</w:t>
            </w:r>
          </w:p>
        </w:tc>
      </w:tr>
      <w:tr>
        <w:tc>
          <w:tcPr>
            <w:tcW w:type="dxa" w:w="2340"/>
          </w:tcPr>
          <w:p>
            <w:r>
              <w:t>.venv\Lib\site-packages\PIL\BlpImagePlugin.py</w:t>
            </w:r>
          </w:p>
        </w:tc>
        <w:tc>
          <w:tcPr>
            <w:tcW w:type="dxa" w:w="2340"/>
          </w:tcPr>
          <w:p>
            <w:r>
              <w:t>17066</w:t>
            </w:r>
          </w:p>
        </w:tc>
        <w:tc>
          <w:tcPr>
            <w:tcW w:type="dxa" w:w="2340"/>
          </w:tcPr>
          <w:p>
            <w:r>
              <w:t>498</w:t>
            </w:r>
          </w:p>
        </w:tc>
        <w:tc>
          <w:tcPr>
            <w:tcW w:type="dxa" w:w="2340"/>
          </w:tcPr>
          <w:p>
            <w:r>
              <w:t>عدد الأسطر: 498 - الدوال/المكونات الرئيسية: _accept, _safe_read, _load, _save, unpack_565, decode, decode_dxt1, _open, _decode_jpeg_stream, _write_palette</w:t>
            </w:r>
          </w:p>
        </w:tc>
      </w:tr>
      <w:tr>
        <w:tc>
          <w:tcPr>
            <w:tcW w:type="dxa" w:w="2340"/>
          </w:tcPr>
          <w:p>
            <w:r>
              <w:t>.venv\Lib\site-packages\PIL\BmpImagePlugin.py</w:t>
            </w:r>
          </w:p>
        </w:tc>
        <w:tc>
          <w:tcPr>
            <w:tcW w:type="dxa" w:w="2340"/>
          </w:tcPr>
          <w:p>
            <w:r>
              <w:t>20395</w:t>
            </w:r>
          </w:p>
        </w:tc>
        <w:tc>
          <w:tcPr>
            <w:tcW w:type="dxa" w:w="2340"/>
          </w:tcPr>
          <w:p>
            <w:r>
              <w:t>514</w:t>
            </w:r>
          </w:p>
        </w:tc>
        <w:tc>
          <w:tcPr>
            <w:tcW w:type="dxa" w:w="2340"/>
          </w:tcPr>
          <w:p>
            <w:r>
              <w:t>عدد الأسطر: 514 - الدوال/المكونات الرئيسية: _bitmap, _accept, _save, decode, _dib_accept, _open, _dib_save</w:t>
            </w:r>
          </w:p>
        </w:tc>
      </w:tr>
      <w:tr>
        <w:tc>
          <w:tcPr>
            <w:tcW w:type="dxa" w:w="2340"/>
          </w:tcPr>
          <w:p>
            <w:r>
              <w:t>.venv\Lib\site-packages\PIL\BufrStubImagePlugin.py</w:t>
            </w:r>
          </w:p>
        </w:tc>
        <w:tc>
          <w:tcPr>
            <w:tcW w:type="dxa" w:w="2340"/>
          </w:tcPr>
          <w:p>
            <w:r>
              <w:t>1757</w:t>
            </w:r>
          </w:p>
        </w:tc>
        <w:tc>
          <w:tcPr>
            <w:tcW w:type="dxa" w:w="2340"/>
          </w:tcPr>
          <w:p>
            <w:r>
              <w:t>72</w:t>
            </w:r>
          </w:p>
        </w:tc>
        <w:tc>
          <w:tcPr>
            <w:tcW w:type="dxa" w:w="2340"/>
          </w:tcPr>
          <w:p>
            <w:r>
              <w:t>عدد الأسطر: 72 - الدوال/المكونات الرئيسية: _accept, _load, _save, _open, register_handler</w:t>
            </w:r>
          </w:p>
        </w:tc>
      </w:tr>
      <w:tr>
        <w:tc>
          <w:tcPr>
            <w:tcW w:type="dxa" w:w="2340"/>
          </w:tcPr>
          <w:p>
            <w:r>
              <w:t>.venv\Lib\site-packages\PIL\ContainerIO.py</w:t>
            </w:r>
          </w:p>
        </w:tc>
        <w:tc>
          <w:tcPr>
            <w:tcW w:type="dxa" w:w="2340"/>
          </w:tcPr>
          <w:p>
            <w:r>
              <w:t>4777</w:t>
            </w:r>
          </w:p>
        </w:tc>
        <w:tc>
          <w:tcPr>
            <w:tcW w:type="dxa" w:w="2340"/>
          </w:tcPr>
          <w:p>
            <w:r>
              <w:t>173</w:t>
            </w:r>
          </w:p>
        </w:tc>
        <w:tc>
          <w:tcPr>
            <w:tcW w:type="dxa" w:w="2340"/>
          </w:tcPr>
          <w:p>
            <w:r>
              <w:t>عدد الأسطر: 173 - الدوال/المكونات الرئيسية: seekable, __init__, readable, isatty, seek, readlines, read, fileno, __exit__, close</w:t>
            </w:r>
          </w:p>
        </w:tc>
      </w:tr>
      <w:tr>
        <w:tc>
          <w:tcPr>
            <w:tcW w:type="dxa" w:w="2340"/>
          </w:tcPr>
          <w:p>
            <w:r>
              <w:t>.venv\Lib\site-packages\PIL\CurImagePlugin.py</w:t>
            </w:r>
          </w:p>
        </w:tc>
        <w:tc>
          <w:tcPr>
            <w:tcW w:type="dxa" w:w="2340"/>
          </w:tcPr>
          <w:p>
            <w:r>
              <w:t>1866</w:t>
            </w:r>
          </w:p>
        </w:tc>
        <w:tc>
          <w:tcPr>
            <w:tcW w:type="dxa" w:w="2340"/>
          </w:tcPr>
          <w:p>
            <w:r>
              <w:t>75</w:t>
            </w:r>
          </w:p>
        </w:tc>
        <w:tc>
          <w:tcPr>
            <w:tcW w:type="dxa" w:w="2340"/>
          </w:tcPr>
          <w:p>
            <w:r>
              <w:t>عدد الأسطر: 75 - الدوال/المكونات الرئيسية: _open, _accept</w:t>
            </w:r>
          </w:p>
        </w:tc>
      </w:tr>
      <w:tr>
        <w:tc>
          <w:tcPr>
            <w:tcW w:type="dxa" w:w="2340"/>
          </w:tcPr>
          <w:p>
            <w:r>
              <w:t>.venv\Lib\site-packages\PIL\DcxImagePlugin.py</w:t>
            </w:r>
          </w:p>
        </w:tc>
        <w:tc>
          <w:tcPr>
            <w:tcW w:type="dxa" w:w="2340"/>
          </w:tcPr>
          <w:p>
            <w:r>
              <w:t>2264</w:t>
            </w:r>
          </w:p>
        </w:tc>
        <w:tc>
          <w:tcPr>
            <w:tcW w:type="dxa" w:w="2340"/>
          </w:tcPr>
          <w:p>
            <w:r>
              <w:t>84</w:t>
            </w:r>
          </w:p>
        </w:tc>
        <w:tc>
          <w:tcPr>
            <w:tcW w:type="dxa" w:w="2340"/>
          </w:tcPr>
          <w:p>
            <w:r>
              <w:t>عدد الأسطر: 84 - الدوال/المكونات الرئيسية: _open, _accept, seek, tell</w:t>
            </w:r>
          </w:p>
        </w:tc>
      </w:tr>
      <w:tr>
        <w:tc>
          <w:tcPr>
            <w:tcW w:type="dxa" w:w="2340"/>
          </w:tcPr>
          <w:p>
            <w:r>
              <w:t>.venv\Lib\site-packages\PIL\DdsImagePlugin.py</w:t>
            </w:r>
          </w:p>
        </w:tc>
        <w:tc>
          <w:tcPr>
            <w:tcW w:type="dxa" w:w="2340"/>
          </w:tcPr>
          <w:p>
            <w:r>
              <w:t>19556</w:t>
            </w:r>
          </w:p>
        </w:tc>
        <w:tc>
          <w:tcPr>
            <w:tcW w:type="dxa" w:w="2340"/>
          </w:tcPr>
          <w:p>
            <w:r>
              <w:t>625</w:t>
            </w:r>
          </w:p>
        </w:tc>
        <w:tc>
          <w:tcPr>
            <w:tcW w:type="dxa" w:w="2340"/>
          </w:tcPr>
          <w:p>
            <w:r>
              <w:t>عدد الأسطر: 625 - الدوال/المكونات الرئيسية: _accept, _save, decode, _open, load_seek</w:t>
            </w:r>
          </w:p>
        </w:tc>
      </w:tr>
      <w:tr>
        <w:tc>
          <w:tcPr>
            <w:tcW w:type="dxa" w:w="2340"/>
          </w:tcPr>
          <w:p>
            <w:r>
              <w:t>.venv\Lib\site-packages\PIL\EpsImagePlugin.py</w:t>
            </w:r>
          </w:p>
        </w:tc>
        <w:tc>
          <w:tcPr>
            <w:tcW w:type="dxa" w:w="2340"/>
          </w:tcPr>
          <w:p>
            <w:r>
              <w:t>17105</w:t>
            </w:r>
          </w:p>
        </w:tc>
        <w:tc>
          <w:tcPr>
            <w:tcW w:type="dxa" w:w="2340"/>
          </w:tcPr>
          <w:p>
            <w:r>
              <w:t>481</w:t>
            </w:r>
          </w:p>
        </w:tc>
        <w:tc>
          <w:tcPr>
            <w:tcW w:type="dxa" w:w="2340"/>
          </w:tcPr>
          <w:p>
            <w:r>
              <w:t>عدد الأسطر: 481 - الدوال/المكونات الرئيسية: _accept, Ghostscript, check_required_header_comments, _find_offset, load, _save, has_ghostscript, load_seek, _open, read_comment</w:t>
            </w:r>
          </w:p>
        </w:tc>
      </w:tr>
      <w:tr>
        <w:tc>
          <w:tcPr>
            <w:tcW w:type="dxa" w:w="2340"/>
          </w:tcPr>
          <w:p>
            <w:r>
              <w:t>.venv\Lib\site-packages\PIL\ExifTags.py</w:t>
            </w:r>
          </w:p>
        </w:tc>
        <w:tc>
          <w:tcPr>
            <w:tcW w:type="dxa" w:w="2340"/>
          </w:tcPr>
          <w:p>
            <w:r>
              <w:t>10339</w:t>
            </w:r>
          </w:p>
        </w:tc>
        <w:tc>
          <w:tcPr>
            <w:tcW w:type="dxa" w:w="2340"/>
          </w:tcPr>
          <w:p>
            <w:r>
              <w:t>384</w:t>
            </w:r>
          </w:p>
        </w:tc>
        <w:tc>
          <w:tcPr>
            <w:tcW w:type="dxa" w:w="2340"/>
          </w:tcPr>
          <w:p>
            <w:r>
              <w:t>عدد الأسطر: 384</w:t>
            </w:r>
          </w:p>
        </w:tc>
      </w:tr>
      <w:tr>
        <w:tc>
          <w:tcPr>
            <w:tcW w:type="dxa" w:w="2340"/>
          </w:tcPr>
          <w:p>
            <w:r>
              <w:t>.venv\Lib\site-packages\PIL\FitsImagePlugin.py</w:t>
            </w:r>
          </w:p>
        </w:tc>
        <w:tc>
          <w:tcPr>
            <w:tcW w:type="dxa" w:w="2340"/>
          </w:tcPr>
          <w:p>
            <w:r>
              <w:t>4893</w:t>
            </w:r>
          </w:p>
        </w:tc>
        <w:tc>
          <w:tcPr>
            <w:tcW w:type="dxa" w:w="2340"/>
          </w:tcPr>
          <w:p>
            <w:r>
              <w:t>153</w:t>
            </w:r>
          </w:p>
        </w:tc>
        <w:tc>
          <w:tcPr>
            <w:tcW w:type="dxa" w:w="2340"/>
          </w:tcPr>
          <w:p>
            <w:r>
              <w:t>عدد الأسطر: 153 - الدوال/المكونات الرئيسية: _accept, _get_size, decode, _parse_headers, _open</w:t>
            </w:r>
          </w:p>
        </w:tc>
      </w:tr>
      <w:tr>
        <w:tc>
          <w:tcPr>
            <w:tcW w:type="dxa" w:w="2340"/>
          </w:tcPr>
          <w:p>
            <w:r>
              <w:t>.venv\Lib\site-packages\PIL\FliImagePlugin.py</w:t>
            </w:r>
          </w:p>
        </w:tc>
        <w:tc>
          <w:tcPr>
            <w:tcW w:type="dxa" w:w="2340"/>
          </w:tcPr>
          <w:p>
            <w:r>
              <w:t>5113</w:t>
            </w:r>
          </w:p>
        </w:tc>
        <w:tc>
          <w:tcPr>
            <w:tcW w:type="dxa" w:w="2340"/>
          </w:tcPr>
          <w:p>
            <w:r>
              <w:t>184</w:t>
            </w:r>
          </w:p>
        </w:tc>
        <w:tc>
          <w:tcPr>
            <w:tcW w:type="dxa" w:w="2340"/>
          </w:tcPr>
          <w:p>
            <w:r>
              <w:t>عدد الأسطر: 184 - الدوال/المكونات الرئيسية: _accept, _seek, _open, _palette, seek, tell</w:t>
            </w:r>
          </w:p>
        </w:tc>
      </w:tr>
      <w:tr>
        <w:tc>
          <w:tcPr>
            <w:tcW w:type="dxa" w:w="2340"/>
          </w:tcPr>
          <w:p>
            <w:r>
              <w:t>.venv\Lib\site-packages\PIL\FontFile.py</w:t>
            </w:r>
          </w:p>
        </w:tc>
        <w:tc>
          <w:tcPr>
            <w:tcW w:type="dxa" w:w="2340"/>
          </w:tcPr>
          <w:p>
            <w:r>
              <w:t>4367</w:t>
            </w:r>
          </w:p>
        </w:tc>
        <w:tc>
          <w:tcPr>
            <w:tcW w:type="dxa" w:w="2340"/>
          </w:tcPr>
          <w:p>
            <w:r>
              <w:t>159</w:t>
            </w:r>
          </w:p>
        </w:tc>
        <w:tc>
          <w:tcPr>
            <w:tcW w:type="dxa" w:w="2340"/>
          </w:tcPr>
          <w:p>
            <w:r>
              <w:t>عدد الأسطر: 159 - الدوال/المكونات الرئيسية: to_imagefont, __init__, save, _encode_metrics, __getitem__, puti16, compile</w:t>
            </w:r>
          </w:p>
        </w:tc>
      </w:tr>
      <w:tr>
        <w:tc>
          <w:tcPr>
            <w:tcW w:type="dxa" w:w="2340"/>
          </w:tcPr>
          <w:p>
            <w:r>
              <w:t>.venv\Lib\site-packages\PIL\FpxImagePlugin.py</w:t>
            </w:r>
          </w:p>
        </w:tc>
        <w:tc>
          <w:tcPr>
            <w:tcW w:type="dxa" w:w="2340"/>
          </w:tcPr>
          <w:p>
            <w:r>
              <w:t>7590</w:t>
            </w:r>
          </w:p>
        </w:tc>
        <w:tc>
          <w:tcPr>
            <w:tcW w:type="dxa" w:w="2340"/>
          </w:tcPr>
          <w:p>
            <w:r>
              <w:t>258</w:t>
            </w:r>
          </w:p>
        </w:tc>
        <w:tc>
          <w:tcPr>
            <w:tcW w:type="dxa" w:w="2340"/>
          </w:tcPr>
          <w:p>
            <w:r>
              <w:t>عدد الأسطر: 258 - الدوال/المكونات الرئيسية: _accept, _open_subimage, _open_index, __exit__, _open, close, load</w:t>
            </w:r>
          </w:p>
        </w:tc>
      </w:tr>
      <w:tr>
        <w:tc>
          <w:tcPr>
            <w:tcW w:type="dxa" w:w="2340"/>
          </w:tcPr>
          <w:p>
            <w:r>
              <w:t>.venv\Lib\site-packages\PIL\FtexImagePlugin.py</w:t>
            </w:r>
          </w:p>
        </w:tc>
        <w:tc>
          <w:tcPr>
            <w:tcW w:type="dxa" w:w="2340"/>
          </w:tcPr>
          <w:p>
            <w:r>
              <w:t>3685</w:t>
            </w:r>
          </w:p>
        </w:tc>
        <w:tc>
          <w:tcPr>
            <w:tcW w:type="dxa" w:w="2340"/>
          </w:tcPr>
          <w:p>
            <w:r>
              <w:t>115</w:t>
            </w:r>
          </w:p>
        </w:tc>
        <w:tc>
          <w:tcPr>
            <w:tcW w:type="dxa" w:w="2340"/>
          </w:tcPr>
          <w:p>
            <w:r>
              <w:t>عدد الأسطر: 115 - الدوال/المكونات الرئيسية: _open, _accept, load_seek</w:t>
            </w:r>
          </w:p>
        </w:tc>
      </w:tr>
      <w:tr>
        <w:tc>
          <w:tcPr>
            <w:tcW w:type="dxa" w:w="2340"/>
          </w:tcPr>
          <w:p>
            <w:r>
              <w:t>.venv\Lib\site-packages\PIL\GbrImagePlugin.py</w:t>
            </w:r>
          </w:p>
        </w:tc>
        <w:tc>
          <w:tcPr>
            <w:tcW w:type="dxa" w:w="2340"/>
          </w:tcPr>
          <w:p>
            <w:r>
              <w:t>3156</w:t>
            </w:r>
          </w:p>
        </w:tc>
        <w:tc>
          <w:tcPr>
            <w:tcW w:type="dxa" w:w="2340"/>
          </w:tcPr>
          <w:p>
            <w:r>
              <w:t>103</w:t>
            </w:r>
          </w:p>
        </w:tc>
        <w:tc>
          <w:tcPr>
            <w:tcW w:type="dxa" w:w="2340"/>
          </w:tcPr>
          <w:p>
            <w:r>
              <w:t>عدد الأسطر: 103 - الدوال/المكونات الرئيسية: _open, _accept, load</w:t>
            </w:r>
          </w:p>
        </w:tc>
      </w:tr>
      <w:tr>
        <w:tc>
          <w:tcPr>
            <w:tcW w:type="dxa" w:w="2340"/>
          </w:tcPr>
          <w:p>
            <w:r>
              <w:t>.venv\Lib\site-packages\PIL\GdImageFile.py</w:t>
            </w:r>
          </w:p>
        </w:tc>
        <w:tc>
          <w:tcPr>
            <w:tcW w:type="dxa" w:w="2340"/>
          </w:tcPr>
          <w:p>
            <w:r>
              <w:t>2892</w:t>
            </w:r>
          </w:p>
        </w:tc>
        <w:tc>
          <w:tcPr>
            <w:tcW w:type="dxa" w:w="2340"/>
          </w:tcPr>
          <w:p>
            <w:r>
              <w:t>103</w:t>
            </w:r>
          </w:p>
        </w:tc>
        <w:tc>
          <w:tcPr>
            <w:tcW w:type="dxa" w:w="2340"/>
          </w:tcPr>
          <w:p>
            <w:r>
              <w:t>عدد الأسطر: 103 - الدوال/المكونات الرئيسية: _open, open, instead</w:t>
            </w:r>
          </w:p>
        </w:tc>
      </w:tr>
      <w:tr>
        <w:tc>
          <w:tcPr>
            <w:tcW w:type="dxa" w:w="2340"/>
          </w:tcPr>
          <w:p>
            <w:r>
              <w:t>.venv\Lib\site-packages\PIL\GifImagePlugin.py</w:t>
            </w:r>
          </w:p>
        </w:tc>
        <w:tc>
          <w:tcPr>
            <w:tcW w:type="dxa" w:w="2340"/>
          </w:tcPr>
          <w:p>
            <w:r>
              <w:t>43596</w:t>
            </w:r>
          </w:p>
        </w:tc>
        <w:tc>
          <w:tcPr>
            <w:tcW w:type="dxa" w:w="2340"/>
          </w:tcPr>
          <w:p>
            <w:r>
              <w:t>1223</w:t>
            </w:r>
          </w:p>
        </w:tc>
        <w:tc>
          <w:tcPr>
            <w:tcW w:type="dxa" w:w="2340"/>
          </w:tcPr>
          <w:p>
            <w:r>
              <w:t>عدد الأسطر: 1223 - الدوال/المكونات الرئيسية: _normalize_palette, _save, _normalize_mode, _seek, _rgb, getdata, load_prepare, get_interlace, is_animated, data</w:t>
            </w:r>
          </w:p>
        </w:tc>
      </w:tr>
      <w:tr>
        <w:tc>
          <w:tcPr>
            <w:tcW w:type="dxa" w:w="2340"/>
          </w:tcPr>
          <w:p>
            <w:r>
              <w:t>.venv\Lib\site-packages\PIL\GimpGradientFile.py</w:t>
            </w:r>
          </w:p>
        </w:tc>
        <w:tc>
          <w:tcPr>
            <w:tcW w:type="dxa" w:w="2340"/>
          </w:tcPr>
          <w:p>
            <w:r>
              <w:t>4137</w:t>
            </w:r>
          </w:p>
        </w:tc>
        <w:tc>
          <w:tcPr>
            <w:tcW w:type="dxa" w:w="2340"/>
          </w:tcPr>
          <w:p>
            <w:r>
              <w:t>154</w:t>
            </w:r>
          </w:p>
        </w:tc>
        <w:tc>
          <w:tcPr>
            <w:tcW w:type="dxa" w:w="2340"/>
          </w:tcPr>
          <w:p>
            <w:r>
              <w:t>عدد الأسطر: 154 - الدوال/المكونات الرئيسية: sphere_increasing, sphere_decreasing, getpalette, __init__, linear, sine, curved</w:t>
            </w:r>
          </w:p>
        </w:tc>
      </w:tr>
      <w:tr>
        <w:tc>
          <w:tcPr>
            <w:tcW w:type="dxa" w:w="2340"/>
          </w:tcPr>
          <w:p>
            <w:r>
              <w:t>.venv\Lib\site-packages\PIL\GimpPaletteFile.py</w:t>
            </w:r>
          </w:p>
        </w:tc>
        <w:tc>
          <w:tcPr>
            <w:tcW w:type="dxa" w:w="2340"/>
          </w:tcPr>
          <w:p>
            <w:r>
              <w:t>1935</w:t>
            </w:r>
          </w:p>
        </w:tc>
        <w:tc>
          <w:tcPr>
            <w:tcW w:type="dxa" w:w="2340"/>
          </w:tcPr>
          <w:p>
            <w:r>
              <w:t>75</w:t>
            </w:r>
          </w:p>
        </w:tc>
        <w:tc>
          <w:tcPr>
            <w:tcW w:type="dxa" w:w="2340"/>
          </w:tcPr>
          <w:p>
            <w:r>
              <w:t>عدد الأسطر: 75 - الدوال/المكونات الرئيسية: __init__, getpalette, _read, frombytes</w:t>
            </w:r>
          </w:p>
        </w:tc>
      </w:tr>
      <w:tr>
        <w:tc>
          <w:tcPr>
            <w:tcW w:type="dxa" w:w="2340"/>
          </w:tcPr>
          <w:p>
            <w:r>
              <w:t>.venv\Lib\site-packages\PIL\GribStubImagePlugin.py</w:t>
            </w:r>
          </w:p>
        </w:tc>
        <w:tc>
          <w:tcPr>
            <w:tcW w:type="dxa" w:w="2340"/>
          </w:tcPr>
          <w:p>
            <w:r>
              <w:t>1786</w:t>
            </w:r>
          </w:p>
        </w:tc>
        <w:tc>
          <w:tcPr>
            <w:tcW w:type="dxa" w:w="2340"/>
          </w:tcPr>
          <w:p>
            <w:r>
              <w:t>72</w:t>
            </w:r>
          </w:p>
        </w:tc>
        <w:tc>
          <w:tcPr>
            <w:tcW w:type="dxa" w:w="2340"/>
          </w:tcPr>
          <w:p>
            <w:r>
              <w:t>عدد الأسطر: 72 - الدوال/المكونات الرئيسية: _accept, _load, _save, _open, register_handler</w:t>
            </w:r>
          </w:p>
        </w:tc>
      </w:tr>
      <w:tr>
        <w:tc>
          <w:tcPr>
            <w:tcW w:type="dxa" w:w="2340"/>
          </w:tcPr>
          <w:p>
            <w:r>
              <w:t>.venv\Lib\site-packages\PIL\Hdf5StubImagePlugin.py</w:t>
            </w:r>
          </w:p>
        </w:tc>
        <w:tc>
          <w:tcPr>
            <w:tcW w:type="dxa" w:w="2340"/>
          </w:tcPr>
          <w:p>
            <w:r>
              <w:t>1768</w:t>
            </w:r>
          </w:p>
        </w:tc>
        <w:tc>
          <w:tcPr>
            <w:tcW w:type="dxa" w:w="2340"/>
          </w:tcPr>
          <w:p>
            <w:r>
              <w:t>72</w:t>
            </w:r>
          </w:p>
        </w:tc>
        <w:tc>
          <w:tcPr>
            <w:tcW w:type="dxa" w:w="2340"/>
          </w:tcPr>
          <w:p>
            <w:r>
              <w:t>عدد الأسطر: 72 - الدوال/المكونات الرئيسية: _accept, _load, _save, _open, register_handler</w:t>
            </w:r>
          </w:p>
        </w:tc>
      </w:tr>
      <w:tr>
        <w:tc>
          <w:tcPr>
            <w:tcW w:type="dxa" w:w="2340"/>
          </w:tcPr>
          <w:p>
            <w:r>
              <w:t>.venv\Lib\site-packages\PIL\IcnsImagePlugin.py</w:t>
            </w:r>
          </w:p>
        </w:tc>
        <w:tc>
          <w:tcPr>
            <w:tcW w:type="dxa" w:w="2340"/>
          </w:tcPr>
          <w:p>
            <w:r>
              <w:t>12798</w:t>
            </w:r>
          </w:p>
        </w:tc>
        <w:tc>
          <w:tcPr>
            <w:tcW w:type="dxa" w:w="2340"/>
          </w:tcPr>
          <w:p>
            <w:r>
              <w:t>401</w:t>
            </w:r>
          </w:p>
        </w:tc>
        <w:tc>
          <w:tcPr>
            <w:tcW w:type="dxa" w:w="2340"/>
          </w:tcPr>
          <w:p>
            <w:r>
              <w:t>عدد الأسطر: 401 - الدوال/المكونات الرئيسية: dataforsize, size, read_32t, load, _accept, _save, __init__, read_mk, getimage, nextheader</w:t>
            </w:r>
          </w:p>
        </w:tc>
      </w:tr>
      <w:tr>
        <w:tc>
          <w:tcPr>
            <w:tcW w:type="dxa" w:w="2340"/>
          </w:tcPr>
          <w:p>
            <w:r>
              <w:t>.venv\Lib\site-packages\PIL\IcoImagePlugin.py</w:t>
            </w:r>
          </w:p>
        </w:tc>
        <w:tc>
          <w:tcPr>
            <w:tcW w:type="dxa" w:w="2340"/>
          </w:tcPr>
          <w:p>
            <w:r>
              <w:t>13499</w:t>
            </w:r>
          </w:p>
        </w:tc>
        <w:tc>
          <w:tcPr>
            <w:tcW w:type="dxa" w:w="2340"/>
          </w:tcPr>
          <w:p>
            <w:r>
              <w:t>396</w:t>
            </w:r>
          </w:p>
        </w:tc>
        <w:tc>
          <w:tcPr>
            <w:tcW w:type="dxa" w:w="2340"/>
          </w:tcPr>
          <w:p>
            <w:r>
              <w:t>عدد الأسطر: 396 - الدوال/المكونات الرئيسية: _accept, frame, size, getentryindex, _save, __init__, getimage, sizes, load_seek, _open</w:t>
            </w:r>
          </w:p>
        </w:tc>
      </w:tr>
      <w:tr>
        <w:tc>
          <w:tcPr>
            <w:tcW w:type="dxa" w:w="2340"/>
          </w:tcPr>
          <w:p>
            <w:r>
              <w:t>.venv\Lib\site-packages\PIL\ImImagePlugin.py</w:t>
            </w:r>
          </w:p>
        </w:tc>
        <w:tc>
          <w:tcPr>
            <w:tcW w:type="dxa" w:w="2340"/>
          </w:tcPr>
          <w:p>
            <w:r>
              <w:t>11992</w:t>
            </w:r>
          </w:p>
        </w:tc>
        <w:tc>
          <w:tcPr>
            <w:tcW w:type="dxa" w:w="2340"/>
          </w:tcPr>
          <w:p>
            <w:r>
              <w:t>390</w:t>
            </w:r>
          </w:p>
        </w:tc>
        <w:tc>
          <w:tcPr>
            <w:tcW w:type="dxa" w:w="2340"/>
          </w:tcPr>
          <w:p>
            <w:r>
              <w:t>عدد الأسطر: 390 - الدوال/المكونات الرئيسية: _save, tell, number, _open, seek, n_frames, is_animated</w:t>
            </w:r>
          </w:p>
        </w:tc>
      </w:tr>
      <w:tr>
        <w:tc>
          <w:tcPr>
            <w:tcW w:type="dxa" w:w="2340"/>
          </w:tcPr>
          <w:p>
            <w:r>
              <w:t>.venv\Lib\site-packages\PIL\Image.py</w:t>
            </w:r>
          </w:p>
        </w:tc>
        <w:tc>
          <w:tcPr>
            <w:tcW w:type="dxa" w:w="2340"/>
          </w:tcPr>
          <w:p>
            <w:r>
              <w:t>157992</w:t>
            </w:r>
          </w:p>
        </w:tc>
        <w:tc>
          <w:tcPr>
            <w:tcW w:type="dxa" w:w="2340"/>
          </w:tcPr>
          <w:p>
            <w:r>
              <w:t>4381</w:t>
            </w:r>
          </w:p>
        </w:tc>
        <w:tc>
          <w:tcPr>
            <w:tcW w:type="dxa" w:w="2340"/>
          </w:tcPr>
          <w:p>
            <w:r>
              <w:t>عدد الأسطر: 4381 - الدوال/المكونات الرئيسية: __mul__, point, show, fromarray, _fixup_dict, width, getchannel, decodes, copy, __sub__</w:t>
            </w:r>
          </w:p>
        </w:tc>
      </w:tr>
      <w:tr>
        <w:tc>
          <w:tcPr>
            <w:tcW w:type="dxa" w:w="2340"/>
          </w:tcPr>
          <w:p>
            <w:r>
              <w:t>.venv\Lib\site-packages\PIL\ImageChops.py</w:t>
            </w:r>
          </w:p>
        </w:tc>
        <w:tc>
          <w:tcPr>
            <w:tcW w:type="dxa" w:w="2340"/>
          </w:tcPr>
          <w:p>
            <w:r>
              <w:t>8257</w:t>
            </w:r>
          </w:p>
        </w:tc>
        <w:tc>
          <w:tcPr>
            <w:tcW w:type="dxa" w:w="2340"/>
          </w:tcPr>
          <w:p>
            <w:r>
              <w:t>311</w:t>
            </w:r>
          </w:p>
        </w:tc>
        <w:tc>
          <w:tcPr>
            <w:tcW w:type="dxa" w:w="2340"/>
          </w:tcPr>
          <w:p>
            <w:r>
              <w:t>عدد الأسطر: 311 - الدوال/المكونات الرئيسية: offset, logical_and, add_modulo, darker, blend, composite, multiply, add, subtract, logical_xor</w:t>
            </w:r>
          </w:p>
        </w:tc>
      </w:tr>
      <w:tr>
        <w:tc>
          <w:tcPr>
            <w:tcW w:type="dxa" w:w="2340"/>
          </w:tcPr>
          <w:p>
            <w:r>
              <w:t>.venv\Lib\site-packages\PIL\ImageCms.py</w:t>
            </w:r>
          </w:p>
        </w:tc>
        <w:tc>
          <w:tcPr>
            <w:tcW w:type="dxa" w:w="2340"/>
          </w:tcPr>
          <w:p>
            <w:r>
              <w:t>41752</w:t>
            </w:r>
          </w:p>
        </w:tc>
        <w:tc>
          <w:tcPr>
            <w:tcW w:type="dxa" w:w="2340"/>
          </w:tcPr>
          <w:p>
            <w:r>
              <w:t>1076</w:t>
            </w:r>
          </w:p>
        </w:tc>
        <w:tc>
          <w:tcPr>
            <w:tcW w:type="dxa" w:w="2340"/>
          </w:tcPr>
          <w:p>
            <w:r>
              <w:t>عدد الأسطر: 1076 - الدوال/المكونات الرئيسية: __init__, point, profileToProfile, createProfile, to, get_display_profile, tobytes, getProfileInfo, getProfileModel, GRIDPOINTS</w:t>
            </w:r>
          </w:p>
        </w:tc>
      </w:tr>
      <w:tr>
        <w:tc>
          <w:tcPr>
            <w:tcW w:type="dxa" w:w="2340"/>
          </w:tcPr>
          <w:p>
            <w:r>
              <w:t>.venv\Lib\site-packages\PIL\ImageColor.py</w:t>
            </w:r>
          </w:p>
        </w:tc>
        <w:tc>
          <w:tcPr>
            <w:tcW w:type="dxa" w:w="2340"/>
          </w:tcPr>
          <w:p>
            <w:r>
              <w:t>9761</w:t>
            </w:r>
          </w:p>
        </w:tc>
        <w:tc>
          <w:tcPr>
            <w:tcW w:type="dxa" w:w="2340"/>
          </w:tcPr>
          <w:p>
            <w:r>
              <w:t>320</w:t>
            </w:r>
          </w:p>
        </w:tc>
        <w:tc>
          <w:tcPr>
            <w:tcW w:type="dxa" w:w="2340"/>
          </w:tcPr>
          <w:p>
            <w:r>
              <w:t>عدد الأسطر: 320 - الدوال/المكونات الرئيسية: getrgb, raises, getcolor</w:t>
            </w:r>
          </w:p>
        </w:tc>
      </w:tr>
      <w:tr>
        <w:tc>
          <w:tcPr>
            <w:tcW w:type="dxa" w:w="2340"/>
          </w:tcPr>
          <w:p>
            <w:r>
              <w:t>.venv\Lib\site-packages\PIL\ImageDraw.py</w:t>
            </w:r>
          </w:p>
        </w:tc>
        <w:tc>
          <w:tcPr>
            <w:tcW w:type="dxa" w:w="2340"/>
          </w:tcPr>
          <w:p>
            <w:r>
              <w:t>37268</w:t>
            </w:r>
          </w:p>
        </w:tc>
        <w:tc>
          <w:tcPr>
            <w:tcW w:type="dxa" w:w="2340"/>
          </w:tcPr>
          <w:p>
            <w:r>
              <w:t>1035</w:t>
            </w:r>
          </w:p>
        </w:tc>
        <w:tc>
          <w:tcPr>
            <w:tcW w:type="dxa" w:w="2340"/>
          </w:tcPr>
          <w:p>
            <w:r>
              <w:t>عدد الأسطر: 1035 - الدوال/المكونات الرئيسية: text, rectangle, __init__, point, multiline_text, textlength, draw_corners, _compute_polygon_vertex, polygon, regular_polygon</w:t>
            </w:r>
          </w:p>
        </w:tc>
      </w:tr>
      <w:tr>
        <w:tc>
          <w:tcPr>
            <w:tcW w:type="dxa" w:w="2340"/>
          </w:tcPr>
          <w:p>
            <w:r>
              <w:t>.venv\Lib\site-packages\PIL\ImageDraw2.py</w:t>
            </w:r>
          </w:p>
        </w:tc>
        <w:tc>
          <w:tcPr>
            <w:tcW w:type="dxa" w:w="2340"/>
          </w:tcPr>
          <w:p>
            <w:r>
              <w:t>7470</w:t>
            </w:r>
          </w:p>
        </w:tc>
        <w:tc>
          <w:tcPr>
            <w:tcW w:type="dxa" w:w="2340"/>
          </w:tcPr>
          <w:p>
            <w:r>
              <w:t>244</w:t>
            </w:r>
          </w:p>
        </w:tc>
        <w:tc>
          <w:tcPr>
            <w:tcW w:type="dxa" w:w="2340"/>
          </w:tcPr>
          <w:p>
            <w:r>
              <w:t>عدد الأسطر: 244 - الدوال/المكونات الرئيسية: text, rectangle, pieslice, textbbox, __init__, settransform, textlength, line, polygon, arc</w:t>
            </w:r>
          </w:p>
        </w:tc>
      </w:tr>
      <w:tr>
        <w:tc>
          <w:tcPr>
            <w:tcW w:type="dxa" w:w="2340"/>
          </w:tcPr>
          <w:p>
            <w:r>
              <w:t>.venv\Lib\site-packages\PIL\ImageEnhance.py</w:t>
            </w:r>
          </w:p>
        </w:tc>
        <w:tc>
          <w:tcPr>
            <w:tcW w:type="dxa" w:w="2340"/>
          </w:tcPr>
          <w:p>
            <w:r>
              <w:t>3740</w:t>
            </w:r>
          </w:p>
        </w:tc>
        <w:tc>
          <w:tcPr>
            <w:tcW w:type="dxa" w:w="2340"/>
          </w:tcPr>
          <w:p>
            <w:r>
              <w:t>113</w:t>
            </w:r>
          </w:p>
        </w:tc>
        <w:tc>
          <w:tcPr>
            <w:tcW w:type="dxa" w:w="2340"/>
          </w:tcPr>
          <w:p>
            <w:r>
              <w:t>عدد الأسطر: 113 - الدوال/المكونات الرئيسية: __init__, enhance</w:t>
            </w:r>
          </w:p>
        </w:tc>
      </w:tr>
      <w:tr>
        <w:tc>
          <w:tcPr>
            <w:tcW w:type="dxa" w:w="2340"/>
          </w:tcPr>
          <w:p>
            <w:r>
              <w:t>.venv\Lib\site-packages\PIL\ImageFile.py</w:t>
            </w:r>
          </w:p>
        </w:tc>
        <w:tc>
          <w:tcPr>
            <w:tcW w:type="dxa" w:w="2340"/>
          </w:tcPr>
          <w:p>
            <w:r>
              <w:t>30806</w:t>
            </w:r>
          </w:p>
        </w:tc>
        <w:tc>
          <w:tcPr>
            <w:tcW w:type="dxa" w:w="2340"/>
          </w:tcPr>
          <w:p>
            <w:r>
              <w:t>935</w:t>
            </w:r>
          </w:p>
        </w:tc>
        <w:tc>
          <w:tcPr>
            <w:tcW w:type="dxa" w:w="2340"/>
          </w:tcPr>
          <w:p>
            <w:r>
              <w:t>عدد الأسطر: 935 - الدوال/المكونات الرئيسية: _load, _close_fp, _save, pulls_fd, __init__, doesn, feed, _get_oserror, setimage, __setstate__</w:t>
            </w:r>
          </w:p>
        </w:tc>
      </w:tr>
      <w:tr>
        <w:tc>
          <w:tcPr>
            <w:tcW w:type="dxa" w:w="2340"/>
          </w:tcPr>
          <w:p>
            <w:r>
              <w:t>.venv\Lib\site-packages\PIL\ImageFilter.py</w:t>
            </w:r>
          </w:p>
        </w:tc>
        <w:tc>
          <w:tcPr>
            <w:tcW w:type="dxa" w:w="2340"/>
          </w:tcPr>
          <w:p>
            <w:r>
              <w:t>19336</w:t>
            </w:r>
          </w:p>
        </w:tc>
        <w:tc>
          <w:tcPr>
            <w:tcW w:type="dxa" w:w="2340"/>
          </w:tcPr>
          <w:p>
            <w:r>
              <w:t>607</w:t>
            </w:r>
          </w:p>
        </w:tc>
        <w:tc>
          <w:tcPr>
            <w:tcW w:type="dxa" w:w="2340"/>
          </w:tcPr>
          <w:p>
            <w:r>
              <w:t>عدد الأسطر: 607 - الدوال/المكونات الرئيسية: which, transform, __init__, filter, generate, should, _check_size, __repr__</w:t>
            </w:r>
          </w:p>
        </w:tc>
      </w:tr>
      <w:tr>
        <w:tc>
          <w:tcPr>
            <w:tcW w:type="dxa" w:w="2340"/>
          </w:tcPr>
          <w:p>
            <w:r>
              <w:t>.venv\Lib\site-packages\PIL\ImageFont.py</w:t>
            </w:r>
          </w:p>
        </w:tc>
        <w:tc>
          <w:tcPr>
            <w:tcW w:type="dxa" w:w="2340"/>
          </w:tcPr>
          <w:p>
            <w:r>
              <w:t>64454</w:t>
            </w:r>
          </w:p>
        </w:tc>
        <w:tc>
          <w:tcPr>
            <w:tcW w:type="dxa" w:w="2340"/>
          </w:tcPr>
          <w:p>
            <w:r>
              <w:t>1309</w:t>
            </w:r>
          </w:p>
        </w:tc>
        <w:tc>
          <w:tcPr>
            <w:tcW w:type="dxa" w:w="2340"/>
          </w:tcPr>
          <w:p>
            <w:r>
              <w:t>عدد الأسطر: 1309 - الدوال/المكونات الرئيسية: getname, _load, __init__, load_path, load_from_bytes, __setstate__, to, getmask2, _string_length_check, load</w:t>
            </w:r>
          </w:p>
        </w:tc>
      </w:tr>
      <w:tr>
        <w:tc>
          <w:tcPr>
            <w:tcW w:type="dxa" w:w="2340"/>
          </w:tcPr>
          <w:p>
            <w:r>
              <w:t>.venv\Lib\site-packages\PIL\ImageGrab.py</w:t>
            </w:r>
          </w:p>
        </w:tc>
        <w:tc>
          <w:tcPr>
            <w:tcW w:type="dxa" w:w="2340"/>
          </w:tcPr>
          <w:p>
            <w:r>
              <w:t>8349</w:t>
            </w:r>
          </w:p>
        </w:tc>
        <w:tc>
          <w:tcPr>
            <w:tcW w:type="dxa" w:w="2340"/>
          </w:tcPr>
          <w:p>
            <w:r>
              <w:t>231</w:t>
            </w:r>
          </w:p>
        </w:tc>
        <w:tc>
          <w:tcPr>
            <w:tcW w:type="dxa" w:w="2340"/>
          </w:tcPr>
          <w:p>
            <w:r>
              <w:t>عدد الأسطر: 231 - الدوال/المكونات الرئيسية: grab, grabclipboard</w:t>
            </w:r>
          </w:p>
        </w:tc>
      </w:tr>
      <w:tr>
        <w:tc>
          <w:tcPr>
            <w:tcW w:type="dxa" w:w="2340"/>
          </w:tcPr>
          <w:p>
            <w:r>
              <w:t>.venv\Lib\site-packages\PIL\ImageMath.py</w:t>
            </w:r>
          </w:p>
        </w:tc>
        <w:tc>
          <w:tcPr>
            <w:tcW w:type="dxa" w:w="2340"/>
          </w:tcPr>
          <w:p>
            <w:r>
              <w:t>10683</w:t>
            </w:r>
          </w:p>
        </w:tc>
        <w:tc>
          <w:tcPr>
            <w:tcW w:type="dxa" w:w="2340"/>
          </w:tcPr>
          <w:p>
            <w:r>
              <w:t>314</w:t>
            </w:r>
          </w:p>
        </w:tc>
        <w:tc>
          <w:tcPr>
            <w:tcW w:type="dxa" w:w="2340"/>
          </w:tcPr>
          <w:p>
            <w:r>
              <w:t>عدد الأسطر: 314 - الدوال/المكونات الرئيسية: __and__, __mul__, imagemath_min, __ror__, __init__, __pos__, imagemath_notequal, __sub__, __abs__, __mod__</w:t>
            </w:r>
          </w:p>
        </w:tc>
      </w:tr>
      <w:tr>
        <w:tc>
          <w:tcPr>
            <w:tcW w:type="dxa" w:w="2340"/>
          </w:tcPr>
          <w:p>
            <w:r>
              <w:t>.venv\Lib\site-packages\PIL\ImageMode.py</w:t>
            </w:r>
          </w:p>
        </w:tc>
        <w:tc>
          <w:tcPr>
            <w:tcW w:type="dxa" w:w="2340"/>
          </w:tcPr>
          <w:p>
            <w:r>
              <w:t>2480</w:t>
            </w:r>
          </w:p>
        </w:tc>
        <w:tc>
          <w:tcPr>
            <w:tcW w:type="dxa" w:w="2340"/>
          </w:tcPr>
          <w:p>
            <w:r>
              <w:t>85</w:t>
            </w:r>
          </w:p>
        </w:tc>
        <w:tc>
          <w:tcPr>
            <w:tcW w:type="dxa" w:w="2340"/>
          </w:tcPr>
          <w:p>
            <w:r>
              <w:t>عدد الأسطر: 85 - الدوال/المكونات الرئيسية: __str__, getmode</w:t>
            </w:r>
          </w:p>
        </w:tc>
      </w:tr>
      <w:tr>
        <w:tc>
          <w:tcPr>
            <w:tcW w:type="dxa" w:w="2340"/>
          </w:tcPr>
          <w:p>
            <w:r>
              <w:t>.venv\Lib\site-packages\PIL\ImageMorph.py</w:t>
            </w:r>
          </w:p>
        </w:tc>
        <w:tc>
          <w:tcPr>
            <w:tcW w:type="dxa" w:w="2340"/>
          </w:tcPr>
          <w:p>
            <w:r>
              <w:t>10673</w:t>
            </w:r>
          </w:p>
        </w:tc>
        <w:tc>
          <w:tcPr>
            <w:tcW w:type="dxa" w:w="2340"/>
          </w:tcPr>
          <w:p>
            <w:r>
              <w:t>317</w:t>
            </w:r>
          </w:p>
        </w:tc>
        <w:tc>
          <w:tcPr>
            <w:tcW w:type="dxa" w:w="2340"/>
          </w:tcPr>
          <w:p>
            <w:r>
              <w:t>عدد الأسطر: 317 - الدوال/المكونات الرئيسية: build_lut, set_lut, build_default_lut, __init__, get_on_pixels, save_lut, apply, _string_permute, get_lut, match</w:t>
            </w:r>
          </w:p>
        </w:tc>
      </w:tr>
      <w:tr>
        <w:tc>
          <w:tcPr>
            <w:tcW w:type="dxa" w:w="2340"/>
          </w:tcPr>
          <w:p>
            <w:r>
              <w:t>.venv\Lib\site-packages\PIL\ImageOps.py</w:t>
            </w:r>
          </w:p>
        </w:tc>
        <w:tc>
          <w:tcPr>
            <w:tcW w:type="dxa" w:w="2340"/>
          </w:tcPr>
          <w:p>
            <w:r>
              <w:t>26313</w:t>
            </w:r>
          </w:p>
        </w:tc>
        <w:tc>
          <w:tcPr>
            <w:tcW w:type="dxa" w:w="2340"/>
          </w:tcPr>
          <w:p>
            <w:r>
              <w:t>746</w:t>
            </w:r>
          </w:p>
        </w:tc>
        <w:tc>
          <w:tcPr>
            <w:tcW w:type="dxa" w:w="2340"/>
          </w:tcPr>
          <w:p>
            <w:r>
              <w:t>عدد الأسطر: 746 - الدوال/المكونات الرئيسية: calculates, exif_transpose, fit, cover, autocontrast, solarize, crop, getmesh, equalize, _lut</w:t>
            </w:r>
          </w:p>
        </w:tc>
      </w:tr>
      <w:tr>
        <w:tc>
          <w:tcPr>
            <w:tcW w:type="dxa" w:w="2340"/>
          </w:tcPr>
          <w:p>
            <w:r>
              <w:t>.venv\Lib\site-packages\PIL\ImagePalette.py</w:t>
            </w:r>
          </w:p>
        </w:tc>
        <w:tc>
          <w:tcPr>
            <w:tcW w:type="dxa" w:w="2340"/>
          </w:tcPr>
          <w:p>
            <w:r>
              <w:t>9498</w:t>
            </w:r>
          </w:p>
        </w:tc>
        <w:tc>
          <w:tcPr>
            <w:tcW w:type="dxa" w:w="2340"/>
          </w:tcPr>
          <w:p>
            <w:r>
              <w:t>290</w:t>
            </w:r>
          </w:p>
        </w:tc>
        <w:tc>
          <w:tcPr>
            <w:tcW w:type="dxa" w:w="2340"/>
          </w:tcPr>
          <w:p>
            <w:r>
              <w:t>عدد الأسطر: 290 - الدوال/المكونات الرئيسية: sepia, make_linear_lut, negative, random, __init__, save, getcolor, palette, _new_color_index, raw</w:t>
            </w:r>
          </w:p>
        </w:tc>
      </w:tr>
      <w:tr>
        <w:tc>
          <w:tcPr>
            <w:tcW w:type="dxa" w:w="2340"/>
          </w:tcPr>
          <w:p>
            <w:r>
              <w:t>.venv\Lib\site-packages\PIL\ImagePath.py</w:t>
            </w:r>
          </w:p>
        </w:tc>
        <w:tc>
          <w:tcPr>
            <w:tcW w:type="dxa" w:w="2340"/>
          </w:tcPr>
          <w:p>
            <w:r>
              <w:t>391</w:t>
            </w:r>
          </w:p>
        </w:tc>
        <w:tc>
          <w:tcPr>
            <w:tcW w:type="dxa" w:w="2340"/>
          </w:tcPr>
          <w:p>
            <w:r>
              <w:t>20</w:t>
            </w:r>
          </w:p>
        </w:tc>
        <w:tc>
          <w:tcPr>
            <w:tcW w:type="dxa" w:w="2340"/>
          </w:tcPr>
          <w:p>
            <w:r>
              <w:t>عدد الأسطر: 20</w:t>
            </w:r>
          </w:p>
        </w:tc>
      </w:tr>
      <w:tr>
        <w:tc>
          <w:tcPr>
            <w:tcW w:type="dxa" w:w="2340"/>
          </w:tcPr>
          <w:p>
            <w:r>
              <w:t>.venv\Lib\site-packages\PIL\ImageQt.py</w:t>
            </w:r>
          </w:p>
        </w:tc>
        <w:tc>
          <w:tcPr>
            <w:tcW w:type="dxa" w:w="2340"/>
          </w:tcPr>
          <w:p>
            <w:r>
              <w:t>6903</w:t>
            </w:r>
          </w:p>
        </w:tc>
        <w:tc>
          <w:tcPr>
            <w:tcW w:type="dxa" w:w="2340"/>
          </w:tcPr>
          <w:p>
            <w:r>
              <w:t>219</w:t>
            </w:r>
          </w:p>
        </w:tc>
        <w:tc>
          <w:tcPr>
            <w:tcW w:type="dxa" w:w="2340"/>
          </w:tcPr>
          <w:p>
            <w:r>
              <w:t>عدد الأسطر: 219 - الدوال/المكونات الرئيسية: fromqimage, __init__, _toqclass_helper, toqimage, toqpixmap, rgb, fromqpixmap, align8to32</w:t>
            </w:r>
          </w:p>
        </w:tc>
      </w:tr>
      <w:tr>
        <w:tc>
          <w:tcPr>
            <w:tcW w:type="dxa" w:w="2340"/>
          </w:tcPr>
          <w:p>
            <w:r>
              <w:t>.venv\Lib\site-packages\PIL\ImageSequence.py</w:t>
            </w:r>
          </w:p>
        </w:tc>
        <w:tc>
          <w:tcPr>
            <w:tcW w:type="dxa" w:w="2340"/>
          </w:tcPr>
          <w:p>
            <w:r>
              <w:t>2341</w:t>
            </w:r>
          </w:p>
        </w:tc>
        <w:tc>
          <w:tcPr>
            <w:tcW w:type="dxa" w:w="2340"/>
          </w:tcPr>
          <w:p>
            <w:r>
              <w:t>88</w:t>
            </w:r>
          </w:p>
        </w:tc>
        <w:tc>
          <w:tcPr>
            <w:tcW w:type="dxa" w:w="2340"/>
          </w:tcPr>
          <w:p>
            <w:r>
              <w:t>عدد الأسطر: 88 - الدوال/المكونات الرئيسية: __next__, __init__, __iter__, to, __getitem__, all_frames</w:t>
            </w:r>
          </w:p>
        </w:tc>
      </w:tr>
      <w:tr>
        <w:tc>
          <w:tcPr>
            <w:tcW w:type="dxa" w:w="2340"/>
          </w:tcPr>
          <w:p>
            <w:r>
              <w:t>.venv\Lib\site-packages\PIL\ImageShow.py</w:t>
            </w:r>
          </w:p>
        </w:tc>
        <w:tc>
          <w:tcPr>
            <w:tcW w:type="dxa" w:w="2340"/>
          </w:tcPr>
          <w:p>
            <w:r>
              <w:t>10468</w:t>
            </w:r>
          </w:p>
        </w:tc>
        <w:tc>
          <w:tcPr>
            <w:tcW w:type="dxa" w:w="2340"/>
          </w:tcPr>
          <w:p>
            <w:r>
              <w:t>362</w:t>
            </w:r>
          </w:p>
        </w:tc>
        <w:tc>
          <w:tcPr>
            <w:tcW w:type="dxa" w:w="2340"/>
          </w:tcPr>
          <w:p>
            <w:r>
              <w:t>عدد الأسطر: 362 - الدوال/المكونات الرئيسية: show_image, get_format, show, get_command_ex, show_file, is, get_command, register, save_image, for</w:t>
            </w:r>
          </w:p>
        </w:tc>
      </w:tr>
      <w:tr>
        <w:tc>
          <w:tcPr>
            <w:tcW w:type="dxa" w:w="2340"/>
          </w:tcPr>
          <w:p>
            <w:r>
              <w:t>.venv\Lib\site-packages\PIL\ImageStat.py</w:t>
            </w:r>
          </w:p>
        </w:tc>
        <w:tc>
          <w:tcPr>
            <w:tcW w:type="dxa" w:w="2340"/>
          </w:tcPr>
          <w:p>
            <w:r>
              <w:t>5662</w:t>
            </w:r>
          </w:p>
        </w:tc>
        <w:tc>
          <w:tcPr>
            <w:tcW w:type="dxa" w:w="2340"/>
          </w:tcPr>
          <w:p>
            <w:r>
              <w:t>167</w:t>
            </w:r>
          </w:p>
        </w:tc>
        <w:tc>
          <w:tcPr>
            <w:tcW w:type="dxa" w:w="2340"/>
          </w:tcPr>
          <w:p>
            <w:r>
              <w:t>عدد الأسطر: 167 - الدوال/المكونات الرئيسية: sum, sum2, minmax, rms, stddev, __init__, var, extrema, count, mean</w:t>
            </w:r>
          </w:p>
        </w:tc>
      </w:tr>
      <w:tr>
        <w:tc>
          <w:tcPr>
            <w:tcW w:type="dxa" w:w="2340"/>
          </w:tcPr>
          <w:p>
            <w:r>
              <w:t>.venv\Lib\site-packages\PIL\ImageText.py</w:t>
            </w:r>
          </w:p>
        </w:tc>
        <w:tc>
          <w:tcPr>
            <w:tcW w:type="dxa" w:w="2340"/>
          </w:tcPr>
          <w:p>
            <w:r>
              <w:t>19084</w:t>
            </w:r>
          </w:p>
        </w:tc>
        <w:tc>
          <w:tcPr>
            <w:tcW w:type="dxa" w:w="2340"/>
          </w:tcPr>
          <w:p>
            <w:r>
              <w:t>508</w:t>
            </w:r>
          </w:p>
        </w:tc>
        <w:tc>
          <w:tcPr>
            <w:tcW w:type="dxa" w:w="2340"/>
          </w:tcPr>
          <w:p>
            <w:r>
              <w:t>عدد الأسطر: 508 - الدوال/المكونات الرئيسية: wrap, __init__, get_length, _get_fontmode, stroke, add_line, _split, get_bbox, _get_bbox, embed_color</w:t>
            </w:r>
          </w:p>
        </w:tc>
      </w:tr>
      <w:tr>
        <w:tc>
          <w:tcPr>
            <w:tcW w:type="dxa" w:w="2340"/>
          </w:tcPr>
          <w:p>
            <w:r>
              <w:t>.venv\Lib\site-packages\PIL\ImageTk.py</w:t>
            </w:r>
          </w:p>
        </w:tc>
        <w:tc>
          <w:tcPr>
            <w:tcW w:type="dxa" w:w="2340"/>
          </w:tcPr>
          <w:p>
            <w:r>
              <w:t>8398</w:t>
            </w:r>
          </w:p>
        </w:tc>
        <w:tc>
          <w:tcPr>
            <w:tcW w:type="dxa" w:w="2340"/>
          </w:tcPr>
          <w:p>
            <w:r>
              <w:t>266</w:t>
            </w:r>
          </w:p>
        </w:tc>
        <w:tc>
          <w:tcPr>
            <w:tcW w:type="dxa" w:w="2340"/>
          </w:tcPr>
          <w:p>
            <w:r>
              <w:t>عدد الأسطر: 266 - الدوال/المكونات الرئيسية: __init__, height, getimage, _pyimagingtkcall, paste, __str__, width, __del__, _get_image_from_kw</w:t>
            </w:r>
          </w:p>
        </w:tc>
      </w:tr>
      <w:tr>
        <w:tc>
          <w:tcPr>
            <w:tcW w:type="dxa" w:w="2340"/>
          </w:tcPr>
          <w:p>
            <w:r>
              <w:t>.venv\Lib\site-packages\PIL\ImageTransform.py</w:t>
            </w:r>
          </w:p>
        </w:tc>
        <w:tc>
          <w:tcPr>
            <w:tcW w:type="dxa" w:w="2340"/>
          </w:tcPr>
          <w:p>
            <w:r>
              <w:t>4052</w:t>
            </w:r>
          </w:p>
        </w:tc>
        <w:tc>
          <w:tcPr>
            <w:tcW w:type="dxa" w:w="2340"/>
          </w:tcPr>
          <w:p>
            <w:r>
              <w:t>136</w:t>
            </w:r>
          </w:p>
        </w:tc>
        <w:tc>
          <w:tcPr>
            <w:tcW w:type="dxa" w:w="2340"/>
          </w:tcPr>
          <w:p>
            <w:r>
              <w:t>عدد الأسطر: 136 - الدوال/المكونات الرئيسية: transform, __init__, can, takes, getdata</w:t>
            </w:r>
          </w:p>
        </w:tc>
      </w:tr>
      <w:tr>
        <w:tc>
          <w:tcPr>
            <w:tcW w:type="dxa" w:w="2340"/>
          </w:tcPr>
          <w:p>
            <w:r>
              <w:t>.venv\Lib\site-packages\PIL\ImageWin.py</w:t>
            </w:r>
          </w:p>
        </w:tc>
        <w:tc>
          <w:tcPr>
            <w:tcW w:type="dxa" w:w="2340"/>
          </w:tcPr>
          <w:p>
            <w:r>
              <w:t>8332</w:t>
            </w:r>
          </w:p>
        </w:tc>
        <w:tc>
          <w:tcPr>
            <w:tcW w:type="dxa" w:w="2340"/>
          </w:tcPr>
          <w:p>
            <w:r>
              <w:t>247</w:t>
            </w:r>
          </w:p>
        </w:tc>
        <w:tc>
          <w:tcPr>
            <w:tcW w:type="dxa" w:w="2340"/>
          </w:tcPr>
          <w:p>
            <w:r>
              <w:t>عدد الأسطر: 247 - الدوال/المكونات الرئيسية: ui_handle_clear, __dispatcher, draw, __int__, ui_handle_destroy, __init__, paste, expose, ui_handle_resize, mainloop</w:t>
            </w:r>
          </w:p>
        </w:tc>
      </w:tr>
      <w:tr>
        <w:tc>
          <w:tcPr>
            <w:tcW w:type="dxa" w:w="2340"/>
          </w:tcPr>
          <w:p>
            <w:r>
              <w:t>.venv\Lib\site-packages\PIL\ImtImagePlugin.py</w:t>
            </w:r>
          </w:p>
        </w:tc>
        <w:tc>
          <w:tcPr>
            <w:tcW w:type="dxa" w:w="2340"/>
          </w:tcPr>
          <w:p>
            <w:r>
              <w:t>2768</w:t>
            </w:r>
          </w:p>
        </w:tc>
        <w:tc>
          <w:tcPr>
            <w:tcW w:type="dxa" w:w="2340"/>
          </w:tcPr>
          <w:p>
            <w:r>
              <w:t>103</w:t>
            </w:r>
          </w:p>
        </w:tc>
        <w:tc>
          <w:tcPr>
            <w:tcW w:type="dxa" w:w="2340"/>
          </w:tcPr>
          <w:p>
            <w:r>
              <w:t>عدد الأسطر: 103 - الدوال/المكونات الرئيسية: _open</w:t>
            </w:r>
          </w:p>
        </w:tc>
      </w:tr>
      <w:tr>
        <w:tc>
          <w:tcPr>
            <w:tcW w:type="dxa" w:w="2340"/>
          </w:tcPr>
          <w:p>
            <w:r>
              <w:t>.venv\Lib\site-packages\PIL\IptcImagePlugin.py</w:t>
            </w:r>
          </w:p>
        </w:tc>
        <w:tc>
          <w:tcPr>
            <w:tcW w:type="dxa" w:w="2340"/>
          </w:tcPr>
          <w:p>
            <w:r>
              <w:t>6663</w:t>
            </w:r>
          </w:p>
        </w:tc>
        <w:tc>
          <w:tcPr>
            <w:tcW w:type="dxa" w:w="2340"/>
          </w:tcPr>
          <w:p>
            <w:r>
              <w:t>226</w:t>
            </w:r>
          </w:p>
        </w:tc>
        <w:tc>
          <w:tcPr>
            <w:tcW w:type="dxa" w:w="2340"/>
          </w:tcPr>
          <w:p>
            <w:r>
              <w:t>عدد الأسطر: 226 - الدوال/المكونات الرئيسية: getiptcinfo, getint, _i, _open, field, load</w:t>
            </w:r>
          </w:p>
        </w:tc>
      </w:tr>
      <w:tr>
        <w:tc>
          <w:tcPr>
            <w:tcW w:type="dxa" w:w="2340"/>
          </w:tcPr>
          <w:p>
            <w:r>
              <w:t>.venv\Lib\site-packages\PIL\Jpeg2KImagePlugin.py</w:t>
            </w:r>
          </w:p>
        </w:tc>
        <w:tc>
          <w:tcPr>
            <w:tcW w:type="dxa" w:w="2340"/>
          </w:tcPr>
          <w:p>
            <w:r>
              <w:t>14867</w:t>
            </w:r>
          </w:p>
        </w:tc>
        <w:tc>
          <w:tcPr>
            <w:tcW w:type="dxa" w:w="2340"/>
          </w:tcPr>
          <w:p>
            <w:r>
              <w:t>460</w:t>
            </w:r>
          </w:p>
        </w:tc>
        <w:tc>
          <w:tcPr>
            <w:tcW w:type="dxa" w:w="2340"/>
          </w:tcPr>
          <w:p>
            <w:r>
              <w:t>عدد الأسطر: 460 - الدوال/المكونات الرئيسية: _parse_codestream, _accept, _res_to_dpi, _can_read, _save, has_next_box, __init__, reduce, next_box_type, read_fields</w:t>
            </w:r>
          </w:p>
        </w:tc>
      </w:tr>
      <w:tr>
        <w:tc>
          <w:tcPr>
            <w:tcW w:type="dxa" w:w="2340"/>
          </w:tcPr>
          <w:p>
            <w:r>
              <w:t>.venv\Lib\site-packages\PIL\JpegImagePlugin.py</w:t>
            </w:r>
          </w:p>
        </w:tc>
        <w:tc>
          <w:tcPr>
            <w:tcW w:type="dxa" w:w="2340"/>
          </w:tcPr>
          <w:p>
            <w:r>
              <w:t>32223</w:t>
            </w:r>
          </w:p>
        </w:tc>
        <w:tc>
          <w:tcPr>
            <w:tcW w:type="dxa" w:w="2340"/>
          </w:tcPr>
          <w:p>
            <w:r>
              <w:t>889</w:t>
            </w:r>
          </w:p>
        </w:tc>
        <w:tc>
          <w:tcPr>
            <w:tcW w:type="dxa" w:w="2340"/>
          </w:tcPr>
          <w:p>
            <w:r>
              <w:t>عدد الأسطر: 889 - الدوال/المكونات الرئيسية: _getmp, _save, COM, __setstate__, __getstate__, DQT, Skip, load_read, _read_dpi_from_exif, _open</w:t>
            </w:r>
          </w:p>
        </w:tc>
      </w:tr>
      <w:tr>
        <w:tc>
          <w:tcPr>
            <w:tcW w:type="dxa" w:w="2340"/>
          </w:tcPr>
          <w:p>
            <w:r>
              <w:t>.venv\Lib\site-packages\PIL\JpegPresets.py</w:t>
            </w:r>
          </w:p>
        </w:tc>
        <w:tc>
          <w:tcPr>
            <w:tcW w:type="dxa" w:w="2340"/>
          </w:tcPr>
          <w:p>
            <w:r>
              <w:t>12621</w:t>
            </w:r>
          </w:p>
        </w:tc>
        <w:tc>
          <w:tcPr>
            <w:tcW w:type="dxa" w:w="2340"/>
          </w:tcPr>
          <w:p>
            <w:r>
              <w:t>242</w:t>
            </w:r>
          </w:p>
        </w:tc>
        <w:tc>
          <w:tcPr>
            <w:tcW w:type="dxa" w:w="2340"/>
          </w:tcPr>
          <w:p>
            <w:r>
              <w:t>عدد الأسطر: 242</w:t>
            </w:r>
          </w:p>
        </w:tc>
      </w:tr>
      <w:tr>
        <w:tc>
          <w:tcPr>
            <w:tcW w:type="dxa" w:w="2340"/>
          </w:tcPr>
          <w:p>
            <w:r>
              <w:t>.venv\Lib\site-packages\PIL\McIdasImagePlugin.py</w:t>
            </w:r>
          </w:p>
        </w:tc>
        <w:tc>
          <w:tcPr>
            <w:tcW w:type="dxa" w:w="2340"/>
          </w:tcPr>
          <w:p>
            <w:r>
              <w:t>1955</w:t>
            </w:r>
          </w:p>
        </w:tc>
        <w:tc>
          <w:tcPr>
            <w:tcW w:type="dxa" w:w="2340"/>
          </w:tcPr>
          <w:p>
            <w:r>
              <w:t>78</w:t>
            </w:r>
          </w:p>
        </w:tc>
        <w:tc>
          <w:tcPr>
            <w:tcW w:type="dxa" w:w="2340"/>
          </w:tcPr>
          <w:p>
            <w:r>
              <w:t>عدد الأسطر: 78 - الدوال/المكونات الرئيسية: _open, _accept</w:t>
            </w:r>
          </w:p>
        </w:tc>
      </w:tr>
      <w:tr>
        <w:tc>
          <w:tcPr>
            <w:tcW w:type="dxa" w:w="2340"/>
          </w:tcPr>
          <w:p>
            <w:r>
              <w:t>.venv\Lib\site-packages\PIL\MicImagePlugin.py</w:t>
            </w:r>
          </w:p>
        </w:tc>
        <w:tc>
          <w:tcPr>
            <w:tcW w:type="dxa" w:w="2340"/>
          </w:tcPr>
          <w:p>
            <w:r>
              <w:t>2702</w:t>
            </w:r>
          </w:p>
        </w:tc>
        <w:tc>
          <w:tcPr>
            <w:tcW w:type="dxa" w:w="2340"/>
          </w:tcPr>
          <w:p>
            <w:r>
              <w:t>103</w:t>
            </w:r>
          </w:p>
        </w:tc>
        <w:tc>
          <w:tcPr>
            <w:tcW w:type="dxa" w:w="2340"/>
          </w:tcPr>
          <w:p>
            <w:r>
              <w:t>عدد الأسطر: 103 - الدوال/المكونات الرئيسية: _accept, __exit__, _open, close, seek, tell</w:t>
            </w:r>
          </w:p>
        </w:tc>
      </w:tr>
      <w:tr>
        <w:tc>
          <w:tcPr>
            <w:tcW w:type="dxa" w:w="2340"/>
          </w:tcPr>
          <w:p>
            <w:r>
              <w:t>.venv\Lib\site-packages\PIL\MpegImagePlugin.py</w:t>
            </w:r>
          </w:p>
        </w:tc>
        <w:tc>
          <w:tcPr>
            <w:tcW w:type="dxa" w:w="2340"/>
          </w:tcPr>
          <w:p>
            <w:r>
              <w:t>2094</w:t>
            </w:r>
          </w:p>
        </w:tc>
        <w:tc>
          <w:tcPr>
            <w:tcW w:type="dxa" w:w="2340"/>
          </w:tcPr>
          <w:p>
            <w:r>
              <w:t>84</w:t>
            </w:r>
          </w:p>
        </w:tc>
        <w:tc>
          <w:tcPr>
            <w:tcW w:type="dxa" w:w="2340"/>
          </w:tcPr>
          <w:p>
            <w:r>
              <w:t>عدد الأسطر: 84 - الدوال/المكونات الرئيسية: _accept, peek, next, __init__, read, _open, skip</w:t>
            </w:r>
          </w:p>
        </w:tc>
      </w:tr>
      <w:tr>
        <w:tc>
          <w:tcPr>
            <w:tcW w:type="dxa" w:w="2340"/>
          </w:tcPr>
          <w:p>
            <w:r>
              <w:t>.venv\Lib\site-packages\PIL\MpoImagePlugin.py</w:t>
            </w:r>
          </w:p>
        </w:tc>
        <w:tc>
          <w:tcPr>
            <w:tcW w:type="dxa" w:w="2340"/>
          </w:tcPr>
          <w:p>
            <w:r>
              <w:t>6987</w:t>
            </w:r>
          </w:p>
        </w:tc>
        <w:tc>
          <w:tcPr>
            <w:tcW w:type="dxa" w:w="2340"/>
          </w:tcPr>
          <w:p>
            <w:r>
              <w:t>203</w:t>
            </w:r>
          </w:p>
        </w:tc>
        <w:tc>
          <w:tcPr>
            <w:tcW w:type="dxa" w:w="2340"/>
          </w:tcPr>
          <w:p>
            <w:r>
              <w:t>عدد الأسطر: 203 - الدوال/المكونات الرئيسية: _save, _save_all, _open, adopt, seek, load_seek, tell, _after_jpeg_open</w:t>
            </w:r>
          </w:p>
        </w:tc>
      </w:tr>
      <w:tr>
        <w:tc>
          <w:tcPr>
            <w:tcW w:type="dxa" w:w="2340"/>
          </w:tcPr>
          <w:p>
            <w:r>
              <w:t>.venv\Lib\site-packages\PIL\MspImagePlugin.py</w:t>
            </w:r>
          </w:p>
        </w:tc>
        <w:tc>
          <w:tcPr>
            <w:tcW w:type="dxa" w:w="2340"/>
          </w:tcPr>
          <w:p>
            <w:r>
              <w:t>6090</w:t>
            </w:r>
          </w:p>
        </w:tc>
        <w:tc>
          <w:tcPr>
            <w:tcW w:type="dxa" w:w="2340"/>
          </w:tcPr>
          <w:p>
            <w:r>
              <w:t>200</w:t>
            </w:r>
          </w:p>
        </w:tc>
        <w:tc>
          <w:tcPr>
            <w:tcW w:type="dxa" w:w="2340"/>
          </w:tcPr>
          <w:p>
            <w:r>
              <w:t>عدد الأسطر: 200 - الدوال/المكونات الرئيسية: _open, _accept, decode, _save</w:t>
            </w:r>
          </w:p>
        </w:tc>
      </w:tr>
      <w:tr>
        <w:tc>
          <w:tcPr>
            <w:tcW w:type="dxa" w:w="2340"/>
          </w:tcPr>
          <w:p>
            <w:r>
              <w:t>.venv\Lib\site-packages\PIL\PSDraw.py</w:t>
            </w:r>
          </w:p>
        </w:tc>
        <w:tc>
          <w:tcPr>
            <w:tcW w:type="dxa" w:w="2340"/>
          </w:tcPr>
          <w:p>
            <w:r>
              <w:t>7230</w:t>
            </w:r>
          </w:p>
        </w:tc>
        <w:tc>
          <w:tcPr>
            <w:tcW w:type="dxa" w:w="2340"/>
          </w:tcPr>
          <w:p>
            <w:r>
              <w:t>238</w:t>
            </w:r>
          </w:p>
        </w:tc>
        <w:tc>
          <w:tcPr>
            <w:tcW w:type="dxa" w:w="2340"/>
          </w:tcPr>
          <w:p>
            <w:r>
              <w:t>عدد الأسطر: 238 - الدوال/المكونات الرئيسية: text, rectangle, setfont, __init__, begin_document, end, line, currentdict, errordict, end_document</w:t>
            </w:r>
          </w:p>
        </w:tc>
      </w:tr>
      <w:tr>
        <w:tc>
          <w:tcPr>
            <w:tcW w:type="dxa" w:w="2340"/>
          </w:tcPr>
          <w:p>
            <w:r>
              <w:t>.venv\Lib\site-packages\PIL\PaletteFile.py</w:t>
            </w:r>
          </w:p>
        </w:tc>
        <w:tc>
          <w:tcPr>
            <w:tcW w:type="dxa" w:w="2340"/>
          </w:tcPr>
          <w:p>
            <w:r>
              <w:t>1270</w:t>
            </w:r>
          </w:p>
        </w:tc>
        <w:tc>
          <w:tcPr>
            <w:tcW w:type="dxa" w:w="2340"/>
          </w:tcPr>
          <w:p>
            <w:r>
              <w:t>54</w:t>
            </w:r>
          </w:p>
        </w:tc>
        <w:tc>
          <w:tcPr>
            <w:tcW w:type="dxa" w:w="2340"/>
          </w:tcPr>
          <w:p>
            <w:r>
              <w:t>عدد الأسطر: 54 - الدوال/المكونات الرئيسية: __init__, getpalette</w:t>
            </w:r>
          </w:p>
        </w:tc>
      </w:tr>
      <w:tr>
        <w:tc>
          <w:tcPr>
            <w:tcW w:type="dxa" w:w="2340"/>
          </w:tcPr>
          <w:p>
            <w:r>
              <w:t>.venv\Lib\site-packages\PIL\PalmImagePlugin.py</w:t>
            </w:r>
          </w:p>
        </w:tc>
        <w:tc>
          <w:tcPr>
            <w:tcW w:type="dxa" w:w="2340"/>
          </w:tcPr>
          <w:p>
            <w:r>
              <w:t>8965</w:t>
            </w:r>
          </w:p>
        </w:tc>
        <w:tc>
          <w:tcPr>
            <w:tcW w:type="dxa" w:w="2340"/>
          </w:tcPr>
          <w:p>
            <w:r>
              <w:t>217</w:t>
            </w:r>
          </w:p>
        </w:tc>
        <w:tc>
          <w:tcPr>
            <w:tcW w:type="dxa" w:w="2340"/>
          </w:tcPr>
          <w:p>
            <w:r>
              <w:t>عدد الأسطر: 217 - الدوال/المكونات الرئيسية: build_prototype_image, _save</w:t>
            </w:r>
          </w:p>
        </w:tc>
      </w:tr>
      <w:tr>
        <w:tc>
          <w:tcPr>
            <w:tcW w:type="dxa" w:w="2340"/>
          </w:tcPr>
          <w:p>
            <w:r>
              <w:t>.venv\Lib\site-packages\PIL\PcdImagePlugin.py</w:t>
            </w:r>
          </w:p>
        </w:tc>
        <w:tc>
          <w:tcPr>
            <w:tcW w:type="dxa" w:w="2340"/>
          </w:tcPr>
          <w:p>
            <w:r>
              <w:t>1842</w:t>
            </w:r>
          </w:p>
        </w:tc>
        <w:tc>
          <w:tcPr>
            <w:tcW w:type="dxa" w:w="2340"/>
          </w:tcPr>
          <w:p>
            <w:r>
              <w:t>68</w:t>
            </w:r>
          </w:p>
        </w:tc>
        <w:tc>
          <w:tcPr>
            <w:tcW w:type="dxa" w:w="2340"/>
          </w:tcPr>
          <w:p>
            <w:r>
              <w:t>عدد الأسطر: 68 - الدوال/المكونات الرئيسية: _open, load_prepare, load_end</w:t>
            </w:r>
          </w:p>
        </w:tc>
      </w:tr>
      <w:tr>
        <w:tc>
          <w:tcPr>
            <w:tcW w:type="dxa" w:w="2340"/>
          </w:tcPr>
          <w:p>
            <w:r>
              <w:t>.venv\Lib\site-packages\PIL\PcfFontFile.py</w:t>
            </w:r>
          </w:p>
        </w:tc>
        <w:tc>
          <w:tcPr>
            <w:tcW w:type="dxa" w:w="2340"/>
          </w:tcPr>
          <w:p>
            <w:r>
              <w:t>7498</w:t>
            </w:r>
          </w:p>
        </w:tc>
        <w:tc>
          <w:tcPr>
            <w:tcW w:type="dxa" w:w="2340"/>
          </w:tcPr>
          <w:p>
            <w:r>
              <w:t>258</w:t>
            </w:r>
          </w:p>
        </w:tc>
        <w:tc>
          <w:tcPr>
            <w:tcW w:type="dxa" w:w="2340"/>
          </w:tcPr>
          <w:p>
            <w:r>
              <w:t>عدد الأسطر: 258 - الدوال/المكونات الرئيسية: _load_metrics, sz, __init__, _load_properties, _getformat, _load_encoding, _load_bitmaps</w:t>
            </w:r>
          </w:p>
        </w:tc>
      </w:tr>
      <w:tr>
        <w:tc>
          <w:tcPr>
            <w:tcW w:type="dxa" w:w="2340"/>
          </w:tcPr>
          <w:p>
            <w:r>
              <w:t>.venv\Lib\site-packages\PIL\PcxImagePlugin.py</w:t>
            </w:r>
          </w:p>
        </w:tc>
        <w:tc>
          <w:tcPr>
            <w:tcW w:type="dxa" w:w="2340"/>
          </w:tcPr>
          <w:p>
            <w:r>
              <w:t>6596</w:t>
            </w:r>
          </w:p>
        </w:tc>
        <w:tc>
          <w:tcPr>
            <w:tcW w:type="dxa" w:w="2340"/>
          </w:tcPr>
          <w:p>
            <w:r>
              <w:t>232</w:t>
            </w:r>
          </w:p>
        </w:tc>
        <w:tc>
          <w:tcPr>
            <w:tcW w:type="dxa" w:w="2340"/>
          </w:tcPr>
          <w:p>
            <w:r>
              <w:t>عدد الأسطر: 232 - الدوال/المكونات الرئيسية: _open, _accept, _save</w:t>
            </w:r>
          </w:p>
        </w:tc>
      </w:tr>
      <w:tr>
        <w:tc>
          <w:tcPr>
            <w:tcW w:type="dxa" w:w="2340"/>
          </w:tcPr>
          <w:p>
            <w:r>
              <w:t>.venv\Lib\site-packages\PIL\PdfImagePlugin.py</w:t>
            </w:r>
          </w:p>
        </w:tc>
        <w:tc>
          <w:tcPr>
            <w:tcW w:type="dxa" w:w="2340"/>
          </w:tcPr>
          <w:p>
            <w:r>
              <w:t>9632</w:t>
            </w:r>
          </w:p>
        </w:tc>
        <w:tc>
          <w:tcPr>
            <w:tcW w:type="dxa" w:w="2340"/>
          </w:tcPr>
          <w:p>
            <w:r>
              <w:t>311</w:t>
            </w:r>
          </w:p>
        </w:tc>
        <w:tc>
          <w:tcPr>
            <w:tcW w:type="dxa" w:w="2340"/>
          </w:tcPr>
          <w:p>
            <w:r>
              <w:t>عدد الأسطر: 311 - الدوال/المكونات الرئيسية: _save_all, _write_image, _save</w:t>
            </w:r>
          </w:p>
        </w:tc>
      </w:tr>
      <w:tr>
        <w:tc>
          <w:tcPr>
            <w:tcW w:type="dxa" w:w="2340"/>
          </w:tcPr>
          <w:p>
            <w:r>
              <w:t>.venv\Lib\site-packages\PIL\PdfParser.py</w:t>
            </w:r>
          </w:p>
        </w:tc>
        <w:tc>
          <w:tcPr>
            <w:tcW w:type="dxa" w:w="2340"/>
          </w:tcPr>
          <w:p>
            <w:r>
              <w:t>39338</w:t>
            </w:r>
          </w:p>
        </w:tc>
        <w:tc>
          <w:tcPr>
            <w:tcW w:type="dxa" w:w="2340"/>
          </w:tcPr>
          <w:p>
            <w:r>
              <w:t>1081</w:t>
            </w:r>
          </w:p>
        </w:tc>
        <w:tc>
          <w:tcPr>
            <w:tcW w:type="dxa" w:w="2340"/>
          </w:tcPr>
          <w:p>
            <w:r>
              <w:t>عدد الأسطر: 1081 - الدوال/المكونات الرئيسية: start_writing, next_object_id, interpret_name, __init__, write_xref_and_trailer, read_xref_table, pdf_repr, __str__, write_obj, __bytes__</w:t>
            </w:r>
          </w:p>
        </w:tc>
      </w:tr>
      <w:tr>
        <w:tc>
          <w:tcPr>
            <w:tcW w:type="dxa" w:w="2340"/>
          </w:tcPr>
          <w:p>
            <w:r>
              <w:t>.venv\Lib\site-packages\PIL\PixarImagePlugin.py</w:t>
            </w:r>
          </w:p>
        </w:tc>
        <w:tc>
          <w:tcPr>
            <w:tcW w:type="dxa" w:w="2340"/>
          </w:tcPr>
          <w:p>
            <w:r>
              <w:t>1830</w:t>
            </w:r>
          </w:p>
        </w:tc>
        <w:tc>
          <w:tcPr>
            <w:tcW w:type="dxa" w:w="2340"/>
          </w:tcPr>
          <w:p>
            <w:r>
              <w:t>72</w:t>
            </w:r>
          </w:p>
        </w:tc>
        <w:tc>
          <w:tcPr>
            <w:tcW w:type="dxa" w:w="2340"/>
          </w:tcPr>
          <w:p>
            <w:r>
              <w:t>عدد الأسطر: 72 - الدوال/المكونات الرئيسية: _open, _accept</w:t>
            </w:r>
          </w:p>
        </w:tc>
      </w:tr>
      <w:tr>
        <w:tc>
          <w:tcPr>
            <w:tcW w:type="dxa" w:w="2340"/>
          </w:tcPr>
          <w:p>
            <w:r>
              <w:t>.venv\Lib\site-packages\PIL\PngImagePlugin.py</w:t>
            </w:r>
          </w:p>
        </w:tc>
        <w:tc>
          <w:tcPr>
            <w:tcW w:type="dxa" w:w="2340"/>
          </w:tcPr>
          <w:p>
            <w:r>
              <w:t>53289</w:t>
            </w:r>
          </w:p>
        </w:tc>
        <w:tc>
          <w:tcPr>
            <w:tcW w:type="dxa" w:w="2340"/>
          </w:tcPr>
          <w:p>
            <w:r>
              <w:t>1563</w:t>
            </w:r>
          </w:p>
        </w:tc>
        <w:tc>
          <w:tcPr>
            <w:tcW w:type="dxa" w:w="2340"/>
          </w:tcPr>
          <w:p>
            <w:r>
              <w:t>عدد الأسطر: 1563 - الدوال/المكونات الرئيسية: chunk_cHRM, text, check_text_memory, rewind, _save, __init__, chunk_IHDR, chunk_zTXt, _seek, chunk_pHYs</w:t>
            </w:r>
          </w:p>
        </w:tc>
      </w:tr>
      <w:tr>
        <w:tc>
          <w:tcPr>
            <w:tcW w:type="dxa" w:w="2340"/>
          </w:tcPr>
          <w:p>
            <w:r>
              <w:t>.venv\Lib\site-packages\PIL\PpmImagePlugin.py</w:t>
            </w:r>
          </w:p>
        </w:tc>
        <w:tc>
          <w:tcPr>
            <w:tcW w:type="dxa" w:w="2340"/>
          </w:tcPr>
          <w:p>
            <w:r>
              <w:t>12766</w:t>
            </w:r>
          </w:p>
        </w:tc>
        <w:tc>
          <w:tcPr>
            <w:tcW w:type="dxa" w:w="2340"/>
          </w:tcPr>
          <w:p>
            <w:r>
              <w:t>375</w:t>
            </w:r>
          </w:p>
        </w:tc>
        <w:tc>
          <w:tcPr>
            <w:tcW w:type="dxa" w:w="2340"/>
          </w:tcPr>
          <w:p>
            <w:r>
              <w:t>عدد الأسطر: 375 - الدوال/المكونات الرئيسية: _accept, _save, _read_block, _decode_bitonal, decode, _decode_blocks, _ignore_comments, _read_magic, _find_comment_end, _open</w:t>
            </w:r>
          </w:p>
        </w:tc>
      </w:tr>
      <w:tr>
        <w:tc>
          <w:tcPr>
            <w:tcW w:type="dxa" w:w="2340"/>
          </w:tcPr>
          <w:p>
            <w:r>
              <w:t>.venv\Lib\site-packages\PIL\PsdImagePlugin.py</w:t>
            </w:r>
          </w:p>
        </w:tc>
        <w:tc>
          <w:tcPr>
            <w:tcW w:type="dxa" w:w="2340"/>
          </w:tcPr>
          <w:p>
            <w:r>
              <w:t>9173</w:t>
            </w:r>
          </w:p>
        </w:tc>
        <w:tc>
          <w:tcPr>
            <w:tcW w:type="dxa" w:w="2340"/>
          </w:tcPr>
          <w:p>
            <w:r>
              <w:t>337</w:t>
            </w:r>
          </w:p>
        </w:tc>
        <w:tc>
          <w:tcPr>
            <w:tcW w:type="dxa" w:w="2340"/>
          </w:tcPr>
          <w:p>
            <w:r>
              <w:t>عدد الأسطر: 337 - الدوال/المكونات الرئيسية: _accept, _maketile, layers, read, tell, _open, _layerinfo, seek, n_frames, is_animated</w:t>
            </w:r>
          </w:p>
        </w:tc>
      </w:tr>
      <w:tr>
        <w:tc>
          <w:tcPr>
            <w:tcW w:type="dxa" w:w="2340"/>
          </w:tcPr>
          <w:p>
            <w:r>
              <w:t>.venv\Lib\site-packages\PIL\QoiImagePlugin.py</w:t>
            </w:r>
          </w:p>
        </w:tc>
        <w:tc>
          <w:tcPr>
            <w:tcW w:type="dxa" w:w="2340"/>
          </w:tcPr>
          <w:p>
            <w:r>
              <w:t>8842</w:t>
            </w:r>
          </w:p>
        </w:tc>
        <w:tc>
          <w:tcPr>
            <w:tcW w:type="dxa" w:w="2340"/>
          </w:tcPr>
          <w:p>
            <w:r>
              <w:t>235</w:t>
            </w:r>
          </w:p>
        </w:tc>
        <w:tc>
          <w:tcPr>
            <w:tcW w:type="dxa" w:w="2340"/>
          </w:tcPr>
          <w:p>
            <w:r>
              <w:t>عدد الأسطر: 235 - الدوال/المكونات الرئيسية: _accept, _save, decode, _delta, _add_to_previous_pixels, _write_run, encode, _open</w:t>
            </w:r>
          </w:p>
        </w:tc>
      </w:tr>
      <w:tr>
        <w:tc>
          <w:tcPr>
            <w:tcW w:type="dxa" w:w="2340"/>
          </w:tcPr>
          <w:p>
            <w:r>
              <w:t>.venv\Lib\site-packages\PIL\SgiImagePlugin.py</w:t>
            </w:r>
          </w:p>
        </w:tc>
        <w:tc>
          <w:tcPr>
            <w:tcW w:type="dxa" w:w="2340"/>
          </w:tcPr>
          <w:p>
            <w:r>
              <w:t>6620</w:t>
            </w:r>
          </w:p>
        </w:tc>
        <w:tc>
          <w:tcPr>
            <w:tcW w:type="dxa" w:w="2340"/>
          </w:tcPr>
          <w:p>
            <w:r>
              <w:t>231</w:t>
            </w:r>
          </w:p>
        </w:tc>
        <w:tc>
          <w:tcPr>
            <w:tcW w:type="dxa" w:w="2340"/>
          </w:tcPr>
          <w:p>
            <w:r>
              <w:t>عدد الأسطر: 231 - الدوال/المكونات الرئيسية: _open, _accept, decode, _save</w:t>
            </w:r>
          </w:p>
        </w:tc>
      </w:tr>
      <w:tr>
        <w:tc>
          <w:tcPr>
            <w:tcW w:type="dxa" w:w="2340"/>
          </w:tcPr>
          <w:p>
            <w:r>
              <w:t>.venv\Lib\site-packages\PIL\SpiderImagePlugin.py</w:t>
            </w:r>
          </w:p>
        </w:tc>
        <w:tc>
          <w:tcPr>
            <w:tcW w:type="dxa" w:w="2340"/>
          </w:tcPr>
          <w:p>
            <w:r>
              <w:t>10659</w:t>
            </w:r>
          </w:p>
        </w:tc>
        <w:tc>
          <w:tcPr>
            <w:tcW w:type="dxa" w:w="2340"/>
          </w:tcPr>
          <w:p>
            <w:r>
              <w:t>332</w:t>
            </w:r>
          </w:p>
        </w:tc>
        <w:tc>
          <w:tcPr>
            <w:tcW w:type="dxa" w:w="2340"/>
          </w:tcPr>
          <w:p>
            <w:r>
              <w:t>عدد الأسطر: 332 - الدوال/المكونات الرئيسية: tkPhotoImage, loadImageSeries, _save, _save_spider, _open, seek, convert2byte, tell, isInt, isSpiderHeader</w:t>
            </w:r>
          </w:p>
        </w:tc>
      </w:tr>
      <w:tr>
        <w:tc>
          <w:tcPr>
            <w:tcW w:type="dxa" w:w="2340"/>
          </w:tcPr>
          <w:p>
            <w:r>
              <w:t>.venv\Lib\site-packages\PIL\SunImagePlugin.py</w:t>
            </w:r>
          </w:p>
        </w:tc>
        <w:tc>
          <w:tcPr>
            <w:tcW w:type="dxa" w:w="2340"/>
          </w:tcPr>
          <w:p>
            <w:r>
              <w:t>4734</w:t>
            </w:r>
          </w:p>
        </w:tc>
        <w:tc>
          <w:tcPr>
            <w:tcW w:type="dxa" w:w="2340"/>
          </w:tcPr>
          <w:p>
            <w:r>
              <w:t>145</w:t>
            </w:r>
          </w:p>
        </w:tc>
        <w:tc>
          <w:tcPr>
            <w:tcW w:type="dxa" w:w="2340"/>
          </w:tcPr>
          <w:p>
            <w:r>
              <w:t>عدد الأسطر: 145 - الدوال/المكونات الرئيسية: _open, _accept, struct</w:t>
            </w:r>
          </w:p>
        </w:tc>
      </w:tr>
      <w:tr>
        <w:tc>
          <w:tcPr>
            <w:tcW w:type="dxa" w:w="2340"/>
          </w:tcPr>
          <w:p>
            <w:r>
              <w:t>.venv\Lib\site-packages\PIL\TarIO.py</w:t>
            </w:r>
          </w:p>
        </w:tc>
        <w:tc>
          <w:tcPr>
            <w:tcW w:type="dxa" w:w="2340"/>
          </w:tcPr>
          <w:p>
            <w:r>
              <w:t>1503</w:t>
            </w:r>
          </w:p>
        </w:tc>
        <w:tc>
          <w:tcPr>
            <w:tcW w:type="dxa" w:w="2340"/>
          </w:tcPr>
          <w:p>
            <w:r>
              <w:t>61</w:t>
            </w:r>
          </w:p>
        </w:tc>
        <w:tc>
          <w:tcPr>
            <w:tcW w:type="dxa" w:w="2340"/>
          </w:tcPr>
          <w:p>
            <w:r>
              <w:t>عدد الأسطر: 61 - الدوال/المكونات الرئيسية: __init__</w:t>
            </w:r>
          </w:p>
        </w:tc>
      </w:tr>
      <w:tr>
        <w:tc>
          <w:tcPr>
            <w:tcW w:type="dxa" w:w="2340"/>
          </w:tcPr>
          <w:p>
            <w:r>
              <w:t>.venv\Lib\site-packages\PIL\TgaImagePlugin.py</w:t>
            </w:r>
          </w:p>
        </w:tc>
        <w:tc>
          <w:tcPr>
            <w:tcW w:type="dxa" w:w="2340"/>
          </w:tcPr>
          <w:p>
            <w:r>
              <w:t>7873</w:t>
            </w:r>
          </w:p>
        </w:tc>
        <w:tc>
          <w:tcPr>
            <w:tcW w:type="dxa" w:w="2340"/>
          </w:tcPr>
          <w:p>
            <w:r>
              <w:t>280</w:t>
            </w:r>
          </w:p>
        </w:tc>
        <w:tc>
          <w:tcPr>
            <w:tcW w:type="dxa" w:w="2340"/>
          </w:tcPr>
          <w:p>
            <w:r>
              <w:t>عدد الأسطر: 280 - الدوال/المكونات الرئيسية: _open, load_end, _save</w:t>
            </w:r>
          </w:p>
        </w:tc>
      </w:tr>
      <w:tr>
        <w:tc>
          <w:tcPr>
            <w:tcW w:type="dxa" w:w="2340"/>
          </w:tcPr>
          <w:p>
            <w:r>
              <w:t>.venv\Lib\site-packages\PIL\TiffImagePlugin.py</w:t>
            </w:r>
          </w:p>
        </w:tc>
        <w:tc>
          <w:tcPr>
            <w:tcW w:type="dxa" w:w="2340"/>
          </w:tcPr>
          <w:p>
            <w:r>
              <w:t>88194</w:t>
            </w:r>
          </w:p>
        </w:tc>
        <w:tc>
          <w:tcPr>
            <w:tcW w:type="dxa" w:w="2340"/>
          </w:tcPr>
          <w:p>
            <w:r>
              <w:t>2353</w:t>
            </w:r>
          </w:p>
        </w:tc>
        <w:tc>
          <w:tcPr>
            <w:tcW w:type="dxa" w:w="2340"/>
          </w:tcPr>
          <w:p>
            <w:r>
              <w:t>عدد الأسطر: 2353 - الدوال/المكونات الرئيسية: rewriteLastLong, _seek, readShort, named, write_signed_rational, newFrame, __contains__, _register_writer, load, writeLong</w:t>
            </w:r>
          </w:p>
        </w:tc>
      </w:tr>
      <w:tr>
        <w:tc>
          <w:tcPr>
            <w:tcW w:type="dxa" w:w="2340"/>
          </w:tcPr>
          <w:p>
            <w:r>
              <w:t>.venv\Lib\site-packages\PIL\TiffTags.py</w:t>
            </w:r>
          </w:p>
        </w:tc>
        <w:tc>
          <w:tcPr>
            <w:tcW w:type="dxa" w:w="2340"/>
          </w:tcPr>
          <w:p>
            <w:r>
              <w:t>17772</w:t>
            </w:r>
          </w:p>
        </w:tc>
        <w:tc>
          <w:tcPr>
            <w:tcW w:type="dxa" w:w="2340"/>
          </w:tcPr>
          <w:p>
            <w:r>
              <w:t>566</w:t>
            </w:r>
          </w:p>
        </w:tc>
        <w:tc>
          <w:tcPr>
            <w:tcW w:type="dxa" w:w="2340"/>
          </w:tcPr>
          <w:p>
            <w:r>
              <w:t>عدد الأسطر: 566 - الدوال/المكونات الرئيسية: lookup, _populate, __new__, cvt_enum</w:t>
            </w:r>
          </w:p>
        </w:tc>
      </w:tr>
      <w:tr>
        <w:tc>
          <w:tcPr>
            <w:tcW w:type="dxa" w:w="2340"/>
          </w:tcPr>
          <w:p>
            <w:r>
              <w:t>.venv\Lib\site-packages\PIL\WalImageFile.py</w:t>
            </w:r>
          </w:p>
        </w:tc>
        <w:tc>
          <w:tcPr>
            <w:tcW w:type="dxa" w:w="2340"/>
          </w:tcPr>
          <w:p>
            <w:r>
              <w:t>5891</w:t>
            </w:r>
          </w:p>
        </w:tc>
        <w:tc>
          <w:tcPr>
            <w:tcW w:type="dxa" w:w="2340"/>
          </w:tcPr>
          <w:p>
            <w:r>
              <w:t>129</w:t>
            </w:r>
          </w:p>
        </w:tc>
        <w:tc>
          <w:tcPr>
            <w:tcW w:type="dxa" w:w="2340"/>
          </w:tcPr>
          <w:p>
            <w:r>
              <w:t>عدد الأسطر: 129 - الدوال/المكونات الرئيسية: _open, open, instead, load</w:t>
            </w:r>
          </w:p>
        </w:tc>
      </w:tr>
      <w:tr>
        <w:tc>
          <w:tcPr>
            <w:tcW w:type="dxa" w:w="2340"/>
          </w:tcPr>
          <w:p>
            <w:r>
              <w:t>.venv\Lib\site-packages\PIL\WebPImagePlugin.py</w:t>
            </w:r>
          </w:p>
        </w:tc>
        <w:tc>
          <w:tcPr>
            <w:tcW w:type="dxa" w:w="2340"/>
          </w:tcPr>
          <w:p>
            <w:r>
              <w:t>10171</w:t>
            </w:r>
          </w:p>
        </w:tc>
        <w:tc>
          <w:tcPr>
            <w:tcW w:type="dxa" w:w="2340"/>
          </w:tcPr>
          <w:p>
            <w:r>
              <w:t>317</w:t>
            </w:r>
          </w:p>
        </w:tc>
        <w:tc>
          <w:tcPr>
            <w:tcW w:type="dxa" w:w="2340"/>
          </w:tcPr>
          <w:p>
            <w:r>
              <w:t>عدد الأسطر: 317 - الدوال/المكونات الرئيسية: _get_next, _accept, load, _save, _seek, _getexif, _convert_frame, _save_all, load_seek, _open</w:t>
            </w:r>
          </w:p>
        </w:tc>
      </w:tr>
      <w:tr>
        <w:tc>
          <w:tcPr>
            <w:tcW w:type="dxa" w:w="2340"/>
          </w:tcPr>
          <w:p>
            <w:r>
              <w:t>.venv\Lib\site-packages\PIL\WmfImagePlugin.py</w:t>
            </w:r>
          </w:p>
        </w:tc>
        <w:tc>
          <w:tcPr>
            <w:tcW w:type="dxa" w:w="2340"/>
          </w:tcPr>
          <w:p>
            <w:r>
              <w:t>5390</w:t>
            </w:r>
          </w:p>
        </w:tc>
        <w:tc>
          <w:tcPr>
            <w:tcW w:type="dxa" w:w="2340"/>
          </w:tcPr>
          <w:p>
            <w:r>
              <w:t>183</w:t>
            </w:r>
          </w:p>
        </w:tc>
        <w:tc>
          <w:tcPr>
            <w:tcW w:type="dxa" w:w="2340"/>
          </w:tcPr>
          <w:p>
            <w:r>
              <w:t>عدد الأسطر: 183 - الدوال/المكونات الرئيسية: _accept, _load, _save, open, _open, register_handler, load</w:t>
            </w:r>
          </w:p>
        </w:tc>
      </w:tr>
      <w:tr>
        <w:tc>
          <w:tcPr>
            <w:tcW w:type="dxa" w:w="2340"/>
          </w:tcPr>
          <w:p>
            <w:r>
              <w:t>.venv\Lib\site-packages\PIL\XVThumbImagePlugin.py</w:t>
            </w:r>
          </w:p>
        </w:tc>
        <w:tc>
          <w:tcPr>
            <w:tcW w:type="dxa" w:w="2340"/>
          </w:tcPr>
          <w:p>
            <w:r>
              <w:t>2209</w:t>
            </w:r>
          </w:p>
        </w:tc>
        <w:tc>
          <w:tcPr>
            <w:tcW w:type="dxa" w:w="2340"/>
          </w:tcPr>
          <w:p>
            <w:r>
              <w:t>83</w:t>
            </w:r>
          </w:p>
        </w:tc>
        <w:tc>
          <w:tcPr>
            <w:tcW w:type="dxa" w:w="2340"/>
          </w:tcPr>
          <w:p>
            <w:r>
              <w:t>عدد الأسطر: 83 - الدوال/المكونات الرئيسية: _open, _accept</w:t>
            </w:r>
          </w:p>
        </w:tc>
      </w:tr>
      <w:tr>
        <w:tc>
          <w:tcPr>
            <w:tcW w:type="dxa" w:w="2340"/>
          </w:tcPr>
          <w:p>
            <w:r>
              <w:t>.venv\Lib\site-packages\PIL\XbmImagePlugin.py</w:t>
            </w:r>
          </w:p>
        </w:tc>
        <w:tc>
          <w:tcPr>
            <w:tcW w:type="dxa" w:w="2340"/>
          </w:tcPr>
          <w:p>
            <w:r>
              <w:t>2767</w:t>
            </w:r>
          </w:p>
        </w:tc>
        <w:tc>
          <w:tcPr>
            <w:tcW w:type="dxa" w:w="2340"/>
          </w:tcPr>
          <w:p>
            <w:r>
              <w:t>98</w:t>
            </w:r>
          </w:p>
        </w:tc>
        <w:tc>
          <w:tcPr>
            <w:tcW w:type="dxa" w:w="2340"/>
          </w:tcPr>
          <w:p>
            <w:r>
              <w:t>عدد الأسطر: 98 - الدوال/المكونات الرئيسية: _open, _accept, _save</w:t>
            </w:r>
          </w:p>
        </w:tc>
      </w:tr>
      <w:tr>
        <w:tc>
          <w:tcPr>
            <w:tcW w:type="dxa" w:w="2340"/>
          </w:tcPr>
          <w:p>
            <w:r>
              <w:t>.venv\Lib\site-packages\PIL\XpmImagePlugin.py</w:t>
            </w:r>
          </w:p>
        </w:tc>
        <w:tc>
          <w:tcPr>
            <w:tcW w:type="dxa" w:w="2340"/>
          </w:tcPr>
          <w:p>
            <w:r>
              <w:t>4557</w:t>
            </w:r>
          </w:p>
        </w:tc>
        <w:tc>
          <w:tcPr>
            <w:tcW w:type="dxa" w:w="2340"/>
          </w:tcPr>
          <w:p>
            <w:r>
              <w:t>157</w:t>
            </w:r>
          </w:p>
        </w:tc>
        <w:tc>
          <w:tcPr>
            <w:tcW w:type="dxa" w:w="2340"/>
          </w:tcPr>
          <w:p>
            <w:r>
              <w:t>عدد الأسطر: 157 - الدوال/المكونات الرئيسية: _open, _accept, load_read, decode</w:t>
            </w:r>
          </w:p>
        </w:tc>
      </w:tr>
      <w:tr>
        <w:tc>
          <w:tcPr>
            <w:tcW w:type="dxa" w:w="2340"/>
          </w:tcPr>
          <w:p>
            <w:r>
              <w:t>.venv\Lib\site-packages\PIL\__init__.py</w:t>
            </w:r>
          </w:p>
        </w:tc>
        <w:tc>
          <w:tcPr>
            <w:tcW w:type="dxa" w:w="2340"/>
          </w:tcPr>
          <w:p>
            <w:r>
              <w:t>2122</w:t>
            </w:r>
          </w:p>
        </w:tc>
        <w:tc>
          <w:tcPr>
            <w:tcW w:type="dxa" w:w="2340"/>
          </w:tcPr>
          <w:p>
            <w:r>
              <w:t>87</w:t>
            </w:r>
          </w:p>
        </w:tc>
        <w:tc>
          <w:tcPr>
            <w:tcW w:type="dxa" w:w="2340"/>
          </w:tcPr>
          <w:p>
            <w:r>
              <w:t>عدد الأسطر: 87</w:t>
            </w:r>
          </w:p>
        </w:tc>
      </w:tr>
      <w:tr>
        <w:tc>
          <w:tcPr>
            <w:tcW w:type="dxa" w:w="2340"/>
          </w:tcPr>
          <w:p>
            <w:r>
              <w:t>.venv\Lib\site-packages\PIL\__main__.py</w:t>
            </w:r>
          </w:p>
        </w:tc>
        <w:tc>
          <w:tcPr>
            <w:tcW w:type="dxa" w:w="2340"/>
          </w:tcPr>
          <w:p>
            <w:r>
              <w:t>140</w:t>
            </w:r>
          </w:p>
        </w:tc>
        <w:tc>
          <w:tcPr>
            <w:tcW w:type="dxa" w:w="2340"/>
          </w:tcPr>
          <w:p>
            <w:r>
              <w:t>7</w:t>
            </w:r>
          </w:p>
        </w:tc>
        <w:tc>
          <w:tcPr>
            <w:tcW w:type="dxa" w:w="2340"/>
          </w:tcPr>
          <w:p>
            <w:r>
              <w:t>عدد الأسطر: 7</w:t>
            </w:r>
          </w:p>
        </w:tc>
      </w:tr>
      <w:tr>
        <w:tc>
          <w:tcPr>
            <w:tcW w:type="dxa" w:w="2340"/>
          </w:tcPr>
          <w:p>
            <w:r>
              <w:t>.venv\Lib\site-packages\PIL\_avif.cp312-win_amd64.pyd</w:t>
            </w:r>
          </w:p>
        </w:tc>
        <w:tc>
          <w:tcPr>
            <w:tcW w:type="dxa" w:w="2340"/>
          </w:tcPr>
          <w:p>
            <w:r>
              <w:t>7892480</w:t>
            </w:r>
          </w:p>
        </w:tc>
        <w:tc>
          <w:tcPr>
            <w:tcW w:type="dxa" w:w="2340"/>
          </w:tcPr>
          <w:p>
            <w:r>
              <w:t>0</w:t>
            </w:r>
          </w:p>
        </w:tc>
        <w:tc>
          <w:tcPr>
            <w:tcW w:type="dxa" w:w="2340"/>
          </w:tcPr>
          <w:p>
            <w:r>
              <w:t>ملف ثنائي أو غير قابل للقراءة كنص.</w:t>
            </w:r>
          </w:p>
        </w:tc>
      </w:tr>
      <w:tr>
        <w:tc>
          <w:tcPr>
            <w:tcW w:type="dxa" w:w="2340"/>
          </w:tcPr>
          <w:p>
            <w:r>
              <w:t>.venv\Lib\site-packages\PIL\_avif.pyi</w:t>
            </w:r>
          </w:p>
        </w:tc>
        <w:tc>
          <w:tcPr>
            <w:tcW w:type="dxa" w:w="2340"/>
          </w:tcPr>
          <w:p>
            <w:r>
              <w:t>66</w:t>
            </w:r>
          </w:p>
        </w:tc>
        <w:tc>
          <w:tcPr>
            <w:tcW w:type="dxa" w:w="2340"/>
          </w:tcPr>
          <w:p>
            <w:r>
              <w:t>3</w:t>
            </w:r>
          </w:p>
        </w:tc>
        <w:tc>
          <w:tcPr>
            <w:tcW w:type="dxa" w:w="2340"/>
          </w:tcPr>
          <w:p>
            <w:r>
              <w:t>عدد الأسطر: 3 - الدوال/المكونات الرئيسية: __getattr__</w:t>
            </w:r>
          </w:p>
        </w:tc>
      </w:tr>
      <w:tr>
        <w:tc>
          <w:tcPr>
            <w:tcW w:type="dxa" w:w="2340"/>
          </w:tcPr>
          <w:p>
            <w:r>
              <w:t>.venv\Lib\site-packages\PIL\_binary.py</w:t>
            </w:r>
          </w:p>
        </w:tc>
        <w:tc>
          <w:tcPr>
            <w:tcW w:type="dxa" w:w="2340"/>
          </w:tcPr>
          <w:p>
            <w:r>
              <w:t>2664</w:t>
            </w:r>
          </w:p>
        </w:tc>
        <w:tc>
          <w:tcPr>
            <w:tcW w:type="dxa" w:w="2340"/>
          </w:tcPr>
          <w:p>
            <w:r>
              <w:t>113</w:t>
            </w:r>
          </w:p>
        </w:tc>
        <w:tc>
          <w:tcPr>
            <w:tcW w:type="dxa" w:w="2340"/>
          </w:tcPr>
          <w:p>
            <w:r>
              <w:t>عدد الأسطر: 113 - الدوال/المكونات الرئيسية: i32be, si32be, i16be, o32be, i8, i32le, si16le, o32le, si32le, o16le</w:t>
            </w:r>
          </w:p>
        </w:tc>
      </w:tr>
      <w:tr>
        <w:tc>
          <w:tcPr>
            <w:tcW w:type="dxa" w:w="2340"/>
          </w:tcPr>
          <w:p>
            <w:r>
              <w:t>.venv\Lib\site-packages\PIL\_deprecate.py</w:t>
            </w:r>
          </w:p>
        </w:tc>
        <w:tc>
          <w:tcPr>
            <w:tcW w:type="dxa" w:w="2340"/>
          </w:tcPr>
          <w:p>
            <w:r>
              <w:t>2106</w:t>
            </w:r>
          </w:p>
        </w:tc>
        <w:tc>
          <w:tcPr>
            <w:tcW w:type="dxa" w:w="2340"/>
          </w:tcPr>
          <w:p>
            <w:r>
              <w:t>72</w:t>
            </w:r>
          </w:p>
        </w:tc>
        <w:tc>
          <w:tcPr>
            <w:tcW w:type="dxa" w:w="2340"/>
          </w:tcPr>
          <w:p>
            <w:r>
              <w:t>عدد الأسطر: 72 - الدوال/المكونات الرئيسية: deprecate</w:t>
            </w:r>
          </w:p>
        </w:tc>
      </w:tr>
      <w:tr>
        <w:tc>
          <w:tcPr>
            <w:tcW w:type="dxa" w:w="2340"/>
          </w:tcPr>
          <w:p>
            <w:r>
              <w:t>.venv\Lib\site-packages\PIL\_imaging.cp312-win_amd64.pyd</w:t>
            </w:r>
          </w:p>
        </w:tc>
        <w:tc>
          <w:tcPr>
            <w:tcW w:type="dxa" w:w="2340"/>
          </w:tcPr>
          <w:p>
            <w:r>
              <w:t>2589696</w:t>
            </w:r>
          </w:p>
        </w:tc>
        <w:tc>
          <w:tcPr>
            <w:tcW w:type="dxa" w:w="2340"/>
          </w:tcPr>
          <w:p>
            <w:r>
              <w:t>0</w:t>
            </w:r>
          </w:p>
        </w:tc>
        <w:tc>
          <w:tcPr>
            <w:tcW w:type="dxa" w:w="2340"/>
          </w:tcPr>
          <w:p>
            <w:r>
              <w:t>ملف ثنائي أو غير قابل للقراءة كنص.</w:t>
            </w:r>
          </w:p>
        </w:tc>
      </w:tr>
      <w:tr>
        <w:tc>
          <w:tcPr>
            <w:tcW w:type="dxa" w:w="2340"/>
          </w:tcPr>
          <w:p>
            <w:r>
              <w:t>.venv\Lib\site-packages\PIL\_imaging.pyi</w:t>
            </w:r>
          </w:p>
        </w:tc>
        <w:tc>
          <w:tcPr>
            <w:tcW w:type="dxa" w:w="2340"/>
          </w:tcPr>
          <w:p>
            <w:r>
              <w:t>924</w:t>
            </w:r>
          </w:p>
        </w:tc>
        <w:tc>
          <w:tcPr>
            <w:tcW w:type="dxa" w:w="2340"/>
          </w:tcPr>
          <w:p>
            <w:r>
              <w:t>31</w:t>
            </w:r>
          </w:p>
        </w:tc>
        <w:tc>
          <w:tcPr>
            <w:tcW w:type="dxa" w:w="2340"/>
          </w:tcPr>
          <w:p>
            <w:r>
              <w:t>عدد الأسطر: 31 - الدوال/المكونات الرئيسية: font, __setitem__, __getattr__, outline, __getitem__, close</w:t>
            </w:r>
          </w:p>
        </w:tc>
      </w:tr>
      <w:tr>
        <w:tc>
          <w:tcPr>
            <w:tcW w:type="dxa" w:w="2340"/>
          </w:tcPr>
          <w:p>
            <w:r>
              <w:t>.venv\Lib\site-packages\PIL\_imagingcms.cp312-win_amd64.pyd</w:t>
            </w:r>
          </w:p>
        </w:tc>
        <w:tc>
          <w:tcPr>
            <w:tcW w:type="dxa" w:w="2340"/>
          </w:tcPr>
          <w:p>
            <w:r>
              <w:t>269824</w:t>
            </w:r>
          </w:p>
        </w:tc>
        <w:tc>
          <w:tcPr>
            <w:tcW w:type="dxa" w:w="2340"/>
          </w:tcPr>
          <w:p>
            <w:r>
              <w:t>0</w:t>
            </w:r>
          </w:p>
        </w:tc>
        <w:tc>
          <w:tcPr>
            <w:tcW w:type="dxa" w:w="2340"/>
          </w:tcPr>
          <w:p>
            <w:r>
              <w:t>ملف ثنائي أو غير قابل للقراءة كنص.</w:t>
            </w:r>
          </w:p>
        </w:tc>
      </w:tr>
      <w:tr>
        <w:tc>
          <w:tcPr>
            <w:tcW w:type="dxa" w:w="2340"/>
          </w:tcPr>
          <w:p>
            <w:r>
              <w:t>.venv\Lib\site-packages\PIL\_imagingcms.pyi</w:t>
            </w:r>
          </w:p>
        </w:tc>
        <w:tc>
          <w:tcPr>
            <w:tcW w:type="dxa" w:w="2340"/>
          </w:tcPr>
          <w:p>
            <w:r>
              <w:t>4576</w:t>
            </w:r>
          </w:p>
        </w:tc>
        <w:tc>
          <w:tcPr>
            <w:tcW w:type="dxa" w:w="2340"/>
          </w:tcPr>
          <w:p>
            <w:r>
              <w:t>143</w:t>
            </w:r>
          </w:p>
        </w:tc>
        <w:tc>
          <w:tcPr>
            <w:tcW w:type="dxa" w:w="2340"/>
          </w:tcPr>
          <w:p>
            <w:r>
              <w:t>عدد الأسطر: 143 - الدوال/المكونات الرئيسية: red_colorant, manufacturer, red_primary, blue_primary, model, createProfile, is_matrix_shaper, version, icc_version, luminance</w:t>
            </w:r>
          </w:p>
        </w:tc>
      </w:tr>
      <w:tr>
        <w:tc>
          <w:tcPr>
            <w:tcW w:type="dxa" w:w="2340"/>
          </w:tcPr>
          <w:p>
            <w:r>
              <w:t>.venv\Lib\site-packages\PIL\_imagingft.cp312-win_amd64.pyd</w:t>
            </w:r>
          </w:p>
        </w:tc>
        <w:tc>
          <w:tcPr>
            <w:tcW w:type="dxa" w:w="2340"/>
          </w:tcPr>
          <w:p>
            <w:r>
              <w:t>2166272</w:t>
            </w:r>
          </w:p>
        </w:tc>
        <w:tc>
          <w:tcPr>
            <w:tcW w:type="dxa" w:w="2340"/>
          </w:tcPr>
          <w:p>
            <w:r>
              <w:t>0</w:t>
            </w:r>
          </w:p>
        </w:tc>
        <w:tc>
          <w:tcPr>
            <w:tcW w:type="dxa" w:w="2340"/>
          </w:tcPr>
          <w:p>
            <w:r>
              <w:t>ملف ثنائي أو غير قابل للقراءة كنص.</w:t>
            </w:r>
          </w:p>
        </w:tc>
      </w:tr>
      <w:tr>
        <w:tc>
          <w:tcPr>
            <w:tcW w:type="dxa" w:w="2340"/>
          </w:tcPr>
          <w:p>
            <w:r>
              <w:t>.venv\Lib\site-packages\PIL\_imagingft.pyi</w:t>
            </w:r>
          </w:p>
        </w:tc>
        <w:tc>
          <w:tcPr>
            <w:tcW w:type="dxa" w:w="2340"/>
          </w:tcPr>
          <w:p>
            <w:r>
              <w:t>1903</w:t>
            </w:r>
          </w:p>
        </w:tc>
        <w:tc>
          <w:tcPr>
            <w:tcW w:type="dxa" w:w="2340"/>
          </w:tcPr>
          <w:p>
            <w:r>
              <w:t>70</w:t>
            </w:r>
          </w:p>
        </w:tc>
        <w:tc>
          <w:tcPr>
            <w:tcW w:type="dxa" w:w="2340"/>
          </w:tcPr>
          <w:p>
            <w:r>
              <w:t>عدد الأسطر: 70 - الدوال/المكونات الرئيسية: getfont, ascent, getlength, height, getvarnames, setvarname, descent, style, glyphs, family</w:t>
            </w:r>
          </w:p>
        </w:tc>
      </w:tr>
      <w:tr>
        <w:tc>
          <w:tcPr>
            <w:tcW w:type="dxa" w:w="2340"/>
          </w:tcPr>
          <w:p>
            <w:r>
              <w:t>.venv\Lib\site-packages\PIL\_imagingmath.cp312-win_amd64.pyd</w:t>
            </w:r>
          </w:p>
        </w:tc>
        <w:tc>
          <w:tcPr>
            <w:tcW w:type="dxa" w:w="2340"/>
          </w:tcPr>
          <w:p>
            <w:r>
              <w:t>25600</w:t>
            </w:r>
          </w:p>
        </w:tc>
        <w:tc>
          <w:tcPr>
            <w:tcW w:type="dxa" w:w="2340"/>
          </w:tcPr>
          <w:p>
            <w:r>
              <w:t>0</w:t>
            </w:r>
          </w:p>
        </w:tc>
        <w:tc>
          <w:tcPr>
            <w:tcW w:type="dxa" w:w="2340"/>
          </w:tcPr>
          <w:p>
            <w:r>
              <w:t>ملف ثنائي أو غير قابل للقراءة كنص.</w:t>
            </w:r>
          </w:p>
        </w:tc>
      </w:tr>
      <w:tr>
        <w:tc>
          <w:tcPr>
            <w:tcW w:type="dxa" w:w="2340"/>
          </w:tcPr>
          <w:p>
            <w:r>
              <w:t>.venv\Lib\site-packages\PIL\_imagingmath.pyi</w:t>
            </w:r>
          </w:p>
        </w:tc>
        <w:tc>
          <w:tcPr>
            <w:tcW w:type="dxa" w:w="2340"/>
          </w:tcPr>
          <w:p>
            <w:r>
              <w:t>66</w:t>
            </w:r>
          </w:p>
        </w:tc>
        <w:tc>
          <w:tcPr>
            <w:tcW w:type="dxa" w:w="2340"/>
          </w:tcPr>
          <w:p>
            <w:r>
              <w:t>3</w:t>
            </w:r>
          </w:p>
        </w:tc>
        <w:tc>
          <w:tcPr>
            <w:tcW w:type="dxa" w:w="2340"/>
          </w:tcPr>
          <w:p>
            <w:r>
              <w:t>عدد الأسطر: 3 - الدوال/المكونات الرئيسية: __getattr__</w:t>
            </w:r>
          </w:p>
        </w:tc>
      </w:tr>
      <w:tr>
        <w:tc>
          <w:tcPr>
            <w:tcW w:type="dxa" w:w="2340"/>
          </w:tcPr>
          <w:p>
            <w:r>
              <w:t>.venv\Lib\site-packages\PIL\_imagingmorph.cp312-win_amd64.pyd</w:t>
            </w:r>
          </w:p>
        </w:tc>
        <w:tc>
          <w:tcPr>
            <w:tcW w:type="dxa" w:w="2340"/>
          </w:tcPr>
          <w:p>
            <w:r>
              <w:t>13824</w:t>
            </w:r>
          </w:p>
        </w:tc>
        <w:tc>
          <w:tcPr>
            <w:tcW w:type="dxa" w:w="2340"/>
          </w:tcPr>
          <w:p>
            <w:r>
              <w:t>0</w:t>
            </w:r>
          </w:p>
        </w:tc>
        <w:tc>
          <w:tcPr>
            <w:tcW w:type="dxa" w:w="2340"/>
          </w:tcPr>
          <w:p>
            <w:r>
              <w:t>ملف ثنائي أو غير قابل للقراءة كنص.</w:t>
            </w:r>
          </w:p>
        </w:tc>
      </w:tr>
      <w:tr>
        <w:tc>
          <w:tcPr>
            <w:tcW w:type="dxa" w:w="2340"/>
          </w:tcPr>
          <w:p>
            <w:r>
              <w:t>.venv\Lib\site-packages\PIL\_imagingmorph.pyi</w:t>
            </w:r>
          </w:p>
        </w:tc>
        <w:tc>
          <w:tcPr>
            <w:tcW w:type="dxa" w:w="2340"/>
          </w:tcPr>
          <w:p>
            <w:r>
              <w:t>66</w:t>
            </w:r>
          </w:p>
        </w:tc>
        <w:tc>
          <w:tcPr>
            <w:tcW w:type="dxa" w:w="2340"/>
          </w:tcPr>
          <w:p>
            <w:r>
              <w:t>3</w:t>
            </w:r>
          </w:p>
        </w:tc>
        <w:tc>
          <w:tcPr>
            <w:tcW w:type="dxa" w:w="2340"/>
          </w:tcPr>
          <w:p>
            <w:r>
              <w:t>عدد الأسطر: 3 - الدوال/المكونات الرئيسية: __getattr__</w:t>
            </w:r>
          </w:p>
        </w:tc>
      </w:tr>
      <w:tr>
        <w:tc>
          <w:tcPr>
            <w:tcW w:type="dxa" w:w="2340"/>
          </w:tcPr>
          <w:p>
            <w:r>
              <w:t>.venv\Lib\site-packages\PIL\_imagingtk.cp312-win_amd64.pyd</w:t>
            </w:r>
          </w:p>
        </w:tc>
        <w:tc>
          <w:tcPr>
            <w:tcW w:type="dxa" w:w="2340"/>
          </w:tcPr>
          <w:p>
            <w:r>
              <w:t>14848</w:t>
            </w:r>
          </w:p>
        </w:tc>
        <w:tc>
          <w:tcPr>
            <w:tcW w:type="dxa" w:w="2340"/>
          </w:tcPr>
          <w:p>
            <w:r>
              <w:t>0</w:t>
            </w:r>
          </w:p>
        </w:tc>
        <w:tc>
          <w:tcPr>
            <w:tcW w:type="dxa" w:w="2340"/>
          </w:tcPr>
          <w:p>
            <w:r>
              <w:t>ملف ثنائي أو غير قابل للقراءة كنص.</w:t>
            </w:r>
          </w:p>
        </w:tc>
      </w:tr>
      <w:tr>
        <w:tc>
          <w:tcPr>
            <w:tcW w:type="dxa" w:w="2340"/>
          </w:tcPr>
          <w:p>
            <w:r>
              <w:t>.venv\Lib\site-packages\PIL\_imagingtk.pyi</w:t>
            </w:r>
          </w:p>
        </w:tc>
        <w:tc>
          <w:tcPr>
            <w:tcW w:type="dxa" w:w="2340"/>
          </w:tcPr>
          <w:p>
            <w:r>
              <w:t>66</w:t>
            </w:r>
          </w:p>
        </w:tc>
        <w:tc>
          <w:tcPr>
            <w:tcW w:type="dxa" w:w="2340"/>
          </w:tcPr>
          <w:p>
            <w:r>
              <w:t>3</w:t>
            </w:r>
          </w:p>
        </w:tc>
        <w:tc>
          <w:tcPr>
            <w:tcW w:type="dxa" w:w="2340"/>
          </w:tcPr>
          <w:p>
            <w:r>
              <w:t>عدد الأسطر: 3 - الدوال/المكونات الرئيسية: __getattr__</w:t>
            </w:r>
          </w:p>
        </w:tc>
      </w:tr>
      <w:tr>
        <w:tc>
          <w:tcPr>
            <w:tcW w:type="dxa" w:w="2340"/>
          </w:tcPr>
          <w:p>
            <w:r>
              <w:t>.venv\Lib\site-packages\PIL\_tkinter_finder.py</w:t>
            </w:r>
          </w:p>
        </w:tc>
        <w:tc>
          <w:tcPr>
            <w:tcW w:type="dxa" w:w="2340"/>
          </w:tcPr>
          <w:p>
            <w:r>
              <w:t>558</w:t>
            </w:r>
          </w:p>
        </w:tc>
        <w:tc>
          <w:tcPr>
            <w:tcW w:type="dxa" w:w="2340"/>
          </w:tcPr>
          <w:p>
            <w:r>
              <w:t>20</w:t>
            </w:r>
          </w:p>
        </w:tc>
        <w:tc>
          <w:tcPr>
            <w:tcW w:type="dxa" w:w="2340"/>
          </w:tcPr>
          <w:p>
            <w:r>
              <w:t>عدد الأسطر: 20</w:t>
            </w:r>
          </w:p>
        </w:tc>
      </w:tr>
      <w:tr>
        <w:tc>
          <w:tcPr>
            <w:tcW w:type="dxa" w:w="2340"/>
          </w:tcPr>
          <w:p>
            <w:r>
              <w:t>.venv\Lib\site-packages\PIL\_typing.py</w:t>
            </w:r>
          </w:p>
        </w:tc>
        <w:tc>
          <w:tcPr>
            <w:tcW w:type="dxa" w:w="2340"/>
          </w:tcPr>
          <w:p>
            <w:r>
              <w:t>964</w:t>
            </w:r>
          </w:p>
        </w:tc>
        <w:tc>
          <w:tcPr>
            <w:tcW w:type="dxa" w:w="2340"/>
          </w:tcPr>
          <w:p>
            <w:r>
              <w:t>45</w:t>
            </w:r>
          </w:p>
        </w:tc>
        <w:tc>
          <w:tcPr>
            <w:tcW w:type="dxa" w:w="2340"/>
          </w:tcPr>
          <w:p>
            <w:r>
              <w:t>عدد الأسطر: 45 - الدوال/المكونات الرئيسية: read</w:t>
            </w:r>
          </w:p>
        </w:tc>
      </w:tr>
      <w:tr>
        <w:tc>
          <w:tcPr>
            <w:tcW w:type="dxa" w:w="2340"/>
          </w:tcPr>
          <w:p>
            <w:r>
              <w:t>.venv\Lib\site-packages\PIL\_util.py</w:t>
            </w:r>
          </w:p>
        </w:tc>
        <w:tc>
          <w:tcPr>
            <w:tcW w:type="dxa" w:w="2340"/>
          </w:tcPr>
          <w:p>
            <w:r>
              <w:t>713</w:t>
            </w:r>
          </w:p>
        </w:tc>
        <w:tc>
          <w:tcPr>
            <w:tcW w:type="dxa" w:w="2340"/>
          </w:tcPr>
          <w:p>
            <w:r>
              <w:t>29</w:t>
            </w:r>
          </w:p>
        </w:tc>
        <w:tc>
          <w:tcPr>
            <w:tcW w:type="dxa" w:w="2340"/>
          </w:tcPr>
          <w:p>
            <w:r>
              <w:t>عدد الأسطر: 29 - الدوال/المكونات الرئيسية: __init__, new, __getattr__, is_path</w:t>
            </w:r>
          </w:p>
        </w:tc>
      </w:tr>
      <w:tr>
        <w:tc>
          <w:tcPr>
            <w:tcW w:type="dxa" w:w="2340"/>
          </w:tcPr>
          <w:p>
            <w:r>
              <w:t>.venv\Lib\site-packages\PIL\_version.py</w:t>
            </w:r>
          </w:p>
        </w:tc>
        <w:tc>
          <w:tcPr>
            <w:tcW w:type="dxa" w:w="2340"/>
          </w:tcPr>
          <w:p>
            <w:r>
              <w:t>91</w:t>
            </w:r>
          </w:p>
        </w:tc>
        <w:tc>
          <w:tcPr>
            <w:tcW w:type="dxa" w:w="2340"/>
          </w:tcPr>
          <w:p>
            <w:r>
              <w:t>4</w:t>
            </w:r>
          </w:p>
        </w:tc>
        <w:tc>
          <w:tcPr>
            <w:tcW w:type="dxa" w:w="2340"/>
          </w:tcPr>
          <w:p>
            <w:r>
              <w:t>عدد الأسطر: 4</w:t>
            </w:r>
          </w:p>
        </w:tc>
      </w:tr>
      <w:tr>
        <w:tc>
          <w:tcPr>
            <w:tcW w:type="dxa" w:w="2340"/>
          </w:tcPr>
          <w:p>
            <w:r>
              <w:t>.venv\Lib\site-packages\PIL\_webp.cp312-win_amd64.pyd</w:t>
            </w:r>
          </w:p>
        </w:tc>
        <w:tc>
          <w:tcPr>
            <w:tcW w:type="dxa" w:w="2340"/>
          </w:tcPr>
          <w:p>
            <w:r>
              <w:t>409600</w:t>
            </w:r>
          </w:p>
        </w:tc>
        <w:tc>
          <w:tcPr>
            <w:tcW w:type="dxa" w:w="2340"/>
          </w:tcPr>
          <w:p>
            <w:r>
              <w:t>0</w:t>
            </w:r>
          </w:p>
        </w:tc>
        <w:tc>
          <w:tcPr>
            <w:tcW w:type="dxa" w:w="2340"/>
          </w:tcPr>
          <w:p>
            <w:r>
              <w:t>ملف ثنائي أو غير قابل للقراءة كنص.</w:t>
            </w:r>
          </w:p>
        </w:tc>
      </w:tr>
      <w:tr>
        <w:tc>
          <w:tcPr>
            <w:tcW w:type="dxa" w:w="2340"/>
          </w:tcPr>
          <w:p>
            <w:r>
              <w:t>.venv\Lib\site-packages\PIL\_webp.pyi</w:t>
            </w:r>
          </w:p>
        </w:tc>
        <w:tc>
          <w:tcPr>
            <w:tcW w:type="dxa" w:w="2340"/>
          </w:tcPr>
          <w:p>
            <w:r>
              <w:t>66</w:t>
            </w:r>
          </w:p>
        </w:tc>
        <w:tc>
          <w:tcPr>
            <w:tcW w:type="dxa" w:w="2340"/>
          </w:tcPr>
          <w:p>
            <w:r>
              <w:t>3</w:t>
            </w:r>
          </w:p>
        </w:tc>
        <w:tc>
          <w:tcPr>
            <w:tcW w:type="dxa" w:w="2340"/>
          </w:tcPr>
          <w:p>
            <w:r>
              <w:t>عدد الأسطر: 3 - الدوال/المكونات الرئيسية: __getattr__</w:t>
            </w:r>
          </w:p>
        </w:tc>
      </w:tr>
      <w:tr>
        <w:tc>
          <w:tcPr>
            <w:tcW w:type="dxa" w:w="2340"/>
          </w:tcPr>
          <w:p>
            <w:r>
              <w:t>.venv\Lib\site-packages\PIL\features.py</w:t>
            </w:r>
          </w:p>
        </w:tc>
        <w:tc>
          <w:tcPr>
            <w:tcW w:type="dxa" w:w="2340"/>
          </w:tcPr>
          <w:p>
            <w:r>
              <w:t>11118</w:t>
            </w:r>
          </w:p>
        </w:tc>
        <w:tc>
          <w:tcPr>
            <w:tcW w:type="dxa" w:w="2340"/>
          </w:tcPr>
          <w:p>
            <w:r>
              <w:t>343</w:t>
            </w:r>
          </w:p>
        </w:tc>
        <w:tc>
          <w:tcPr>
            <w:tcW w:type="dxa" w:w="2340"/>
          </w:tcPr>
          <w:p>
            <w:r>
              <w:t>عدد الأسطر: 343 - الدوال/المكونات الرئيسية: get_supported_codecs, check, version_feature, check_module, version_module, pilinfo, get_supported_features, check_feature, version, get_supported</w:t>
            </w:r>
          </w:p>
        </w:tc>
      </w:tr>
      <w:tr>
        <w:tc>
          <w:tcPr>
            <w:tcW w:type="dxa" w:w="2340"/>
          </w:tcPr>
          <w:p>
            <w:r>
              <w:t>.venv\Lib\site-packages\PIL\py.typed</w:t>
            </w:r>
          </w:p>
        </w:tc>
        <w:tc>
          <w:tcPr>
            <w:tcW w:type="dxa" w:w="2340"/>
          </w:tcPr>
          <w:p>
            <w:r>
              <w:t>0</w:t>
            </w:r>
          </w:p>
        </w:tc>
        <w:tc>
          <w:tcPr>
            <w:tcW w:type="dxa" w:w="2340"/>
          </w:tcPr>
          <w:p>
            <w:r>
              <w:t>0</w:t>
            </w:r>
          </w:p>
        </w:tc>
        <w:tc>
          <w:tcPr>
            <w:tcW w:type="dxa" w:w="2340"/>
          </w:tcPr>
          <w:p>
            <w:r>
              <w:t>عدد الأسطر: 0</w:t>
            </w:r>
          </w:p>
        </w:tc>
      </w:tr>
      <w:tr>
        <w:tc>
          <w:tcPr>
            <w:tcW w:type="dxa" w:w="2340"/>
          </w:tcPr>
          <w:p>
            <w:r>
              <w:t>.venv\Lib\site-packages\PIL\report.py</w:t>
            </w:r>
          </w:p>
        </w:tc>
        <w:tc>
          <w:tcPr>
            <w:tcW w:type="dxa" w:w="2340"/>
          </w:tcPr>
          <w:p>
            <w:r>
              <w:t>105</w:t>
            </w:r>
          </w:p>
        </w:tc>
        <w:tc>
          <w:tcPr>
            <w:tcW w:type="dxa" w:w="2340"/>
          </w:tcPr>
          <w:p>
            <w:r>
              <w:t>5</w:t>
            </w:r>
          </w:p>
        </w:tc>
        <w:tc>
          <w:tcPr>
            <w:tcW w:type="dxa" w:w="2340"/>
          </w:tcPr>
          <w:p>
            <w:r>
              <w:t>عدد الأسطر: 5</w:t>
            </w:r>
          </w:p>
        </w:tc>
      </w:tr>
      <w:tr>
        <w:tc>
          <w:tcPr>
            <w:tcW w:type="dxa" w:w="2340"/>
          </w:tcPr>
          <w:p>
            <w:r>
              <w:t>.venv\Lib\site-packages\PyWin32.chm</w:t>
            </w:r>
          </w:p>
        </w:tc>
        <w:tc>
          <w:tcPr>
            <w:tcW w:type="dxa" w:w="2340"/>
          </w:tcPr>
          <w:p>
            <w:r>
              <w:t>2642799</w:t>
            </w:r>
          </w:p>
        </w:tc>
        <w:tc>
          <w:tcPr>
            <w:tcW w:type="dxa" w:w="2340"/>
          </w:tcPr>
          <w:p>
            <w:r>
              <w:t>0</w:t>
            </w:r>
          </w:p>
        </w:tc>
        <w:tc>
          <w:tcPr>
            <w:tcW w:type="dxa" w:w="2340"/>
          </w:tcPr>
          <w:p>
            <w:r>
              <w:t>ملف ثنائي أو غير قابل للقراءة كنص.</w:t>
            </w:r>
          </w:p>
        </w:tc>
      </w:tr>
      <w:tr>
        <w:tc>
          <w:tcPr>
            <w:tcW w:type="dxa" w:w="2340"/>
          </w:tcPr>
          <w:p>
            <w:r>
              <w:t>.venv\Lib\site-packages\adodbapi\__init__.py</w:t>
            </w:r>
          </w:p>
        </w:tc>
        <w:tc>
          <w:tcPr>
            <w:tcW w:type="dxa" w:w="2340"/>
          </w:tcPr>
          <w:p>
            <w:r>
              <w:t>2618</w:t>
            </w:r>
          </w:p>
        </w:tc>
        <w:tc>
          <w:tcPr>
            <w:tcW w:type="dxa" w:w="2340"/>
          </w:tcPr>
          <w:p>
            <w:r>
              <w:t>81</w:t>
            </w:r>
          </w:p>
        </w:tc>
        <w:tc>
          <w:tcPr>
            <w:tcW w:type="dxa" w:w="2340"/>
          </w:tcPr>
          <w:p>
            <w:r>
              <w:t>عدد الأسطر: 81 - الدوال/المكونات الرئيسية: Time, Binary, Date, constructs, TimestampFromTicks, DateFromTicks, TimeFromTicks, Timestamp</w:t>
            </w:r>
          </w:p>
        </w:tc>
      </w:tr>
      <w:tr>
        <w:tc>
          <w:tcPr>
            <w:tcW w:type="dxa" w:w="2340"/>
          </w:tcPr>
          <w:p>
            <w:r>
              <w:t>.venv\Lib\site-packages\adodbapi\ado_consts.py</w:t>
            </w:r>
          </w:p>
        </w:tc>
        <w:tc>
          <w:tcPr>
            <w:tcW w:type="dxa" w:w="2340"/>
          </w:tcPr>
          <w:p>
            <w:r>
              <w:t>9873</w:t>
            </w:r>
          </w:p>
        </w:tc>
        <w:tc>
          <w:tcPr>
            <w:tcW w:type="dxa" w:w="2340"/>
          </w:tcPr>
          <w:p>
            <w:r>
              <w:t>283</w:t>
            </w:r>
          </w:p>
        </w:tc>
        <w:tc>
          <w:tcPr>
            <w:tcW w:type="dxa" w:w="2340"/>
          </w:tcPr>
          <w:p>
            <w:r>
              <w:t>عدد الأسطر: 283 - الدوال/المكونات الرئيسية: ado_direction_name, ado_type_name</w:t>
            </w:r>
          </w:p>
        </w:tc>
      </w:tr>
      <w:tr>
        <w:tc>
          <w:tcPr>
            <w:tcW w:type="dxa" w:w="2340"/>
          </w:tcPr>
          <w:p>
            <w:r>
              <w:t>.venv\Lib\site-packages\adodbapi\adodbapi.py</w:t>
            </w:r>
          </w:p>
        </w:tc>
        <w:tc>
          <w:tcPr>
            <w:tcW w:type="dxa" w:w="2340"/>
          </w:tcPr>
          <w:p>
            <w:r>
              <w:t>48940</w:t>
            </w:r>
          </w:p>
        </w:tc>
        <w:tc>
          <w:tcPr>
            <w:tcW w:type="dxa" w:w="2340"/>
          </w:tcPr>
          <w:p>
            <w:r>
              <w:t>1153</w:t>
            </w:r>
          </w:p>
        </w:tc>
        <w:tc>
          <w:tcPr>
            <w:tcW w:type="dxa" w:w="2340"/>
          </w:tcPr>
          <w:p>
            <w:r>
              <w:t>عدد الأسطر: 1153 - الدوال/المكونات الرئيسية: _buildADOparameterList, __init__, _fetch, _i_am_here, _rollback, fetchmany, _makeDescriptionFromRS, __del__, _execute_command, _configure_parameter</w:t>
            </w:r>
          </w:p>
        </w:tc>
      </w:tr>
      <w:tr>
        <w:tc>
          <w:tcPr>
            <w:tcW w:type="dxa" w:w="2340"/>
          </w:tcPr>
          <w:p>
            <w:r>
              <w:t>.venv\Lib\site-packages\adodbapi\apibase.py</w:t>
            </w:r>
          </w:p>
        </w:tc>
        <w:tc>
          <w:tcPr>
            <w:tcW w:type="dxa" w:w="2340"/>
          </w:tcPr>
          <w:p>
            <w:r>
              <w:t>27130</w:t>
            </w:r>
          </w:p>
        </w:tc>
        <w:tc>
          <w:tcPr>
            <w:tcW w:type="dxa" w:w="2340"/>
          </w:tcPr>
          <w:p>
            <w:r>
              <w:t>723</w:t>
            </w:r>
          </w:p>
        </w:tc>
        <w:tc>
          <w:tcPr>
            <w:tcW w:type="dxa" w:w="2340"/>
          </w:tcPr>
          <w:p>
            <w:r>
              <w:t>عدد الأسطر: 723 - الدوال/المكونات الرئيسية: cvtUnicode, __init__, pyTypeToADOType, __str__, constructs, __setstate__, COMDate, standardErrorHandler, __ne__, TimeFromTicks</w:t>
            </w:r>
          </w:p>
        </w:tc>
      </w:tr>
      <w:tr>
        <w:tc>
          <w:tcPr>
            <w:tcW w:type="dxa" w:w="2340"/>
          </w:tcPr>
          <w:p>
            <w:r>
              <w:t>.venv\Lib\site-packages\adodbapi\examples\db_print.py</w:t>
            </w:r>
          </w:p>
        </w:tc>
        <w:tc>
          <w:tcPr>
            <w:tcW w:type="dxa" w:w="2340"/>
          </w:tcPr>
          <w:p>
            <w:r>
              <w:t>2288</w:t>
            </w:r>
          </w:p>
        </w:tc>
        <w:tc>
          <w:tcPr>
            <w:tcW w:type="dxa" w:w="2340"/>
          </w:tcPr>
          <w:p>
            <w:r>
              <w:t>72</w:t>
            </w:r>
          </w:p>
        </w:tc>
        <w:tc>
          <w:tcPr>
            <w:tcW w:type="dxa" w:w="2340"/>
          </w:tcPr>
          <w:p>
            <w:r>
              <w:t>عدد الأسطر: 72</w:t>
            </w:r>
          </w:p>
        </w:tc>
      </w:tr>
      <w:tr>
        <w:tc>
          <w:tcPr>
            <w:tcW w:type="dxa" w:w="2340"/>
          </w:tcPr>
          <w:p>
            <w:r>
              <w:t>.venv\Lib\site-packages\adodbapi\examples\db_table_names.py</w:t>
            </w:r>
          </w:p>
        </w:tc>
        <w:tc>
          <w:tcPr>
            <w:tcW w:type="dxa" w:w="2340"/>
          </w:tcPr>
          <w:p>
            <w:r>
              <w:t>526</w:t>
            </w:r>
          </w:p>
        </w:tc>
        <w:tc>
          <w:tcPr>
            <w:tcW w:type="dxa" w:w="2340"/>
          </w:tcPr>
          <w:p>
            <w:r>
              <w:t>21</w:t>
            </w:r>
          </w:p>
        </w:tc>
        <w:tc>
          <w:tcPr>
            <w:tcW w:type="dxa" w:w="2340"/>
          </w:tcPr>
          <w:p>
            <w:r>
              <w:t>عدد الأسطر: 21</w:t>
            </w:r>
          </w:p>
        </w:tc>
      </w:tr>
      <w:tr>
        <w:tc>
          <w:tcPr>
            <w:tcW w:type="dxa" w:w="2340"/>
          </w:tcPr>
          <w:p>
            <w:r>
              <w:t>.venv\Lib\site-packages\adodbapi\examples\xls_read.py</w:t>
            </w:r>
          </w:p>
        </w:tc>
        <w:tc>
          <w:tcPr>
            <w:tcW w:type="dxa" w:w="2340"/>
          </w:tcPr>
          <w:p>
            <w:r>
              <w:t>1131</w:t>
            </w:r>
          </w:p>
        </w:tc>
        <w:tc>
          <w:tcPr>
            <w:tcW w:type="dxa" w:w="2340"/>
          </w:tcPr>
          <w:p>
            <w:r>
              <w:t>41</w:t>
            </w:r>
          </w:p>
        </w:tc>
        <w:tc>
          <w:tcPr>
            <w:tcW w:type="dxa" w:w="2340"/>
          </w:tcPr>
          <w:p>
            <w:r>
              <w:t>عدد الأسطر: 41</w:t>
            </w:r>
          </w:p>
        </w:tc>
      </w:tr>
      <w:tr>
        <w:tc>
          <w:tcPr>
            <w:tcW w:type="dxa" w:w="2340"/>
          </w:tcPr>
          <w:p>
            <w:r>
              <w:t>.venv\Lib\site-packages\adodbapi\examples\xls_write.py</w:t>
            </w:r>
          </w:p>
        </w:tc>
        <w:tc>
          <w:tcPr>
            <w:tcW w:type="dxa" w:w="2340"/>
          </w:tcPr>
          <w:p>
            <w:r>
              <w:t>1463</w:t>
            </w:r>
          </w:p>
        </w:tc>
        <w:tc>
          <w:tcPr>
            <w:tcW w:type="dxa" w:w="2340"/>
          </w:tcPr>
          <w:p>
            <w:r>
              <w:t>41</w:t>
            </w:r>
          </w:p>
        </w:tc>
        <w:tc>
          <w:tcPr>
            <w:tcW w:type="dxa" w:w="2340"/>
          </w:tcPr>
          <w:p>
            <w:r>
              <w:t>عدد الأسطر: 41</w:t>
            </w:r>
          </w:p>
        </w:tc>
      </w:tr>
      <w:tr>
        <w:tc>
          <w:tcPr>
            <w:tcW w:type="dxa" w:w="2340"/>
          </w:tcPr>
          <w:p>
            <w:r>
              <w:t>.venv\Lib\site-packages\adodbapi\is64bit.py</w:t>
            </w:r>
          </w:p>
        </w:tc>
        <w:tc>
          <w:tcPr>
            <w:tcW w:type="dxa" w:w="2340"/>
          </w:tcPr>
          <w:p>
            <w:r>
              <w:t>1025</w:t>
            </w:r>
          </w:p>
        </w:tc>
        <w:tc>
          <w:tcPr>
            <w:tcW w:type="dxa" w:w="2340"/>
          </w:tcPr>
          <w:p>
            <w:r>
              <w:t>34</w:t>
            </w:r>
          </w:p>
        </w:tc>
        <w:tc>
          <w:tcPr>
            <w:tcW w:type="dxa" w:w="2340"/>
          </w:tcPr>
          <w:p>
            <w:r>
              <w:t>عدد الأسطر: 34 - الدوال/المكونات الرئيسية: Python, os</w:t>
            </w:r>
          </w:p>
        </w:tc>
      </w:tr>
      <w:tr>
        <w:tc>
          <w:tcPr>
            <w:tcW w:type="dxa" w:w="2340"/>
          </w:tcPr>
          <w:p>
            <w:r>
              <w:t>.venv\Lib\site-packages\adodbapi\license.txt</w:t>
            </w:r>
          </w:p>
        </w:tc>
        <w:tc>
          <w:tcPr>
            <w:tcW w:type="dxa" w:w="2340"/>
          </w:tcPr>
          <w:p>
            <w:r>
              <w:t>26925</w:t>
            </w:r>
          </w:p>
        </w:tc>
        <w:tc>
          <w:tcPr>
            <w:tcW w:type="dxa" w:w="2340"/>
          </w:tcPr>
          <w:p>
            <w:r>
              <w:t>505</w:t>
            </w:r>
          </w:p>
        </w:tc>
        <w:tc>
          <w:tcPr>
            <w:tcW w:type="dxa" w:w="2340"/>
          </w:tcPr>
          <w:p>
            <w:r>
              <w:t>عدد الأسطر: 505 - الدوال/المكونات الرئيسية: must, in, or</w:t>
            </w:r>
          </w:p>
        </w:tc>
      </w:tr>
      <w:tr>
        <w:tc>
          <w:tcPr>
            <w:tcW w:type="dxa" w:w="2340"/>
          </w:tcPr>
          <w:p>
            <w:r>
              <w:t>.venv\Lib\site-packages\adodbapi\process_connect_string.py</w:t>
            </w:r>
          </w:p>
        </w:tc>
        <w:tc>
          <w:tcPr>
            <w:tcW w:type="dxa" w:w="2340"/>
          </w:tcPr>
          <w:p>
            <w:r>
              <w:t>5420</w:t>
            </w:r>
          </w:p>
        </w:tc>
        <w:tc>
          <w:tcPr>
            <w:tcW w:type="dxa" w:w="2340"/>
          </w:tcPr>
          <w:p>
            <w:r>
              <w:t>137</w:t>
            </w:r>
          </w:p>
        </w:tc>
        <w:tc>
          <w:tcPr>
            <w:tcW w:type="dxa" w:w="2340"/>
          </w:tcPr>
          <w:p>
            <w:r>
              <w:t>عدد الأسطر: 137 - الدوال/المكونات الرئيسية: process, for, macro_call</w:t>
            </w:r>
          </w:p>
        </w:tc>
      </w:tr>
      <w:tr>
        <w:tc>
          <w:tcPr>
            <w:tcW w:type="dxa" w:w="2340"/>
          </w:tcPr>
          <w:p>
            <w:r>
              <w:t>.venv\Lib\site-packages\adodbapi\readme.txt</w:t>
            </w:r>
          </w:p>
        </w:tc>
        <w:tc>
          <w:tcPr>
            <w:tcW w:type="dxa" w:w="2340"/>
          </w:tcPr>
          <w:p>
            <w:r>
              <w:t>4782</w:t>
            </w:r>
          </w:p>
        </w:tc>
        <w:tc>
          <w:tcPr>
            <w:tcW w:type="dxa" w:w="2340"/>
          </w:tcPr>
          <w:p>
            <w:r>
              <w:t>88</w:t>
            </w:r>
          </w:p>
        </w:tc>
        <w:tc>
          <w:tcPr>
            <w:tcW w:type="dxa" w:w="2340"/>
          </w:tcPr>
          <w:p>
            <w:r>
              <w:t>عدد الأسطر: 88</w:t>
            </w:r>
          </w:p>
        </w:tc>
      </w:tr>
      <w:tr>
        <w:tc>
          <w:tcPr>
            <w:tcW w:type="dxa" w:w="2340"/>
          </w:tcPr>
          <w:p>
            <w:r>
              <w:t>.venv\Lib\site-packages\adodbapi\schema_table.py</w:t>
            </w:r>
          </w:p>
        </w:tc>
        <w:tc>
          <w:tcPr>
            <w:tcW w:type="dxa" w:w="2340"/>
          </w:tcPr>
          <w:p>
            <w:r>
              <w:t>438</w:t>
            </w:r>
          </w:p>
        </w:tc>
        <w:tc>
          <w:tcPr>
            <w:tcW w:type="dxa" w:w="2340"/>
          </w:tcPr>
          <w:p>
            <w:r>
              <w:t>16</w:t>
            </w:r>
          </w:p>
        </w:tc>
        <w:tc>
          <w:tcPr>
            <w:tcW w:type="dxa" w:w="2340"/>
          </w:tcPr>
          <w:p>
            <w:r>
              <w:t>عدد الأسطر: 16 - الدوال/المكونات الرئيسية: names</w:t>
            </w:r>
          </w:p>
        </w:tc>
      </w:tr>
      <w:tr>
        <w:tc>
          <w:tcPr>
            <w:tcW w:type="dxa" w:w="2340"/>
          </w:tcPr>
          <w:p>
            <w:r>
              <w:t>.venv\Lib\site-packages\adodbapi\setup.py</w:t>
            </w:r>
          </w:p>
        </w:tc>
        <w:tc>
          <w:tcPr>
            <w:tcW w:type="dxa" w:w="2340"/>
          </w:tcPr>
          <w:p>
            <w:r>
              <w:t>2194</w:t>
            </w:r>
          </w:p>
        </w:tc>
        <w:tc>
          <w:tcPr>
            <w:tcW w:type="dxa" w:w="2340"/>
          </w:tcPr>
          <w:p>
            <w:r>
              <w:t>68</w:t>
            </w:r>
          </w:p>
        </w:tc>
        <w:tc>
          <w:tcPr>
            <w:tcW w:type="dxa" w:w="2340"/>
          </w:tcPr>
          <w:p>
            <w:r>
              <w:t>عدد الأسطر: 68 - الدوال/المكونات الرئيسية: setup_package</w:t>
            </w:r>
          </w:p>
        </w:tc>
      </w:tr>
      <w:tr>
        <w:tc>
          <w:tcPr>
            <w:tcW w:type="dxa" w:w="2340"/>
          </w:tcPr>
          <w:p>
            <w:r>
              <w:t>.venv\Lib\site-packages\adodbapi\test\adodbapitest.py</w:t>
            </w:r>
          </w:p>
        </w:tc>
        <w:tc>
          <w:tcPr>
            <w:tcW w:type="dxa" w:w="2340"/>
          </w:tcPr>
          <w:p>
            <w:r>
              <w:t>56197</w:t>
            </w:r>
          </w:p>
        </w:tc>
        <w:tc>
          <w:tcPr>
            <w:tcW w:type="dxa" w:w="2340"/>
          </w:tcPr>
          <w:p>
            <w:r>
              <w:t>1547</w:t>
            </w:r>
          </w:p>
        </w:tc>
        <w:tc>
          <w:tcPr>
            <w:tcW w:type="dxa" w:w="2340"/>
          </w:tcPr>
          <w:p>
            <w:r>
              <w:t>عدد الأسطر: 1547 - الدوال/المكونات الرئيسية: testFormatParamstyle, testRowCountNoRecordset, helpRollbackTblTemp, testRowCount, testStoredProcedure, testITimestamp, testDataTypeDecimal, testExtendedTyp</w:t>
            </w:r>
          </w:p>
        </w:tc>
      </w:tr>
      <w:tr>
        <w:tc>
          <w:tcPr>
            <w:tcW w:type="dxa" w:w="2340"/>
          </w:tcPr>
          <w:p>
            <w:r>
              <w:t>.venv\Lib\site-packages\adodbapi\test\adodbapitestconfig.py</w:t>
            </w:r>
          </w:p>
        </w:tc>
        <w:tc>
          <w:tcPr>
            <w:tcW w:type="dxa" w:w="2340"/>
          </w:tcPr>
          <w:p>
            <w:r>
              <w:t>6403</w:t>
            </w:r>
          </w:p>
        </w:tc>
        <w:tc>
          <w:tcPr>
            <w:tcW w:type="dxa" w:w="2340"/>
          </w:tcPr>
          <w:p>
            <w:r>
              <w:t>180</w:t>
            </w:r>
          </w:p>
        </w:tc>
        <w:tc>
          <w:tcPr>
            <w:tcW w:type="dxa" w:w="2340"/>
          </w:tcPr>
          <w:p>
            <w:r>
              <w:t>عدد الأسطر: 180 - الدوال/المكونات الرئيسية: before, to</w:t>
            </w:r>
          </w:p>
        </w:tc>
      </w:tr>
      <w:tr>
        <w:tc>
          <w:tcPr>
            <w:tcW w:type="dxa" w:w="2340"/>
          </w:tcPr>
          <w:p>
            <w:r>
              <w:t>.venv\Lib\site-packages\adodbapi\test\dbapi20.py</w:t>
            </w:r>
          </w:p>
        </w:tc>
        <w:tc>
          <w:tcPr>
            <w:tcW w:type="dxa" w:w="2340"/>
          </w:tcPr>
          <w:p>
            <w:r>
              <w:t>33346</w:t>
            </w:r>
          </w:p>
        </w:tc>
        <w:tc>
          <w:tcPr>
            <w:tcW w:type="dxa" w:w="2340"/>
          </w:tcPr>
          <w:p>
            <w:r>
              <w:t>879</w:t>
            </w:r>
          </w:p>
        </w:tc>
        <w:tc>
          <w:tcPr>
            <w:tcW w:type="dxa" w:w="2340"/>
          </w:tcPr>
          <w:p>
            <w:r>
              <w:t>عدد الأسطر: 879 - الدوال/المكونات الرئيسية: executeDDL2, help_nextset_tearDown, test_Timestamp, test_Date, test_cursor_isolation, _paraminsert, help_nextset_setUp, test_DATETIME, _connect, test_BINARY</w:t>
            </w:r>
          </w:p>
        </w:tc>
      </w:tr>
      <w:tr>
        <w:tc>
          <w:tcPr>
            <w:tcW w:type="dxa" w:w="2340"/>
          </w:tcPr>
          <w:p>
            <w:r>
              <w:t>.venv\Lib\site-packages\adodbapi\test\is64bit.py</w:t>
            </w:r>
          </w:p>
        </w:tc>
        <w:tc>
          <w:tcPr>
            <w:tcW w:type="dxa" w:w="2340"/>
          </w:tcPr>
          <w:p>
            <w:r>
              <w:t>1013</w:t>
            </w:r>
          </w:p>
        </w:tc>
        <w:tc>
          <w:tcPr>
            <w:tcW w:type="dxa" w:w="2340"/>
          </w:tcPr>
          <w:p>
            <w:r>
              <w:t>34</w:t>
            </w:r>
          </w:p>
        </w:tc>
        <w:tc>
          <w:tcPr>
            <w:tcW w:type="dxa" w:w="2340"/>
          </w:tcPr>
          <w:p>
            <w:r>
              <w:t>عدد الأسطر: 34 - الدوال/المكونات الرئيسية: Python, os</w:t>
            </w:r>
          </w:p>
        </w:tc>
      </w:tr>
      <w:tr>
        <w:tc>
          <w:tcPr>
            <w:tcW w:type="dxa" w:w="2340"/>
          </w:tcPr>
          <w:p>
            <w:r>
              <w:t>.venv\Lib\site-packages\adodbapi\test\setuptestframework.py</w:t>
            </w:r>
          </w:p>
        </w:tc>
        <w:tc>
          <w:tcPr>
            <w:tcW w:type="dxa" w:w="2340"/>
          </w:tcPr>
          <w:p>
            <w:r>
              <w:t>3017</w:t>
            </w:r>
          </w:p>
        </w:tc>
        <w:tc>
          <w:tcPr>
            <w:tcW w:type="dxa" w:w="2340"/>
          </w:tcPr>
          <w:p>
            <w:r>
              <w:t>98</w:t>
            </w:r>
          </w:p>
        </w:tc>
        <w:tc>
          <w:tcPr>
            <w:tcW w:type="dxa" w:w="2340"/>
          </w:tcPr>
          <w:p>
            <w:r>
              <w:t>عدد الأسطر: 98 - الدوال/المكونات الرئيسية: getcleanupfunction, _cleanup_function, def, maketemp, makemdb, makeadopackage</w:t>
            </w:r>
          </w:p>
        </w:tc>
      </w:tr>
      <w:tr>
        <w:tc>
          <w:tcPr>
            <w:tcW w:type="dxa" w:w="2340"/>
          </w:tcPr>
          <w:p>
            <w:r>
              <w:t>.venv\Lib\site-packages\adodbapi\test\test_adodbapi_dbapi20.py</w:t>
            </w:r>
          </w:p>
        </w:tc>
        <w:tc>
          <w:tcPr>
            <w:tcW w:type="dxa" w:w="2340"/>
          </w:tcPr>
          <w:p>
            <w:r>
              <w:t>5832</w:t>
            </w:r>
          </w:p>
        </w:tc>
        <w:tc>
          <w:tcPr>
            <w:tcW w:type="dxa" w:w="2340"/>
          </w:tcPr>
          <w:p>
            <w:r>
              <w:t>190</w:t>
            </w:r>
          </w:p>
        </w:tc>
        <w:tc>
          <w:tcPr>
            <w:tcW w:type="dxa" w:w="2340"/>
          </w:tcPr>
          <w:p>
            <w:r>
              <w:t>عدد الأسطر: 190 - الدوال/المكونات الرئيسية: tearDown, help_nextset_tearDown, setUp, before, __init__, test_nextset, to, help_nextset_setUp, test_setoutputsize, getTestMethodName</w:t>
            </w:r>
          </w:p>
        </w:tc>
      </w:tr>
      <w:tr>
        <w:tc>
          <w:tcPr>
            <w:tcW w:type="dxa" w:w="2340"/>
          </w:tcPr>
          <w:p>
            <w:r>
              <w:t>.venv\Lib\site-packages\adodbapi\test\tryconnection.py</w:t>
            </w:r>
          </w:p>
        </w:tc>
        <w:tc>
          <w:tcPr>
            <w:tcW w:type="dxa" w:w="2340"/>
          </w:tcPr>
          <w:p>
            <w:r>
              <w:t>1027</w:t>
            </w:r>
          </w:p>
        </w:tc>
        <w:tc>
          <w:tcPr>
            <w:tcW w:type="dxa" w:w="2340"/>
          </w:tcPr>
          <w:p>
            <w:r>
              <w:t>30</w:t>
            </w:r>
          </w:p>
        </w:tc>
        <w:tc>
          <w:tcPr>
            <w:tcW w:type="dxa" w:w="2340"/>
          </w:tcPr>
          <w:p>
            <w:r>
              <w:t>عدد الأسطر: 30 - الدوال/المكونات الرئيسية: try_connection, try_operation_with_expected_exception</w:t>
            </w:r>
          </w:p>
        </w:tc>
      </w:tr>
      <w:tr>
        <w:tc>
          <w:tcPr>
            <w:tcW w:type="dxa" w:w="2340"/>
          </w:tcPr>
          <w:p>
            <w:r>
              <w:t>.venv\Lib\site-packages\colorama-0.4.6.dist-info\INSTALLER</w:t>
            </w:r>
          </w:p>
        </w:tc>
        <w:tc>
          <w:tcPr>
            <w:tcW w:type="dxa" w:w="2340"/>
          </w:tcPr>
          <w:p>
            <w:r>
              <w:t>4</w:t>
            </w:r>
          </w:p>
        </w:tc>
        <w:tc>
          <w:tcPr>
            <w:tcW w:type="dxa" w:w="2340"/>
          </w:tcPr>
          <w:p>
            <w:r>
              <w:t>1</w:t>
            </w:r>
          </w:p>
        </w:tc>
        <w:tc>
          <w:tcPr>
            <w:tcW w:type="dxa" w:w="2340"/>
          </w:tcPr>
          <w:p>
            <w:r>
              <w:t>عدد الأسطر: 1</w:t>
            </w:r>
          </w:p>
        </w:tc>
      </w:tr>
      <w:tr>
        <w:tc>
          <w:tcPr>
            <w:tcW w:type="dxa" w:w="2340"/>
          </w:tcPr>
          <w:p>
            <w:r>
              <w:t>.venv\Lib\site-packages\colorama-0.4.6.dist-info\METADATA</w:t>
            </w:r>
          </w:p>
        </w:tc>
        <w:tc>
          <w:tcPr>
            <w:tcW w:type="dxa" w:w="2340"/>
          </w:tcPr>
          <w:p>
            <w:r>
              <w:t>17158</w:t>
            </w:r>
          </w:p>
        </w:tc>
        <w:tc>
          <w:tcPr>
            <w:tcW w:type="dxa" w:w="2340"/>
          </w:tcPr>
          <w:p>
            <w:r>
              <w:t>441</w:t>
            </w:r>
          </w:p>
        </w:tc>
        <w:tc>
          <w:tcPr>
            <w:tcW w:type="dxa" w:w="2340"/>
          </w:tcPr>
          <w:p>
            <w:r>
              <w:t>عدد الأسطر: 441 - الدوال/المكونات الرئيسية: on, multiple, when</w:t>
            </w:r>
          </w:p>
        </w:tc>
      </w:tr>
      <w:tr>
        <w:tc>
          <w:tcPr>
            <w:tcW w:type="dxa" w:w="2340"/>
          </w:tcPr>
          <w:p>
            <w:r>
              <w:t>.venv\Lib\site-packages\colorama-0.4.6.dist-info\RECORD</w:t>
            </w:r>
          </w:p>
        </w:tc>
        <w:tc>
          <w:tcPr>
            <w:tcW w:type="dxa" w:w="2340"/>
          </w:tcPr>
          <w:p>
            <w:r>
              <w:t>2174</w:t>
            </w:r>
          </w:p>
        </w:tc>
        <w:tc>
          <w:tcPr>
            <w:tcW w:type="dxa" w:w="2340"/>
          </w:tcPr>
          <w:p>
            <w:r>
              <w:t>31</w:t>
            </w:r>
          </w:p>
        </w:tc>
        <w:tc>
          <w:tcPr>
            <w:tcW w:type="dxa" w:w="2340"/>
          </w:tcPr>
          <w:p>
            <w:r>
              <w:t>عدد الأسطر: 31</w:t>
            </w:r>
          </w:p>
        </w:tc>
      </w:tr>
      <w:tr>
        <w:tc>
          <w:tcPr>
            <w:tcW w:type="dxa" w:w="2340"/>
          </w:tcPr>
          <w:p>
            <w:r>
              <w:t>.venv\Lib\site-packages\colorama-0.4.6.dist-info\WHEEL</w:t>
            </w:r>
          </w:p>
        </w:tc>
        <w:tc>
          <w:tcPr>
            <w:tcW w:type="dxa" w:w="2340"/>
          </w:tcPr>
          <w:p>
            <w:r>
              <w:t>105</w:t>
            </w:r>
          </w:p>
        </w:tc>
        <w:tc>
          <w:tcPr>
            <w:tcW w:type="dxa" w:w="2340"/>
          </w:tcPr>
          <w:p>
            <w:r>
              <w:t>5</w:t>
            </w:r>
          </w:p>
        </w:tc>
        <w:tc>
          <w:tcPr>
            <w:tcW w:type="dxa" w:w="2340"/>
          </w:tcPr>
          <w:p>
            <w:r>
              <w:t>عدد الأسطر: 5</w:t>
            </w:r>
          </w:p>
        </w:tc>
      </w:tr>
      <w:tr>
        <w:tc>
          <w:tcPr>
            <w:tcW w:type="dxa" w:w="2340"/>
          </w:tcPr>
          <w:p>
            <w:r>
              <w:t>.venv\Lib\site-packages\colorama-0.4.6.dist-info\licenses\LICENSE.txt</w:t>
            </w:r>
          </w:p>
        </w:tc>
        <w:tc>
          <w:tcPr>
            <w:tcW w:type="dxa" w:w="2340"/>
          </w:tcPr>
          <w:p>
            <w:r>
              <w:t>1491</w:t>
            </w:r>
          </w:p>
        </w:tc>
        <w:tc>
          <w:tcPr>
            <w:tcW w:type="dxa" w:w="2340"/>
          </w:tcPr>
          <w:p>
            <w:r>
              <w:t>27</w:t>
            </w:r>
          </w:p>
        </w:tc>
        <w:tc>
          <w:tcPr>
            <w:tcW w:type="dxa" w:w="2340"/>
          </w:tcPr>
          <w:p>
            <w:r>
              <w:t>عدد الأسطر: 27</w:t>
            </w:r>
          </w:p>
        </w:tc>
      </w:tr>
      <w:tr>
        <w:tc>
          <w:tcPr>
            <w:tcW w:type="dxa" w:w="2340"/>
          </w:tcPr>
          <w:p>
            <w:r>
              <w:t>.venv\Lib\site-packages\colorama\__init__.py</w:t>
            </w:r>
          </w:p>
        </w:tc>
        <w:tc>
          <w:tcPr>
            <w:tcW w:type="dxa" w:w="2340"/>
          </w:tcPr>
          <w:p>
            <w:r>
              <w:t>266</w:t>
            </w:r>
          </w:p>
        </w:tc>
        <w:tc>
          <w:tcPr>
            <w:tcW w:type="dxa" w:w="2340"/>
          </w:tcPr>
          <w:p>
            <w:r>
              <w:t>7</w:t>
            </w:r>
          </w:p>
        </w:tc>
        <w:tc>
          <w:tcPr>
            <w:tcW w:type="dxa" w:w="2340"/>
          </w:tcPr>
          <w:p>
            <w:r>
              <w:t>عدد الأسطر: 7</w:t>
            </w:r>
          </w:p>
        </w:tc>
      </w:tr>
      <w:tr>
        <w:tc>
          <w:tcPr>
            <w:tcW w:type="dxa" w:w="2340"/>
          </w:tcPr>
          <w:p>
            <w:r>
              <w:t>.venv\Lib\site-packages\colorama\ansi.py</w:t>
            </w:r>
          </w:p>
        </w:tc>
        <w:tc>
          <w:tcPr>
            <w:tcW w:type="dxa" w:w="2340"/>
          </w:tcPr>
          <w:p>
            <w:r>
              <w:t>2522</w:t>
            </w:r>
          </w:p>
        </w:tc>
        <w:tc>
          <w:tcPr>
            <w:tcW w:type="dxa" w:w="2340"/>
          </w:tcPr>
          <w:p>
            <w:r>
              <w:t>102</w:t>
            </w:r>
          </w:p>
        </w:tc>
        <w:tc>
          <w:tcPr>
            <w:tcW w:type="dxa" w:w="2340"/>
          </w:tcPr>
          <w:p>
            <w:r>
              <w:t>عدد الأسطر: 102 - الدوال/المكونات الرئيسية: clear_line, POS, __init__, BACK, set_title, code_to_chars, clear_screen, FORWARD, UP, DOWN</w:t>
            </w:r>
          </w:p>
        </w:tc>
      </w:tr>
      <w:tr>
        <w:tc>
          <w:tcPr>
            <w:tcW w:type="dxa" w:w="2340"/>
          </w:tcPr>
          <w:p>
            <w:r>
              <w:t>.venv\Lib\site-packages\colorama\ansitowin32.py</w:t>
            </w:r>
          </w:p>
        </w:tc>
        <w:tc>
          <w:tcPr>
            <w:tcW w:type="dxa" w:w="2340"/>
          </w:tcPr>
          <w:p>
            <w:r>
              <w:t>11128</w:t>
            </w:r>
          </w:p>
        </w:tc>
        <w:tc>
          <w:tcPr>
            <w:tcW w:type="dxa" w:w="2340"/>
          </w:tcPr>
          <w:p>
            <w:r>
              <w:t>277</w:t>
            </w:r>
          </w:p>
        </w:tc>
        <w:tc>
          <w:tcPr>
            <w:tcW w:type="dxa" w:w="2340"/>
          </w:tcPr>
          <w:p>
            <w:r>
              <w:t>عدد الأسطر: 277 - الدوال/المكونات الرئيسية: calls, write_and_convert, __init__, __setstate__, isatty, write_plain_text, call_win32, __getstate__, convert_osc, __getattr__</w:t>
            </w:r>
          </w:p>
        </w:tc>
      </w:tr>
      <w:tr>
        <w:tc>
          <w:tcPr>
            <w:tcW w:type="dxa" w:w="2340"/>
          </w:tcPr>
          <w:p>
            <w:r>
              <w:t>.venv\Lib\site-packages\colorama\initialise.py</w:t>
            </w:r>
          </w:p>
        </w:tc>
        <w:tc>
          <w:tcPr>
            <w:tcW w:type="dxa" w:w="2340"/>
          </w:tcPr>
          <w:p>
            <w:r>
              <w:t>3325</w:t>
            </w:r>
          </w:p>
        </w:tc>
        <w:tc>
          <w:tcPr>
            <w:tcW w:type="dxa" w:w="2340"/>
          </w:tcPr>
          <w:p>
            <w:r>
              <w:t>121</w:t>
            </w:r>
          </w:p>
        </w:tc>
        <w:tc>
          <w:tcPr>
            <w:tcW w:type="dxa" w:w="2340"/>
          </w:tcPr>
          <w:p>
            <w:r>
              <w:t>عدد الأسطر: 121 - الدوال/المكونات الرئيسية: _wipe_internal_state_for_tests, init, deinit, wrap_stream, just_fix_windows_console, colorama_text, reset_all, reinit</w:t>
            </w:r>
          </w:p>
        </w:tc>
      </w:tr>
      <w:tr>
        <w:tc>
          <w:tcPr>
            <w:tcW w:type="dxa" w:w="2340"/>
          </w:tcPr>
          <w:p>
            <w:r>
              <w:t>.venv\Lib\site-packages\colorama\tests\__init__.py</w:t>
            </w:r>
          </w:p>
        </w:tc>
        <w:tc>
          <w:tcPr>
            <w:tcW w:type="dxa" w:w="2340"/>
          </w:tcPr>
          <w:p>
            <w:r>
              <w:t>75</w:t>
            </w:r>
          </w:p>
        </w:tc>
        <w:tc>
          <w:tcPr>
            <w:tcW w:type="dxa" w:w="2340"/>
          </w:tcPr>
          <w:p>
            <w:r>
              <w:t>1</w:t>
            </w:r>
          </w:p>
        </w:tc>
        <w:tc>
          <w:tcPr>
            <w:tcW w:type="dxa" w:w="2340"/>
          </w:tcPr>
          <w:p>
            <w:r>
              <w:t>عدد الأسطر: 1</w:t>
            </w:r>
          </w:p>
        </w:tc>
      </w:tr>
      <w:tr>
        <w:tc>
          <w:tcPr>
            <w:tcW w:type="dxa" w:w="2340"/>
          </w:tcPr>
          <w:p>
            <w:r>
              <w:t>.venv\Lib\site-packages\colorama\tests\ansi_test.py</w:t>
            </w:r>
          </w:p>
        </w:tc>
        <w:tc>
          <w:tcPr>
            <w:tcW w:type="dxa" w:w="2340"/>
          </w:tcPr>
          <w:p>
            <w:r>
              <w:t>2839</w:t>
            </w:r>
          </w:p>
        </w:tc>
        <w:tc>
          <w:tcPr>
            <w:tcW w:type="dxa" w:w="2340"/>
          </w:tcPr>
          <w:p>
            <w:r>
              <w:t>76</w:t>
            </w:r>
          </w:p>
        </w:tc>
        <w:tc>
          <w:tcPr>
            <w:tcW w:type="dxa" w:w="2340"/>
          </w:tcPr>
          <w:p>
            <w:r>
              <w:t>عدد الأسطر: 76 - الدوال/المكونات الرئيسية: tearDown, setUp, testForeAttributes, testBackAttributes, testStyleAttributes</w:t>
            </w:r>
          </w:p>
        </w:tc>
      </w:tr>
      <w:tr>
        <w:tc>
          <w:tcPr>
            <w:tcW w:type="dxa" w:w="2340"/>
          </w:tcPr>
          <w:p>
            <w:r>
              <w:t>.venv\Lib\site-packages\colorama\tests\ansitowin32_test.py</w:t>
            </w:r>
          </w:p>
        </w:tc>
        <w:tc>
          <w:tcPr>
            <w:tcW w:type="dxa" w:w="2340"/>
          </w:tcPr>
          <w:p>
            <w:r>
              <w:t>10678</w:t>
            </w:r>
          </w:p>
        </w:tc>
        <w:tc>
          <w:tcPr>
            <w:tcW w:type="dxa" w:w="2340"/>
          </w:tcPr>
          <w:p>
            <w:r>
              <w:t>294</w:t>
            </w:r>
          </w:p>
        </w:tc>
        <w:tc>
          <w:tcPr>
            <w:tcW w:type="dxa" w:w="2340"/>
          </w:tcPr>
          <w:p>
            <w:r>
              <w:t>عدد الأسطر: 294 - الدوال/المكونات الرئيسية: test_reset_all_shouldnt_raise_on_closed_orig_stdout, test_osc_codes, testStripIsTrueOnWindows, testInit, testWriteAndConvertWritesPlainText, assert_autorese</w:t>
            </w:r>
          </w:p>
        </w:tc>
      </w:tr>
      <w:tr>
        <w:tc>
          <w:tcPr>
            <w:tcW w:type="dxa" w:w="2340"/>
          </w:tcPr>
          <w:p>
            <w:r>
              <w:t>.venv\Lib\site-packages\colorama\tests\initialise_test.py</w:t>
            </w:r>
          </w:p>
        </w:tc>
        <w:tc>
          <w:tcPr>
            <w:tcW w:type="dxa" w:w="2340"/>
          </w:tcPr>
          <w:p>
            <w:r>
              <w:t>6741</w:t>
            </w:r>
          </w:p>
        </w:tc>
        <w:tc>
          <w:tcPr>
            <w:tcW w:type="dxa" w:w="2340"/>
          </w:tcPr>
          <w:p>
            <w:r>
              <w:t>189</w:t>
            </w:r>
          </w:p>
        </w:tc>
        <w:tc>
          <w:tcPr>
            <w:tcW w:type="dxa" w:w="2340"/>
          </w:tcPr>
          <w:p>
            <w:r>
              <w:t>عدد الأسطر: 189 - الدوال/المكونات الرئيسية: tearDown, assertNotWrapped, setUp, testInitWrapsOnWindows, testInitAutoresetOnWrapsOnAllPlatforms, testInitDoesntWrapIfNone, fake_std, testAutoResetChangeab</w:t>
            </w:r>
          </w:p>
        </w:tc>
      </w:tr>
      <w:tr>
        <w:tc>
          <w:tcPr>
            <w:tcW w:type="dxa" w:w="2340"/>
          </w:tcPr>
          <w:p>
            <w:r>
              <w:t>.venv\Lib\site-packages\colorama\tests\isatty_test.py</w:t>
            </w:r>
          </w:p>
        </w:tc>
        <w:tc>
          <w:tcPr>
            <w:tcW w:type="dxa" w:w="2340"/>
          </w:tcPr>
          <w:p>
            <w:r>
              <w:t>1866</w:t>
            </w:r>
          </w:p>
        </w:tc>
        <w:tc>
          <w:tcPr>
            <w:tcW w:type="dxa" w:w="2340"/>
          </w:tcPr>
          <w:p>
            <w:r>
              <w:t>57</w:t>
            </w:r>
          </w:p>
        </w:tc>
        <w:tc>
          <w:tcPr>
            <w:tcW w:type="dxa" w:w="2340"/>
          </w:tcPr>
          <w:p>
            <w:r>
              <w:t>عدد الأسطر: 57 - الدوال/المكونات الرئيسية: test_nonTTY, test_withPycharmNonTTYOverride, test_withPycharmStreamWrapped, is_a_tty, test_TTY, test_withPycharmNoneOverride, test_withPycharm, test_withPych</w:t>
            </w:r>
          </w:p>
        </w:tc>
      </w:tr>
      <w:tr>
        <w:tc>
          <w:tcPr>
            <w:tcW w:type="dxa" w:w="2340"/>
          </w:tcPr>
          <w:p>
            <w:r>
              <w:t>.venv\Lib\site-packages\colorama\tests\utils.py</w:t>
            </w:r>
          </w:p>
        </w:tc>
        <w:tc>
          <w:tcPr>
            <w:tcW w:type="dxa" w:w="2340"/>
          </w:tcPr>
          <w:p>
            <w:r>
              <w:t>1079</w:t>
            </w:r>
          </w:p>
        </w:tc>
        <w:tc>
          <w:tcPr>
            <w:tcW w:type="dxa" w:w="2340"/>
          </w:tcPr>
          <w:p>
            <w:r>
              <w:t>49</w:t>
            </w:r>
          </w:p>
        </w:tc>
        <w:tc>
          <w:tcPr>
            <w:tcW w:type="dxa" w:w="2340"/>
          </w:tcPr>
          <w:p>
            <w:r>
              <w:t>عدد الأسطر: 49 - الدوال/المكونات الرئيسية: replace_by, pycharm, replace_original_by, isatty, osname</w:t>
            </w:r>
          </w:p>
        </w:tc>
      </w:tr>
      <w:tr>
        <w:tc>
          <w:tcPr>
            <w:tcW w:type="dxa" w:w="2340"/>
          </w:tcPr>
          <w:p>
            <w:r>
              <w:t>.venv\Lib\site-packages\colorama\tests\winterm_test.py</w:t>
            </w:r>
          </w:p>
        </w:tc>
        <w:tc>
          <w:tcPr>
            <w:tcW w:type="dxa" w:w="2340"/>
          </w:tcPr>
          <w:p>
            <w:r>
              <w:t>3709</w:t>
            </w:r>
          </w:p>
        </w:tc>
        <w:tc>
          <w:tcPr>
            <w:tcW w:type="dxa" w:w="2340"/>
          </w:tcPr>
          <w:p>
            <w:r>
              <w:t>131</w:t>
            </w:r>
          </w:p>
        </w:tc>
        <w:tc>
          <w:tcPr>
            <w:tcW w:type="dxa" w:w="2340"/>
          </w:tcPr>
          <w:p>
            <w:r>
              <w:t>عدد الأسطر: 131 - الدوال/المكونات الرئيسية: testSetConsoleOnStderr, testBack, testFore, testSetConsole, testStyle, testResetAll, testInit, testGetAttrs</w:t>
            </w:r>
          </w:p>
        </w:tc>
      </w:tr>
      <w:tr>
        <w:tc>
          <w:tcPr>
            <w:tcW w:type="dxa" w:w="2340"/>
          </w:tcPr>
          <w:p>
            <w:r>
              <w:t>.venv\Lib\site-packages\colorama\win32.py</w:t>
            </w:r>
          </w:p>
        </w:tc>
        <w:tc>
          <w:tcPr>
            <w:tcW w:type="dxa" w:w="2340"/>
          </w:tcPr>
          <w:p>
            <w:r>
              <w:t>6181</w:t>
            </w:r>
          </w:p>
        </w:tc>
        <w:tc>
          <w:tcPr>
            <w:tcW w:type="dxa" w:w="2340"/>
          </w:tcPr>
          <w:p>
            <w:r>
              <w:t>180</w:t>
            </w:r>
          </w:p>
        </w:tc>
        <w:tc>
          <w:tcPr>
            <w:tcW w:type="dxa" w:w="2340"/>
          </w:tcPr>
          <w:p>
            <w:r>
              <w:t>عدد الأسطر: 180 - الدوال/المكونات الرئيسية: SetConsoleMode, SetConsoleTitle, GetConsoleScreenBufferInfo, FillConsoleOutputCharacter, _winapi_test, SetConsoleCursorPosition, FillConsoleOutputAttribute,</w:t>
            </w:r>
          </w:p>
        </w:tc>
      </w:tr>
      <w:tr>
        <w:tc>
          <w:tcPr>
            <w:tcW w:type="dxa" w:w="2340"/>
          </w:tcPr>
          <w:p>
            <w:r>
              <w:t>.venv\Lib\site-packages\colorama\winterm.py</w:t>
            </w:r>
          </w:p>
        </w:tc>
        <w:tc>
          <w:tcPr>
            <w:tcW w:type="dxa" w:w="2340"/>
          </w:tcPr>
          <w:p>
            <w:r>
              <w:t>7134</w:t>
            </w:r>
          </w:p>
        </w:tc>
        <w:tc>
          <w:tcPr>
            <w:tcW w:type="dxa" w:w="2340"/>
          </w:tcPr>
          <w:p>
            <w:r>
              <w:t>195</w:t>
            </w:r>
          </w:p>
        </w:tc>
        <w:tc>
          <w:tcPr>
            <w:tcW w:type="dxa" w:w="2340"/>
          </w:tcPr>
          <w:p>
            <w:r>
              <w:t>عدد الأسطر: 195 - الدوال/المكونات الرئيسية: erase_line, back, get_attrs, set_console, __init__, fore, get_osfhandle, set_title, get_position, style</w:t>
            </w:r>
          </w:p>
        </w:tc>
      </w:tr>
      <w:tr>
        <w:tc>
          <w:tcPr>
            <w:tcW w:type="dxa" w:w="2340"/>
          </w:tcPr>
          <w:p>
            <w:r>
              <w:t>.venv\Lib\site-packages\docx2pdf-0.1.8.dist-info\INSTALLER</w:t>
            </w:r>
          </w:p>
        </w:tc>
        <w:tc>
          <w:tcPr>
            <w:tcW w:type="dxa" w:w="2340"/>
          </w:tcPr>
          <w:p>
            <w:r>
              <w:t>4</w:t>
            </w:r>
          </w:p>
        </w:tc>
        <w:tc>
          <w:tcPr>
            <w:tcW w:type="dxa" w:w="2340"/>
          </w:tcPr>
          <w:p>
            <w:r>
              <w:t>1</w:t>
            </w:r>
          </w:p>
        </w:tc>
        <w:tc>
          <w:tcPr>
            <w:tcW w:type="dxa" w:w="2340"/>
          </w:tcPr>
          <w:p>
            <w:r>
              <w:t>عدد الأسطر: 1</w:t>
            </w:r>
          </w:p>
        </w:tc>
      </w:tr>
      <w:tr>
        <w:tc>
          <w:tcPr>
            <w:tcW w:type="dxa" w:w="2340"/>
          </w:tcPr>
          <w:p>
            <w:r>
              <w:t>.venv\Lib\site-packages\docx2pdf-0.1.8.dist-info\LICENSE</w:t>
            </w:r>
          </w:p>
        </w:tc>
        <w:tc>
          <w:tcPr>
            <w:tcW w:type="dxa" w:w="2340"/>
          </w:tcPr>
          <w:p>
            <w:r>
              <w:t>1086</w:t>
            </w:r>
          </w:p>
        </w:tc>
        <w:tc>
          <w:tcPr>
            <w:tcW w:type="dxa" w:w="2340"/>
          </w:tcPr>
          <w:p>
            <w:r>
              <w:t>21</w:t>
            </w:r>
          </w:p>
        </w:tc>
        <w:tc>
          <w:tcPr>
            <w:tcW w:type="dxa" w:w="2340"/>
          </w:tcPr>
          <w:p>
            <w:r>
              <w:t>عدد الأسطر: 21</w:t>
            </w:r>
          </w:p>
        </w:tc>
      </w:tr>
      <w:tr>
        <w:tc>
          <w:tcPr>
            <w:tcW w:type="dxa" w:w="2340"/>
          </w:tcPr>
          <w:p>
            <w:r>
              <w:t>.venv\Lib\site-packages\docx2pdf-0.1.8.dist-info\METADATA</w:t>
            </w:r>
          </w:p>
        </w:tc>
        <w:tc>
          <w:tcPr>
            <w:tcW w:type="dxa" w:w="2340"/>
          </w:tcPr>
          <w:p>
            <w:r>
              <w:t>3337</w:t>
            </w:r>
          </w:p>
        </w:tc>
        <w:tc>
          <w:tcPr>
            <w:tcW w:type="dxa" w:w="2340"/>
          </w:tcPr>
          <w:p>
            <w:r>
              <w:t>112</w:t>
            </w:r>
          </w:p>
        </w:tc>
        <w:tc>
          <w:tcPr>
            <w:tcW w:type="dxa" w:w="2340"/>
          </w:tcPr>
          <w:p>
            <w:r>
              <w:t>عدد الأسطر: 112</w:t>
            </w:r>
          </w:p>
        </w:tc>
      </w:tr>
      <w:tr>
        <w:tc>
          <w:tcPr>
            <w:tcW w:type="dxa" w:w="2340"/>
          </w:tcPr>
          <w:p>
            <w:r>
              <w:t>.venv\Lib\site-packages\docx2pdf-0.1.8.dist-info\RECORD</w:t>
            </w:r>
          </w:p>
        </w:tc>
        <w:tc>
          <w:tcPr>
            <w:tcW w:type="dxa" w:w="2340"/>
          </w:tcPr>
          <w:p>
            <w:r>
              <w:t>868</w:t>
            </w:r>
          </w:p>
        </w:tc>
        <w:tc>
          <w:tcPr>
            <w:tcW w:type="dxa" w:w="2340"/>
          </w:tcPr>
          <w:p>
            <w:r>
              <w:t>11</w:t>
            </w:r>
          </w:p>
        </w:tc>
        <w:tc>
          <w:tcPr>
            <w:tcW w:type="dxa" w:w="2340"/>
          </w:tcPr>
          <w:p>
            <w:r>
              <w:t>عدد الأسطر: 11</w:t>
            </w:r>
          </w:p>
        </w:tc>
      </w:tr>
      <w:tr>
        <w:tc>
          <w:tcPr>
            <w:tcW w:type="dxa" w:w="2340"/>
          </w:tcPr>
          <w:p>
            <w:r>
              <w:t>.venv\Lib\site-packages\docx2pdf-0.1.8.dist-info\REQUESTED</w:t>
            </w:r>
          </w:p>
        </w:tc>
        <w:tc>
          <w:tcPr>
            <w:tcW w:type="dxa" w:w="2340"/>
          </w:tcPr>
          <w:p>
            <w:r>
              <w:t>0</w:t>
            </w:r>
          </w:p>
        </w:tc>
        <w:tc>
          <w:tcPr>
            <w:tcW w:type="dxa" w:w="2340"/>
          </w:tcPr>
          <w:p>
            <w:r>
              <w:t>0</w:t>
            </w:r>
          </w:p>
        </w:tc>
        <w:tc>
          <w:tcPr>
            <w:tcW w:type="dxa" w:w="2340"/>
          </w:tcPr>
          <w:p>
            <w:r>
              <w:t>عدد الأسطر: 0</w:t>
            </w:r>
          </w:p>
        </w:tc>
      </w:tr>
      <w:tr>
        <w:tc>
          <w:tcPr>
            <w:tcW w:type="dxa" w:w="2340"/>
          </w:tcPr>
          <w:p>
            <w:r>
              <w:t>.venv\Lib\site-packages\docx2pdf-0.1.8.dist-info\WHEEL</w:t>
            </w:r>
          </w:p>
        </w:tc>
        <w:tc>
          <w:tcPr>
            <w:tcW w:type="dxa" w:w="2340"/>
          </w:tcPr>
          <w:p>
            <w:r>
              <w:t>83</w:t>
            </w:r>
          </w:p>
        </w:tc>
        <w:tc>
          <w:tcPr>
            <w:tcW w:type="dxa" w:w="2340"/>
          </w:tcPr>
          <w:p>
            <w:r>
              <w:t>4</w:t>
            </w:r>
          </w:p>
        </w:tc>
        <w:tc>
          <w:tcPr>
            <w:tcW w:type="dxa" w:w="2340"/>
          </w:tcPr>
          <w:p>
            <w:r>
              <w:t>عدد الأسطر: 4</w:t>
            </w:r>
          </w:p>
        </w:tc>
      </w:tr>
      <w:tr>
        <w:tc>
          <w:tcPr>
            <w:tcW w:type="dxa" w:w="2340"/>
          </w:tcPr>
          <w:p>
            <w:r>
              <w:t>.venv\Lib\site-packages\docx2pdf-0.1.8.dist-info\entry_points.txt</w:t>
            </w:r>
          </w:p>
        </w:tc>
        <w:tc>
          <w:tcPr>
            <w:tcW w:type="dxa" w:w="2340"/>
          </w:tcPr>
          <w:p>
            <w:r>
              <w:t>41</w:t>
            </w:r>
          </w:p>
        </w:tc>
        <w:tc>
          <w:tcPr>
            <w:tcW w:type="dxa" w:w="2340"/>
          </w:tcPr>
          <w:p>
            <w:r>
              <w:t>3</w:t>
            </w:r>
          </w:p>
        </w:tc>
        <w:tc>
          <w:tcPr>
            <w:tcW w:type="dxa" w:w="2340"/>
          </w:tcPr>
          <w:p>
            <w:r>
              <w:t>عدد الأسطر: 3</w:t>
            </w:r>
          </w:p>
        </w:tc>
      </w:tr>
      <w:tr>
        <w:tc>
          <w:tcPr>
            <w:tcW w:type="dxa" w:w="2340"/>
          </w:tcPr>
          <w:p>
            <w:r>
              <w:t>.venv\Lib\site-packages\docx2pdf\__init__.py</w:t>
            </w:r>
          </w:p>
        </w:tc>
        <w:tc>
          <w:tcPr>
            <w:tcW w:type="dxa" w:w="2340"/>
          </w:tcPr>
          <w:p>
            <w:r>
              <w:t>5185</w:t>
            </w:r>
          </w:p>
        </w:tc>
        <w:tc>
          <w:tcPr>
            <w:tcW w:type="dxa" w:w="2340"/>
          </w:tcPr>
          <w:p>
            <w:r>
              <w:t>170</w:t>
            </w:r>
          </w:p>
        </w:tc>
        <w:tc>
          <w:tcPr>
            <w:tcW w:type="dxa" w:w="2340"/>
          </w:tcPr>
          <w:p>
            <w:r>
              <w:t>عدد الأسطر: 170 - الدوال/المكونات الرئيسية: windows, convert, macos, resolve_paths, run, cli</w:t>
            </w:r>
          </w:p>
        </w:tc>
      </w:tr>
      <w:tr>
        <w:tc>
          <w:tcPr>
            <w:tcW w:type="dxa" w:w="2340"/>
          </w:tcPr>
          <w:p>
            <w:r>
              <w:t>.venv\Lib\site-packages\docx2pdf\convert.jxa</w:t>
            </w:r>
          </w:p>
        </w:tc>
        <w:tc>
          <w:tcPr>
            <w:tcW w:type="dxa" w:w="2340"/>
          </w:tcPr>
          <w:p>
            <w:r>
              <w:t>5667</w:t>
            </w:r>
          </w:p>
        </w:tc>
        <w:tc>
          <w:tcPr>
            <w:tcW w:type="dxa" w:w="2340"/>
          </w:tcPr>
          <w:p>
            <w:r>
              <w:t>192</w:t>
            </w:r>
          </w:p>
        </w:tc>
        <w:tc>
          <w:tcPr>
            <w:tcW w:type="dxa" w:w="2340"/>
          </w:tcPr>
          <w:p>
            <w:r>
              <w:t>عدد الأسطر: 192 - الدوال/المكونات الرئيسية: getScriptObj, basename, parseArgs, getScriptPathAndFolder, isDir, run, assert</w:t>
            </w:r>
          </w:p>
        </w:tc>
      </w:tr>
      <w:tr>
        <w:tc>
          <w:tcPr>
            <w:tcW w:type="dxa" w:w="2340"/>
          </w:tcPr>
          <w:p>
            <w:r>
              <w:t>.venv\Lib\site-packages\docx\__init__.py</w:t>
            </w:r>
          </w:p>
        </w:tc>
        <w:tc>
          <w:tcPr>
            <w:tcW w:type="dxa" w:w="2340"/>
          </w:tcPr>
          <w:p>
            <w:r>
              <w:t>1832</w:t>
            </w:r>
          </w:p>
        </w:tc>
        <w:tc>
          <w:tcPr>
            <w:tcW w:type="dxa" w:w="2340"/>
          </w:tcPr>
          <w:p>
            <w:r>
              <w:t>65</w:t>
            </w:r>
          </w:p>
        </w:tc>
        <w:tc>
          <w:tcPr>
            <w:tcW w:type="dxa" w:w="2340"/>
          </w:tcPr>
          <w:p>
            <w:r>
              <w:t>عدد الأسطر: 65 - الدوال/المكونات الرئيسية: part_class_selector, and</w:t>
            </w:r>
          </w:p>
        </w:tc>
      </w:tr>
      <w:tr>
        <w:tc>
          <w:tcPr>
            <w:tcW w:type="dxa" w:w="2340"/>
          </w:tcPr>
          <w:p>
            <w:r>
              <w:t>.venv\Lib\site-packages\docx\api.py</w:t>
            </w:r>
          </w:p>
        </w:tc>
        <w:tc>
          <w:tcPr>
            <w:tcW w:type="dxa" w:w="2340"/>
          </w:tcPr>
          <w:p>
            <w:r>
              <w:t>1350</w:t>
            </w:r>
          </w:p>
        </w:tc>
        <w:tc>
          <w:tcPr>
            <w:tcW w:type="dxa" w:w="2340"/>
          </w:tcPr>
          <w:p>
            <w:r>
              <w:t>37</w:t>
            </w:r>
          </w:p>
        </w:tc>
        <w:tc>
          <w:tcPr>
            <w:tcW w:type="dxa" w:w="2340"/>
          </w:tcPr>
          <w:p>
            <w:r>
              <w:t>عدد الأسطر: 37 - الدوال/المكونات الرئيسية: Document, _default_docx_path</w:t>
            </w:r>
          </w:p>
        </w:tc>
      </w:tr>
      <w:tr>
        <w:tc>
          <w:tcPr>
            <w:tcW w:type="dxa" w:w="2340"/>
          </w:tcPr>
          <w:p>
            <w:r>
              <w:t>.venv\Lib\site-packages\docx\blkcntnr.py</w:t>
            </w:r>
          </w:p>
        </w:tc>
        <w:tc>
          <w:tcPr>
            <w:tcW w:type="dxa" w:w="2340"/>
          </w:tcPr>
          <w:p>
            <w:r>
              <w:t>3525</w:t>
            </w:r>
          </w:p>
        </w:tc>
        <w:tc>
          <w:tcPr>
            <w:tcW w:type="dxa" w:w="2340"/>
          </w:tcPr>
          <w:p>
            <w:r>
              <w:t>101</w:t>
            </w:r>
          </w:p>
        </w:tc>
        <w:tc>
          <w:tcPr>
            <w:tcW w:type="dxa" w:w="2340"/>
          </w:tcPr>
          <w:p>
            <w:r>
              <w:t>عدد الأسطر: 101 - الدوال/المكونات الرئيسية: paragraphs, __init__, add_paragraph, tables, _add_paragraph, iter_inner_content, add_table</w:t>
            </w:r>
          </w:p>
        </w:tc>
      </w:tr>
      <w:tr>
        <w:tc>
          <w:tcPr>
            <w:tcW w:type="dxa" w:w="2340"/>
          </w:tcPr>
          <w:p>
            <w:r>
              <w:t>.venv\Lib\site-packages\docx\comments.py</w:t>
            </w:r>
          </w:p>
        </w:tc>
        <w:tc>
          <w:tcPr>
            <w:tcW w:type="dxa" w:w="2340"/>
          </w:tcPr>
          <w:p>
            <w:r>
              <w:t>6385</w:t>
            </w:r>
          </w:p>
        </w:tc>
        <w:tc>
          <w:tcPr>
            <w:tcW w:type="dxa" w:w="2340"/>
          </w:tcPr>
          <w:p>
            <w:r>
              <w:t>163</w:t>
            </w:r>
          </w:p>
        </w:tc>
        <w:tc>
          <w:tcPr>
            <w:tcW w:type="dxa" w:w="2340"/>
          </w:tcPr>
          <w:p>
            <w:r>
              <w:t>عدد الأسطر: 163 - الدوال/المكونات الرئيسية: text, __len__, __init__, __iter__, add_paragraph, add_comment, timestamp, author, initials, get</w:t>
            </w:r>
          </w:p>
        </w:tc>
      </w:tr>
      <w:tr>
        <w:tc>
          <w:tcPr>
            <w:tcW w:type="dxa" w:w="2340"/>
          </w:tcPr>
          <w:p>
            <w:r>
              <w:t>.venv\Lib\site-packages\docx\dml\__init__.py</w:t>
            </w:r>
          </w:p>
        </w:tc>
        <w:tc>
          <w:tcPr>
            <w:tcW w:type="dxa" w:w="2340"/>
          </w:tcPr>
          <w:p>
            <w:r>
              <w:t>0</w:t>
            </w:r>
          </w:p>
        </w:tc>
        <w:tc>
          <w:tcPr>
            <w:tcW w:type="dxa" w:w="2340"/>
          </w:tcPr>
          <w:p>
            <w:r>
              <w:t>0</w:t>
            </w:r>
          </w:p>
        </w:tc>
        <w:tc>
          <w:tcPr>
            <w:tcW w:type="dxa" w:w="2340"/>
          </w:tcPr>
          <w:p>
            <w:r>
              <w:t>عدد الأسطر: 0</w:t>
            </w:r>
          </w:p>
        </w:tc>
      </w:tr>
      <w:tr>
        <w:tc>
          <w:tcPr>
            <w:tcW w:type="dxa" w:w="2340"/>
          </w:tcPr>
          <w:p>
            <w:r>
              <w:t>.venv\Lib\site-packages\docx\dml\color.py</w:t>
            </w:r>
          </w:p>
        </w:tc>
        <w:tc>
          <w:tcPr>
            <w:tcW w:type="dxa" w:w="2340"/>
          </w:tcPr>
          <w:p>
            <w:r>
              <w:t>4439</w:t>
            </w:r>
          </w:p>
        </w:tc>
        <w:tc>
          <w:tcPr>
            <w:tcW w:type="dxa" w:w="2340"/>
          </w:tcPr>
          <w:p>
            <w:r>
              <w:t>112</w:t>
            </w:r>
          </w:p>
        </w:tc>
        <w:tc>
          <w:tcPr>
            <w:tcW w:type="dxa" w:w="2340"/>
          </w:tcPr>
          <w:p>
            <w:r>
              <w:t>عدد الأسطر: 112 - الدوال/المكونات الرئيسية: theme_color, __init__, rgb, type, _color</w:t>
            </w:r>
          </w:p>
        </w:tc>
      </w:tr>
      <w:tr>
        <w:tc>
          <w:tcPr>
            <w:tcW w:type="dxa" w:w="2340"/>
          </w:tcPr>
          <w:p>
            <w:r>
              <w:t>.venv\Lib\site-packages\docx\document.py</w:t>
            </w:r>
          </w:p>
        </w:tc>
        <w:tc>
          <w:tcPr>
            <w:tcW w:type="dxa" w:w="2340"/>
          </w:tcPr>
          <w:p>
            <w:r>
              <w:t>11194</w:t>
            </w:r>
          </w:p>
        </w:tc>
        <w:tc>
          <w:tcPr>
            <w:tcW w:type="dxa" w:w="2340"/>
          </w:tcPr>
          <w:p>
            <w:r>
              <w:t>265</w:t>
            </w:r>
          </w:p>
        </w:tc>
        <w:tc>
          <w:tcPr>
            <w:tcW w:type="dxa" w:w="2340"/>
          </w:tcPr>
          <w:p>
            <w:r>
              <w:t>عدد الأسطر: 265 - الدوال/المكونات الرئيسية: part, paragraphs, settings, __init__, add_picture, _body, add_table, inline_shapes, add_paragraph, save</w:t>
            </w:r>
          </w:p>
        </w:tc>
      </w:tr>
      <w:tr>
        <w:tc>
          <w:tcPr>
            <w:tcW w:type="dxa" w:w="2340"/>
          </w:tcPr>
          <w:p>
            <w:r>
              <w:t>.venv\Lib\site-packages\docx\drawing\__init__.py</w:t>
            </w:r>
          </w:p>
        </w:tc>
        <w:tc>
          <w:tcPr>
            <w:tcW w:type="dxa" w:w="2340"/>
          </w:tcPr>
          <w:p>
            <w:r>
              <w:t>2243</w:t>
            </w:r>
          </w:p>
        </w:tc>
        <w:tc>
          <w:tcPr>
            <w:tcW w:type="dxa" w:w="2340"/>
          </w:tcPr>
          <w:p>
            <w:r>
              <w:t>59</w:t>
            </w:r>
          </w:p>
        </w:tc>
        <w:tc>
          <w:tcPr>
            <w:tcW w:type="dxa" w:w="2340"/>
          </w:tcPr>
          <w:p>
            <w:r>
              <w:t>عدد الأسطر: 59 - الدوال/المكونات الرئيسية: __init__, image, has_picture</w:t>
            </w:r>
          </w:p>
        </w:tc>
      </w:tr>
      <w:tr>
        <w:tc>
          <w:tcPr>
            <w:tcW w:type="dxa" w:w="2340"/>
          </w:tcPr>
          <w:p>
            <w:r>
              <w:t>.venv\Lib\site-packages\docx\enum\__init__.py</w:t>
            </w:r>
          </w:p>
        </w:tc>
        <w:tc>
          <w:tcPr>
            <w:tcW w:type="dxa" w:w="2340"/>
          </w:tcPr>
          <w:p>
            <w:r>
              <w:t>0</w:t>
            </w:r>
          </w:p>
        </w:tc>
        <w:tc>
          <w:tcPr>
            <w:tcW w:type="dxa" w:w="2340"/>
          </w:tcPr>
          <w:p>
            <w:r>
              <w:t>0</w:t>
            </w:r>
          </w:p>
        </w:tc>
        <w:tc>
          <w:tcPr>
            <w:tcW w:type="dxa" w:w="2340"/>
          </w:tcPr>
          <w:p>
            <w:r>
              <w:t>عدد الأسطر: 0</w:t>
            </w:r>
          </w:p>
        </w:tc>
      </w:tr>
      <w:tr>
        <w:tc>
          <w:tcPr>
            <w:tcW w:type="dxa" w:w="2340"/>
          </w:tcPr>
          <w:p>
            <w:r>
              <w:t>.venv\Lib\site-packages\docx\enum\base.py</w:t>
            </w:r>
          </w:p>
        </w:tc>
        <w:tc>
          <w:tcPr>
            <w:tcW w:type="dxa" w:w="2340"/>
          </w:tcPr>
          <w:p>
            <w:r>
              <w:t>5070</w:t>
            </w:r>
          </w:p>
        </w:tc>
        <w:tc>
          <w:tcPr>
            <w:tcW w:type="dxa" w:w="2340"/>
          </w:tcPr>
          <w:p>
            <w:r>
              <w:t>150</w:t>
            </w:r>
          </w:p>
        </w:tc>
        <w:tc>
          <w:tcPr>
            <w:tcW w:type="dxa" w:w="2340"/>
          </w:tcPr>
          <w:p>
            <w:r>
              <w:t>عدد الأسطر: 150 - الدوال/المكونات الرئيسية: from_xml, __new__, __init__, _member_def, _ms_name, page_str, to_xml, __str__, _member_defs, _page_title</w:t>
            </w:r>
          </w:p>
        </w:tc>
      </w:tr>
      <w:tr>
        <w:tc>
          <w:tcPr>
            <w:tcW w:type="dxa" w:w="2340"/>
          </w:tcPr>
          <w:p>
            <w:r>
              <w:t>.venv\Lib\site-packages\docx\enum\dml.py</w:t>
            </w:r>
          </w:p>
        </w:tc>
        <w:tc>
          <w:tcPr>
            <w:tcW w:type="dxa" w:w="2340"/>
          </w:tcPr>
          <w:p>
            <w:r>
              <w:t>3346</w:t>
            </w:r>
          </w:p>
        </w:tc>
        <w:tc>
          <w:tcPr>
            <w:tcW w:type="dxa" w:w="2340"/>
          </w:tcPr>
          <w:p>
            <w:r>
              <w:t>103</w:t>
            </w:r>
          </w:p>
        </w:tc>
        <w:tc>
          <w:tcPr>
            <w:tcW w:type="dxa" w:w="2340"/>
          </w:tcPr>
          <w:p>
            <w:r>
              <w:t>عدد الأسطر: 103</w:t>
            </w:r>
          </w:p>
        </w:tc>
      </w:tr>
      <w:tr>
        <w:tc>
          <w:tcPr>
            <w:tcW w:type="dxa" w:w="2340"/>
          </w:tcPr>
          <w:p>
            <w:r>
              <w:t>.venv\Lib\site-packages\docx\enum\section.py</w:t>
            </w:r>
          </w:p>
        </w:tc>
        <w:tc>
          <w:tcPr>
            <w:tcW w:type="dxa" w:w="2340"/>
          </w:tcPr>
          <w:p>
            <w:r>
              <w:t>2391</w:t>
            </w:r>
          </w:p>
        </w:tc>
        <w:tc>
          <w:tcPr>
            <w:tcW w:type="dxa" w:w="2340"/>
          </w:tcPr>
          <w:p>
            <w:r>
              <w:t>86</w:t>
            </w:r>
          </w:p>
        </w:tc>
        <w:tc>
          <w:tcPr>
            <w:tcW w:type="dxa" w:w="2340"/>
          </w:tcPr>
          <w:p>
            <w:r>
              <w:t>عدد الأسطر: 86</w:t>
            </w:r>
          </w:p>
        </w:tc>
      </w:tr>
      <w:tr>
        <w:tc>
          <w:tcPr>
            <w:tcW w:type="dxa" w:w="2340"/>
          </w:tcPr>
          <w:p>
            <w:r>
              <w:t>.venv\Lib\site-packages\docx\enum\shape.py</w:t>
            </w:r>
          </w:p>
        </w:tc>
        <w:tc>
          <w:tcPr>
            <w:tcW w:type="dxa" w:w="2340"/>
          </w:tcPr>
          <w:p>
            <w:r>
              <w:t>396</w:t>
            </w:r>
          </w:p>
        </w:tc>
        <w:tc>
          <w:tcPr>
            <w:tcW w:type="dxa" w:w="2340"/>
          </w:tcPr>
          <w:p>
            <w:r>
              <w:t>19</w:t>
            </w:r>
          </w:p>
        </w:tc>
        <w:tc>
          <w:tcPr>
            <w:tcW w:type="dxa" w:w="2340"/>
          </w:tcPr>
          <w:p>
            <w:r>
              <w:t>عدد الأسطر: 19</w:t>
            </w:r>
          </w:p>
        </w:tc>
      </w:tr>
      <w:tr>
        <w:tc>
          <w:tcPr>
            <w:tcW w:type="dxa" w:w="2340"/>
          </w:tcPr>
          <w:p>
            <w:r>
              <w:t>.venv\Lib\site-packages\docx\enum\style.py</w:t>
            </w:r>
          </w:p>
        </w:tc>
        <w:tc>
          <w:tcPr>
            <w:tcW w:type="dxa" w:w="2340"/>
          </w:tcPr>
          <w:p>
            <w:r>
              <w:t>10137</w:t>
            </w:r>
          </w:p>
        </w:tc>
        <w:tc>
          <w:tcPr>
            <w:tcW w:type="dxa" w:w="2340"/>
          </w:tcPr>
          <w:p>
            <w:r>
              <w:t>452</w:t>
            </w:r>
          </w:p>
        </w:tc>
        <w:tc>
          <w:tcPr>
            <w:tcW w:type="dxa" w:w="2340"/>
          </w:tcPr>
          <w:p>
            <w:r>
              <w:t>عدد الأسطر: 452</w:t>
            </w:r>
          </w:p>
        </w:tc>
      </w:tr>
      <w:tr>
        <w:tc>
          <w:tcPr>
            <w:tcW w:type="dxa" w:w="2340"/>
          </w:tcPr>
          <w:p>
            <w:r>
              <w:t>.venv\Lib\site-packages\docx\enum\table.py</w:t>
            </w:r>
          </w:p>
        </w:tc>
        <w:tc>
          <w:tcPr>
            <w:tcW w:type="dxa" w:w="2340"/>
          </w:tcPr>
          <w:p>
            <w:r>
              <w:t>3943</w:t>
            </w:r>
          </w:p>
        </w:tc>
        <w:tc>
          <w:tcPr>
            <w:tcW w:type="dxa" w:w="2340"/>
          </w:tcPr>
          <w:p>
            <w:r>
              <w:t>136</w:t>
            </w:r>
          </w:p>
        </w:tc>
        <w:tc>
          <w:tcPr>
            <w:tcW w:type="dxa" w:w="2340"/>
          </w:tcPr>
          <w:p>
            <w:r>
              <w:t>عدد الأسطر: 136</w:t>
            </w:r>
          </w:p>
        </w:tc>
      </w:tr>
      <w:tr>
        <w:tc>
          <w:tcPr>
            <w:tcW w:type="dxa" w:w="2340"/>
          </w:tcPr>
          <w:p>
            <w:r>
              <w:t>.venv\Lib\site-packages\docx\enum\text.py</w:t>
            </w:r>
          </w:p>
        </w:tc>
        <w:tc>
          <w:tcPr>
            <w:tcW w:type="dxa" w:w="2340"/>
          </w:tcPr>
          <w:p>
            <w:r>
              <w:t>10276</w:t>
            </w:r>
          </w:p>
        </w:tc>
        <w:tc>
          <w:tcPr>
            <w:tcW w:type="dxa" w:w="2340"/>
          </w:tcPr>
          <w:p>
            <w:r>
              <w:t>367</w:t>
            </w:r>
          </w:p>
        </w:tc>
        <w:tc>
          <w:tcPr>
            <w:tcW w:type="dxa" w:w="2340"/>
          </w:tcPr>
          <w:p>
            <w:r>
              <w:t>عدد الأسطر: 367</w:t>
            </w:r>
          </w:p>
        </w:tc>
      </w:tr>
      <w:tr>
        <w:tc>
          <w:tcPr>
            <w:tcW w:type="dxa" w:w="2340"/>
          </w:tcPr>
          <w:p>
            <w:r>
              <w:t>.venv\Lib\site-packages\docx\exceptions.py</w:t>
            </w:r>
          </w:p>
        </w:tc>
        <w:tc>
          <w:tcPr>
            <w:tcW w:type="dxa" w:w="2340"/>
          </w:tcPr>
          <w:p>
            <w:r>
              <w:t>454</w:t>
            </w:r>
          </w:p>
        </w:tc>
        <w:tc>
          <w:tcPr>
            <w:tcW w:type="dxa" w:w="2340"/>
          </w:tcPr>
          <w:p>
            <w:r>
              <w:t>18</w:t>
            </w:r>
          </w:p>
        </w:tc>
        <w:tc>
          <w:tcPr>
            <w:tcW w:type="dxa" w:w="2340"/>
          </w:tcPr>
          <w:p>
            <w:r>
              <w:t>عدد الأسطر: 18</w:t>
            </w:r>
          </w:p>
        </w:tc>
      </w:tr>
      <w:tr>
        <w:tc>
          <w:tcPr>
            <w:tcW w:type="dxa" w:w="2340"/>
          </w:tcPr>
          <w:p>
            <w:r>
              <w:t>.venv\Lib\site-packages\docx\image\__init__.py</w:t>
            </w:r>
          </w:p>
        </w:tc>
        <w:tc>
          <w:tcPr>
            <w:tcW w:type="dxa" w:w="2340"/>
          </w:tcPr>
          <w:p>
            <w:r>
              <w:t>664</w:t>
            </w:r>
          </w:p>
        </w:tc>
        <w:tc>
          <w:tcPr>
            <w:tcW w:type="dxa" w:w="2340"/>
          </w:tcPr>
          <w:p>
            <w:r>
              <w:t>23</w:t>
            </w:r>
          </w:p>
        </w:tc>
        <w:tc>
          <w:tcPr>
            <w:tcW w:type="dxa" w:w="2340"/>
          </w:tcPr>
          <w:p>
            <w:r>
              <w:t>عدد الأسطر: 23</w:t>
            </w:r>
          </w:p>
        </w:tc>
      </w:tr>
      <w:tr>
        <w:tc>
          <w:tcPr>
            <w:tcW w:type="dxa" w:w="2340"/>
          </w:tcPr>
          <w:p>
            <w:r>
              <w:t>.venv\Lib\site-packages\docx\image\bmp.py</w:t>
            </w:r>
          </w:p>
        </w:tc>
        <w:tc>
          <w:tcPr>
            <w:tcW w:type="dxa" w:w="2340"/>
          </w:tcPr>
          <w:p>
            <w:r>
              <w:t>1347</w:t>
            </w:r>
          </w:p>
        </w:tc>
        <w:tc>
          <w:tcPr>
            <w:tcW w:type="dxa" w:w="2340"/>
          </w:tcPr>
          <w:p>
            <w:r>
              <w:t>43</w:t>
            </w:r>
          </w:p>
        </w:tc>
        <w:tc>
          <w:tcPr>
            <w:tcW w:type="dxa" w:w="2340"/>
          </w:tcPr>
          <w:p>
            <w:r>
              <w:t>عدد الأسطر: 43 - الدوال/المكونات الرئيسية: default_ext, from_stream, _dpi, content_type</w:t>
            </w:r>
          </w:p>
        </w:tc>
      </w:tr>
      <w:tr>
        <w:tc>
          <w:tcPr>
            <w:tcW w:type="dxa" w:w="2340"/>
          </w:tcPr>
          <w:p>
            <w:r>
              <w:t>.venv\Lib\site-packages\docx\image\constants.py</w:t>
            </w:r>
          </w:p>
        </w:tc>
        <w:tc>
          <w:tcPr>
            <w:tcW w:type="dxa" w:w="2340"/>
          </w:tcPr>
          <w:p>
            <w:r>
              <w:t>3466</w:t>
            </w:r>
          </w:p>
        </w:tc>
        <w:tc>
          <w:tcPr>
            <w:tcW w:type="dxa" w:w="2340"/>
          </w:tcPr>
          <w:p>
            <w:r>
              <w:t>172</w:t>
            </w:r>
          </w:p>
        </w:tc>
        <w:tc>
          <w:tcPr>
            <w:tcW w:type="dxa" w:w="2340"/>
          </w:tcPr>
          <w:p>
            <w:r>
              <w:t>عدد الأسطر: 172 - الدوال/المكونات الرئيسية: is_standalone</w:t>
            </w:r>
          </w:p>
        </w:tc>
      </w:tr>
      <w:tr>
        <w:tc>
          <w:tcPr>
            <w:tcW w:type="dxa" w:w="2340"/>
          </w:tcPr>
          <w:p>
            <w:r>
              <w:t>.venv\Lib\site-packages\docx\image\exceptions.py</w:t>
            </w:r>
          </w:p>
        </w:tc>
        <w:tc>
          <w:tcPr>
            <w:tcW w:type="dxa" w:w="2340"/>
          </w:tcPr>
          <w:p>
            <w:r>
              <w:t>383</w:t>
            </w:r>
          </w:p>
        </w:tc>
        <w:tc>
          <w:tcPr>
            <w:tcW w:type="dxa" w:w="2340"/>
          </w:tcPr>
          <w:p>
            <w:r>
              <w:t>13</w:t>
            </w:r>
          </w:p>
        </w:tc>
        <w:tc>
          <w:tcPr>
            <w:tcW w:type="dxa" w:w="2340"/>
          </w:tcPr>
          <w:p>
            <w:r>
              <w:t>عدد الأسطر: 13</w:t>
            </w:r>
          </w:p>
        </w:tc>
      </w:tr>
      <w:tr>
        <w:tc>
          <w:tcPr>
            <w:tcW w:type="dxa" w:w="2340"/>
          </w:tcPr>
          <w:p>
            <w:r>
              <w:t>.venv\Lib\site-packages\docx\image\gif.py</w:t>
            </w:r>
          </w:p>
        </w:tc>
        <w:tc>
          <w:tcPr>
            <w:tcW w:type="dxa" w:w="2340"/>
          </w:tcPr>
          <w:p>
            <w:r>
              <w:t>1118</w:t>
            </w:r>
          </w:p>
        </w:tc>
        <w:tc>
          <w:tcPr>
            <w:tcW w:type="dxa" w:w="2340"/>
          </w:tcPr>
          <w:p>
            <w:r>
              <w:t>38</w:t>
            </w:r>
          </w:p>
        </w:tc>
        <w:tc>
          <w:tcPr>
            <w:tcW w:type="dxa" w:w="2340"/>
          </w:tcPr>
          <w:p>
            <w:r>
              <w:t>عدد الأسطر: 38 - الدوال/المكونات الرئيسية: default_ext, _dimensions_from_stream, from_stream, content_type</w:t>
            </w:r>
          </w:p>
        </w:tc>
      </w:tr>
      <w:tr>
        <w:tc>
          <w:tcPr>
            <w:tcW w:type="dxa" w:w="2340"/>
          </w:tcPr>
          <w:p>
            <w:r>
              <w:t>.venv\Lib\site-packages\docx\image\helpers.py</w:t>
            </w:r>
          </w:p>
        </w:tc>
        <w:tc>
          <w:tcPr>
            <w:tcW w:type="dxa" w:w="2340"/>
          </w:tcPr>
          <w:p>
            <w:r>
              <w:t>3089</w:t>
            </w:r>
          </w:p>
        </w:tc>
        <w:tc>
          <w:tcPr>
            <w:tcW w:type="dxa" w:w="2340"/>
          </w:tcPr>
          <w:p>
            <w:r>
              <w:t>86</w:t>
            </w:r>
          </w:p>
        </w:tc>
        <w:tc>
          <w:tcPr>
            <w:tcW w:type="dxa" w:w="2340"/>
          </w:tcPr>
          <w:p>
            <w:r>
              <w:t>عدد الأسطر: 86 - الدوال/المكونات الرئيسية: str_struct, _read_int, __init__, read_str, read, read_long, tell, read_short, _unpack_item, _read_bytes</w:t>
            </w:r>
          </w:p>
        </w:tc>
      </w:tr>
      <w:tr>
        <w:tc>
          <w:tcPr>
            <w:tcW w:type="dxa" w:w="2340"/>
          </w:tcPr>
          <w:p>
            <w:r>
              <w:t>.venv\Lib\site-packages\docx\image\image.py</w:t>
            </w:r>
          </w:p>
        </w:tc>
        <w:tc>
          <w:tcPr>
            <w:tcW w:type="dxa" w:w="2340"/>
          </w:tcPr>
          <w:p>
            <w:r>
              <w:t>8005</w:t>
            </w:r>
          </w:p>
        </w:tc>
        <w:tc>
          <w:tcPr>
            <w:tcW w:type="dxa" w:w="2340"/>
          </w:tcPr>
          <w:p>
            <w:r>
              <w:t>234</w:t>
            </w:r>
          </w:p>
        </w:tc>
        <w:tc>
          <w:tcPr>
            <w:tcW w:type="dxa" w:w="2340"/>
          </w:tcPr>
          <w:p>
            <w:r>
              <w:t>عدد الأسطر: 234 - الدوال/المكونات الرئيسية: _ImageHeaderFactory, content_type, __init__, filename, width, horz_dpi, ext, px_height, from_file, vert_dpi</w:t>
            </w:r>
          </w:p>
        </w:tc>
      </w:tr>
      <w:tr>
        <w:tc>
          <w:tcPr>
            <w:tcW w:type="dxa" w:w="2340"/>
          </w:tcPr>
          <w:p>
            <w:r>
              <w:t>.venv\Lib\site-packages\docx\image\jpeg.py</w:t>
            </w:r>
          </w:p>
        </w:tc>
        <w:tc>
          <w:tcPr>
            <w:tcW w:type="dxa" w:w="2340"/>
          </w:tcPr>
          <w:p>
            <w:r>
              <w:t>15386</w:t>
            </w:r>
          </w:p>
        </w:tc>
        <w:tc>
          <w:tcPr>
            <w:tcW w:type="dxa" w:w="2340"/>
          </w:tcPr>
          <w:p>
            <w:r>
              <w:t>425</w:t>
            </w:r>
          </w:p>
        </w:tc>
        <w:tc>
          <w:tcPr>
            <w:tcW w:type="dxa" w:w="2340"/>
          </w:tcPr>
          <w:p>
            <w:r>
              <w:t>عدد الأسطر: 425 - الدوال/المكونات الرئيسية: segment_length, content_type, __init__, _MarkerFactory, offset, name, __str__, _is_non_Exif_APP1_segment, horz_dpi, app0</w:t>
            </w:r>
          </w:p>
        </w:tc>
      </w:tr>
      <w:tr>
        <w:tc>
          <w:tcPr>
            <w:tcW w:type="dxa" w:w="2340"/>
          </w:tcPr>
          <w:p>
            <w:r>
              <w:t>.venv\Lib\site-packages\docx\image\png.py</w:t>
            </w:r>
          </w:p>
        </w:tc>
        <w:tc>
          <w:tcPr>
            <w:tcW w:type="dxa" w:w="2340"/>
          </w:tcPr>
          <w:p>
            <w:r>
              <w:t>8214</w:t>
            </w:r>
          </w:p>
        </w:tc>
        <w:tc>
          <w:tcPr>
            <w:tcW w:type="dxa" w:w="2340"/>
          </w:tcPr>
          <w:p>
            <w:r>
              <w:t>253</w:t>
            </w:r>
          </w:p>
        </w:tc>
        <w:tc>
          <w:tcPr>
            <w:tcW w:type="dxa" w:w="2340"/>
          </w:tcPr>
          <w:p>
            <w:r>
              <w:t>عدد الأسطر: 253 - الدوال/المكونات الرئيسية: content_type, __init__, _ChunkFactory, vert_px_per_unit, _find_first, units_specifier, horz_dpi, parse, horz_px_per_unit, px_height</w:t>
            </w:r>
          </w:p>
        </w:tc>
      </w:tr>
      <w:tr>
        <w:tc>
          <w:tcPr>
            <w:tcW w:type="dxa" w:w="2340"/>
          </w:tcPr>
          <w:p>
            <w:r>
              <w:t>.venv\Lib\site-packages\docx\image\tiff.py</w:t>
            </w:r>
          </w:p>
        </w:tc>
        <w:tc>
          <w:tcPr>
            <w:tcW w:type="dxa" w:w="2340"/>
          </w:tcPr>
          <w:p>
            <w:r>
              <w:t>10379</w:t>
            </w:r>
          </w:p>
        </w:tc>
        <w:tc>
          <w:tcPr>
            <w:tcW w:type="dxa" w:w="2340"/>
          </w:tcPr>
          <w:p>
            <w:r>
              <w:t>289</w:t>
            </w:r>
          </w:p>
        </w:tc>
        <w:tc>
          <w:tcPr>
            <w:tcW w:type="dxa" w:w="2340"/>
          </w:tcPr>
          <w:p>
            <w:r>
              <w:t>عدد الأسطر: 289 - الدوال/المكونات الرئيسية: content_type, __init__, tag, iter_entries, __contains__, horz_dpi, parse, px_height, get, vert_dpi</w:t>
            </w:r>
          </w:p>
        </w:tc>
      </w:tr>
      <w:tr>
        <w:tc>
          <w:tcPr>
            <w:tcW w:type="dxa" w:w="2340"/>
          </w:tcPr>
          <w:p>
            <w:r>
              <w:t>.venv\Lib\site-packages\docx\opc\__init__.py</w:t>
            </w:r>
          </w:p>
        </w:tc>
        <w:tc>
          <w:tcPr>
            <w:tcW w:type="dxa" w:w="2340"/>
          </w:tcPr>
          <w:p>
            <w:r>
              <w:t>0</w:t>
            </w:r>
          </w:p>
        </w:tc>
        <w:tc>
          <w:tcPr>
            <w:tcW w:type="dxa" w:w="2340"/>
          </w:tcPr>
          <w:p>
            <w:r>
              <w:t>0</w:t>
            </w:r>
          </w:p>
        </w:tc>
        <w:tc>
          <w:tcPr>
            <w:tcW w:type="dxa" w:w="2340"/>
          </w:tcPr>
          <w:p>
            <w:r>
              <w:t>عدد الأسطر: 0</w:t>
            </w:r>
          </w:p>
        </w:tc>
      </w:tr>
      <w:tr>
        <w:tc>
          <w:tcPr>
            <w:tcW w:type="dxa" w:w="2340"/>
          </w:tcPr>
          <w:p>
            <w:r>
              <w:t>.venv\Lib\site-packages\docx\opc\constants.py</w:t>
            </w:r>
          </w:p>
        </w:tc>
        <w:tc>
          <w:tcPr>
            <w:tcW w:type="dxa" w:w="2340"/>
          </w:tcPr>
          <w:p>
            <w:r>
              <w:t>17026</w:t>
            </w:r>
          </w:p>
        </w:tc>
        <w:tc>
          <w:tcPr>
            <w:tcW w:type="dxa" w:w="2340"/>
          </w:tcPr>
          <w:p>
            <w:r>
              <w:t>306</w:t>
            </w:r>
          </w:p>
        </w:tc>
        <w:tc>
          <w:tcPr>
            <w:tcW w:type="dxa" w:w="2340"/>
          </w:tcPr>
          <w:p>
            <w:r>
              <w:t>عدد الأسطر: 306</w:t>
            </w:r>
          </w:p>
        </w:tc>
      </w:tr>
      <w:tr>
        <w:tc>
          <w:tcPr>
            <w:tcW w:type="dxa" w:w="2340"/>
          </w:tcPr>
          <w:p>
            <w:r>
              <w:t>.venv\Lib\site-packages\docx\opc\coreprops.py</w:t>
            </w:r>
          </w:p>
        </w:tc>
        <w:tc>
          <w:tcPr>
            <w:tcW w:type="dxa" w:w="2340"/>
          </w:tcPr>
          <w:p>
            <w:r>
              <w:t>3468</w:t>
            </w:r>
          </w:p>
        </w:tc>
        <w:tc>
          <w:tcPr>
            <w:tcW w:type="dxa" w:w="2340"/>
          </w:tcPr>
          <w:p>
            <w:r>
              <w:t>142</w:t>
            </w:r>
          </w:p>
        </w:tc>
        <w:tc>
          <w:tcPr>
            <w:tcW w:type="dxa" w:w="2340"/>
          </w:tcPr>
          <w:p>
            <w:r>
              <w:t>عدد الأسطر: 142 - الدوال/المكونات الرئيسية: created, content_status, modified, last_printed, identifier, __init__, category, last_modified_by, title, author</w:t>
            </w:r>
          </w:p>
        </w:tc>
      </w:tr>
      <w:tr>
        <w:tc>
          <w:tcPr>
            <w:tcW w:type="dxa" w:w="2340"/>
          </w:tcPr>
          <w:p>
            <w:r>
              <w:t>.venv\Lib\site-packages\docx\opc\exceptions.py</w:t>
            </w:r>
          </w:p>
        </w:tc>
        <w:tc>
          <w:tcPr>
            <w:tcW w:type="dxa" w:w="2340"/>
          </w:tcPr>
          <w:p>
            <w:r>
              <w:t>264</w:t>
            </w:r>
          </w:p>
        </w:tc>
        <w:tc>
          <w:tcPr>
            <w:tcW w:type="dxa" w:w="2340"/>
          </w:tcPr>
          <w:p>
            <w:r>
              <w:t>12</w:t>
            </w:r>
          </w:p>
        </w:tc>
        <w:tc>
          <w:tcPr>
            <w:tcW w:type="dxa" w:w="2340"/>
          </w:tcPr>
          <w:p>
            <w:r>
              <w:t>عدد الأسطر: 12</w:t>
            </w:r>
          </w:p>
        </w:tc>
      </w:tr>
      <w:tr>
        <w:tc>
          <w:tcPr>
            <w:tcW w:type="dxa" w:w="2340"/>
          </w:tcPr>
          <w:p>
            <w:r>
              <w:t>.venv\Lib\site-packages\docx\opc\oxml.py</w:t>
            </w:r>
          </w:p>
        </w:tc>
        <w:tc>
          <w:tcPr>
            <w:tcW w:type="dxa" w:w="2340"/>
          </w:tcPr>
          <w:p>
            <w:r>
              <w:t>8325</w:t>
            </w:r>
          </w:p>
        </w:tc>
        <w:tc>
          <w:tcPr>
            <w:tcW w:type="dxa" w:w="2340"/>
          </w:tcPr>
          <w:p>
            <w:r>
              <w:t>247</w:t>
            </w:r>
          </w:p>
        </w:tc>
        <w:tc>
          <w:tcPr>
            <w:tcW w:type="dxa" w:w="2340"/>
          </w:tcPr>
          <w:p>
            <w:r>
              <w:t>عدد الأسطر: 247 - الدوال/المكونات الرئيسية: content_type, target_mode, target_ref, serialize_for_reading, to, reltype, rId, serialize_part_xml, Relationship_lst, overrides</w:t>
            </w:r>
          </w:p>
        </w:tc>
      </w:tr>
      <w:tr>
        <w:tc>
          <w:tcPr>
            <w:tcW w:type="dxa" w:w="2340"/>
          </w:tcPr>
          <w:p>
            <w:r>
              <w:t>.venv\Lib\site-packages\docx\opc\package.py</w:t>
            </w:r>
          </w:p>
        </w:tc>
        <w:tc>
          <w:tcPr>
            <w:tcW w:type="dxa" w:w="2340"/>
          </w:tcPr>
          <w:p>
            <w:r>
              <w:t>8727</w:t>
            </w:r>
          </w:p>
        </w:tc>
        <w:tc>
          <w:tcPr>
            <w:tcW w:type="dxa" w:w="2340"/>
          </w:tcPr>
          <w:p>
            <w:r>
              <w:t>219</w:t>
            </w:r>
          </w:p>
        </w:tc>
        <w:tc>
          <w:tcPr>
            <w:tcW w:type="dxa" w:w="2340"/>
          </w:tcPr>
          <w:p>
            <w:r>
              <w:t>عدد الأسطر: 219 - الدوال/المكونات الرئيسية: walk_rels, next_partname, walk_parts, load_rel, _unmarshal_parts, rels, _core_properties_part, save, open, relate_to</w:t>
            </w:r>
          </w:p>
        </w:tc>
      </w:tr>
      <w:tr>
        <w:tc>
          <w:tcPr>
            <w:tcW w:type="dxa" w:w="2340"/>
          </w:tcPr>
          <w:p>
            <w:r>
              <w:t>.venv\Lib\site-packages\docx\opc\packuri.py</w:t>
            </w:r>
          </w:p>
        </w:tc>
        <w:tc>
          <w:tcPr>
            <w:tcW w:type="dxa" w:w="2340"/>
          </w:tcPr>
          <w:p>
            <w:r>
              <w:t>3729</w:t>
            </w:r>
          </w:p>
        </w:tc>
        <w:tc>
          <w:tcPr>
            <w:tcW w:type="dxa" w:w="2340"/>
          </w:tcPr>
          <w:p>
            <w:r>
              <w:t>109</w:t>
            </w:r>
          </w:p>
        </w:tc>
        <w:tc>
          <w:tcPr>
            <w:tcW w:type="dxa" w:w="2340"/>
          </w:tcPr>
          <w:p>
            <w:r>
              <w:t>عدد الأسطر: 109 - الدوال/المكونات الرئيسية: __new__, baseURI, relative_ref, filename, membername, ext, idx, rels_uri, from_rel_ref</w:t>
            </w:r>
          </w:p>
        </w:tc>
      </w:tr>
    </w:tbl>
    <w:p>
      <w:r>
        <w:br w:type="page"/>
      </w:r>
    </w:p>
    <w:p>
      <w:pPr>
        <w:pStyle w:val="Heading1"/>
      </w:pPr>
      <w:r>
        <w:t>تفصيل الملفات</w:t>
      </w:r>
    </w:p>
    <w:p>
      <w:pPr>
        <w:pStyle w:val="Heading2"/>
      </w:pPr>
      <w:r>
        <w:t>.gitignore</w:t>
      </w:r>
    </w:p>
    <w:p>
      <w:r>
        <w:t>المعلومات الأساسية: عدد الأسطر: 4</w:t>
      </w:r>
    </w:p>
    <w:p>
      <w:r>
        <w:t>معاينة من الملف (أول 40 سطرًا):</w:t>
      </w:r>
    </w:p>
    <w:p>
      <w:pPr/>
      <w:r>
        <w:t>node_modules/</w:t>
        <w:br/>
        <w:t>/db/events.db</w:t>
        <w:br/>
        <w:t>npm-debug.log*</w:t>
        <w:br/>
        <w:t>.DS_Store</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.nvmrc</w:t>
      </w:r>
    </w:p>
    <w:p>
      <w:r>
        <w:t>المعلومات الأساسية: عدد الأسطر: 1</w:t>
      </w:r>
    </w:p>
    <w:p>
      <w:r>
        <w:t>معاينة من الملف (أول 40 سطرًا):</w:t>
      </w:r>
    </w:p>
    <w:p>
      <w:pPr/>
      <w:r>
        <w:t>20</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.venv\.gitignore</w:t>
      </w:r>
    </w:p>
    <w:p>
      <w:r>
        <w:t>المعلومات الأساسية: عدد الأسطر: 1</w:t>
      </w:r>
    </w:p>
    <w:p>
      <w:r>
        <w:t>معاينة من الملف (أول 40 سطرًا):</w:t>
      </w:r>
    </w:p>
    <w:p>
      <w:pPr/>
      <w:r>
        <w:t>*</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.venv\Lib\site-packages\PIL\AvifImagePlugin.py</w:t>
      </w:r>
    </w:p>
    <w:p>
      <w:r>
        <w:t>المعلومات الأساسية: عدد الأسطر: 293 - الدوال/المكونات الرئيسية: _accept, get_codec_version, _save, _save_all, load_seek, _open, _get_default_max_threads, seek, load, tell</w:t>
      </w:r>
    </w:p>
    <w:p>
      <w:r>
        <w:t>معاينة من الملف (أول 40 سطرًا):</w:t>
      </w:r>
    </w:p>
    <w:p>
      <w:pPr/>
      <w:r>
        <w:t>from __future__ import annotations</w:t>
        <w:br/>
        <w:br/>
        <w:t>import os</w:t>
        <w:br/>
        <w:t>from io import BytesIO</w:t>
        <w:br/>
        <w:t>from typing import IO</w:t>
        <w:br/>
        <w:br/>
        <w:t>from . import ExifTags, Image, ImageFile</w:t>
        <w:br/>
        <w:br/>
        <w:t>try:</w:t>
        <w:br/>
        <w:t xml:space="preserve">    from . import _avif</w:t>
        <w:br/>
        <w:br/>
        <w:t xml:space="preserve">    SUPPORTED = True</w:t>
        <w:br/>
        <w:t>except ImportError:</w:t>
        <w:br/>
        <w:t xml:space="preserve">    SUPPORTED = False</w:t>
        <w:br/>
        <w:br/>
        <w:t># Decoder options as module globals, until there is a way to pass parameters</w:t>
        <w:br/>
        <w:t># to Image.open (see https://github.com/python-pillow/Pillow/issues/569)</w:t>
        <w:br/>
        <w:t>DECODE_CODEC_CHOICE = "auto"</w:t>
        <w:br/>
        <w:t>DEFAULT_MAX_THREADS = 0</w:t>
        <w:br/>
        <w:br/>
        <w:br/>
        <w:t>def get_codec_version(codec_name: str) -&gt; str | None:</w:t>
        <w:br/>
        <w:t xml:space="preserve">    versions = _avif.codec_versions()</w:t>
        <w:br/>
        <w:t xml:space="preserve">    for version in versions.split(", "):</w:t>
        <w:br/>
        <w:t xml:space="preserve">        if version.split(" [")[0] == codec_name:</w:t>
        <w:br/>
        <w:t xml:space="preserve">            return version.split(":")[-1].split(" ")[0]</w:t>
        <w:br/>
        <w:t xml:space="preserve">    return None</w:t>
        <w:br/>
        <w:br/>
        <w:br/>
        <w:t>def _accept(prefix: bytes) -&gt; bool | str:</w:t>
        <w:br/>
        <w:t xml:space="preserve">    if prefix[4:8] != b"ftyp":</w:t>
        <w:br/>
        <w:t xml:space="preserve">        return False</w:t>
        <w:br/>
        <w:t xml:space="preserve">    major_brand = prefix[8:12]</w:t>
        <w:br/>
        <w:t xml:space="preserve">    if major_brand in (</w:t>
        <w:br/>
        <w:t xml:space="preserve">        # coding brands</w:t>
        <w:br/>
        <w:t xml:space="preserve">        b"avif",</w:t>
        <w:br/>
        <w:t xml:space="preserve">        b"avis",</w:t>
        <w:br/>
        <w:t xml:space="preserve">        # We accept files with AVIF container brands; we can't yet know if</w:t>
        <w:br/>
        <w:t xml:space="preserve">        # the ftyp box has the correct compatible brands, but if it doesn't</w:t>
        <w:br/>
        <w:t xml:space="preserve">        # then the plugin will raise a SyntaxError which Pillow will catch</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.venv\Lib\site-packages\PIL\BdfFontFile.py</w:t>
      </w:r>
    </w:p>
    <w:p>
      <w:r>
        <w:t>المعلومات الأساسية: عدد الأسطر: 123 - الدوال/المكونات الرئيسية: __init__, bdf_char</w:t>
      </w:r>
    </w:p>
    <w:p>
      <w:r>
        <w:t>معاينة من الملف (أول 40 سطرًا):</w:t>
      </w:r>
    </w:p>
    <w:p>
      <w:pPr/>
      <w:r>
        <w:t>#</w:t>
        <w:br/>
        <w:t># The Python Imaging Library</w:t>
        <w:br/>
        <w:t># $Id$</w:t>
        <w:br/>
        <w:t>#</w:t>
        <w:br/>
        <w:t># bitmap distribution font (bdf) file parser</w:t>
        <w:br/>
        <w:t>#</w:t>
        <w:br/>
        <w:t># history:</w:t>
        <w:br/>
        <w:t># 1996-05-16 fl   created (as bdf2pil)</w:t>
        <w:br/>
        <w:t># 1997-08-25 fl   converted to FontFile driver</w:t>
        <w:br/>
        <w:t># 2001-05-25 fl   removed bogus __init__ call</w:t>
        <w:br/>
        <w:t># 2002-11-20 fl   robustification (from Kevin Cazabon, Dmitry Vasiliev)</w:t>
        <w:br/>
        <w:t># 2003-04-22 fl   more robustification (from Graham Dumpleton)</w:t>
        <w:br/>
        <w:t>#</w:t>
        <w:br/>
        <w:t># Copyright (c) 1997-2003 by Secret Labs AB.</w:t>
        <w:br/>
        <w:t># Copyright (c) 1997-2003 by Fredrik Lundh.</w:t>
        <w:br/>
        <w:t>#</w:t>
        <w:br/>
        <w:t># See the README file for information on usage and redistribution.</w:t>
        <w:br/>
        <w:t>#</w:t>
        <w:br/>
        <w:br/>
        <w:t>"""</w:t>
        <w:br/>
        <w:t>Parse X Bitmap Distribution Format (BDF)</w:t>
        <w:br/>
        <w:t>"""</w:t>
        <w:br/>
        <w:br/>
        <w:t>from __future__ import annotations</w:t>
        <w:br/>
        <w:br/>
        <w:t>from typing import BinaryIO</w:t>
        <w:br/>
        <w:br/>
        <w:t>from . import FontFile, Image</w:t>
        <w:br/>
        <w:br/>
        <w:br/>
        <w:t>def bdf_char(</w:t>
        <w:br/>
        <w:t xml:space="preserve">    f: BinaryIO,</w:t>
        <w:br/>
        <w:t>) -&gt; (</w:t>
        <w:br/>
        <w:t xml:space="preserve">    tuple[</w:t>
        <w:br/>
        <w:t xml:space="preserve">        str,</w:t>
        <w:br/>
        <w:t xml:space="preserve">        int,</w:t>
        <w:br/>
        <w:t xml:space="preserve">        tuple[tuple[int, int], tuple[int, int, int, int], tuple[int, int, int, int]],</w:t>
        <w:br/>
        <w:t xml:space="preserve">        Image.Image,</w:t>
        <w:br/>
        <w:t xml:space="preserve">    ]</w:t>
        <w:br/>
        <w:t xml:space="preserve">    | None</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.venv\Lib\site-packages\PIL\BlpImagePlugin.py</w:t>
      </w:r>
    </w:p>
    <w:p>
      <w:r>
        <w:t>المعلومات الأساسية: عدد الأسطر: 498 - الدوال/المكونات الرئيسية: _accept, _safe_read, _load, _save, unpack_565, decode, decode_dxt1, _open, _decode_jpeg_stream, _write_palette</w:t>
      </w:r>
    </w:p>
    <w:p>
      <w:r>
        <w:t>معاينة من الملف (أول 40 سطرًا):</w:t>
      </w:r>
    </w:p>
    <w:p>
      <w:pPr/>
      <w:r>
        <w:t>"""</w:t>
        <w:br/>
        <w:t>Blizzard Mipmap Format (.blp)</w:t>
        <w:br/>
        <w:t>Jerome Leclanche &lt;jerome@leclan.ch&gt;</w:t>
        <w:br/>
        <w:br/>
        <w:t>The contents of this file are hereby released in the public domain (CC0)</w:t>
        <w:br/>
        <w:t>Full text of the CC0 license:</w:t>
        <w:br/>
        <w:t xml:space="preserve">  https://creativecommons.org/publicdomain/zero/1.0/</w:t>
        <w:br/>
        <w:br/>
        <w:t>BLP1 files, used mostly in Warcraft III, are not fully supported.</w:t>
        <w:br/>
        <w:t>All types of BLP2 files used in World of Warcraft are supported.</w:t>
        <w:br/>
        <w:br/>
        <w:t>The BLP file structure consists of a header, up to 16 mipmaps of the</w:t>
        <w:br/>
        <w:t>texture</w:t>
        <w:br/>
        <w:br/>
        <w:t>Texture sizes must be powers of two, though the two dimensions do</w:t>
        <w:br/>
        <w:t>not have to be equal; 512x256 is valid, but 512x200 is not.</w:t>
        <w:br/>
        <w:t>The first mipmap (mipmap #0) is the full size image; each subsequent</w:t>
        <w:br/>
        <w:t>mipmap halves both dimensions. The final mipmap should be 1x1.</w:t>
        <w:br/>
        <w:br/>
        <w:t>BLP files come in many different flavours:</w:t>
        <w:br/>
        <w:t>* JPEG-compressed (type == 0) - only supported for BLP1.</w:t>
        <w:br/>
        <w:t>* RAW images (type == 1, encoding == 1). Each mipmap is stored as an</w:t>
        <w:br/>
        <w:t xml:space="preserve">  array of 8-bit values, one per pixel, left to right, top to bottom.</w:t>
        <w:br/>
        <w:t xml:space="preserve">  Each value is an index to the palette.</w:t>
        <w:br/>
        <w:t>* DXT-compressed (type == 1, encoding == 2):</w:t>
        <w:br/>
        <w:t>- DXT1 compression is used if alpha_encoding == 0.</w:t>
        <w:br/>
        <w:t xml:space="preserve">  - An additional alpha bit is used if alpha_depth == 1.</w:t>
        <w:br/>
        <w:t xml:space="preserve">  - DXT3 compression is used if alpha_encoding == 1.</w:t>
        <w:br/>
        <w:t xml:space="preserve">  - DXT5 compression is used if alpha_encoding == 7.</w:t>
        <w:br/>
        <w:t>"""</w:t>
        <w:br/>
        <w:br/>
        <w:t>from __future__ import annotations</w:t>
        <w:br/>
        <w:br/>
        <w:t>import abc</w:t>
        <w:br/>
        <w:t>import os</w:t>
        <w:br/>
        <w:t>import struct</w:t>
        <w:br/>
        <w:t>from enum import IntEnum</w:t>
        <w:br/>
        <w:t>from io import BytesIO</w:t>
        <w:br/>
        <w:t>from typing import IO</w:t>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.venv\Lib\site-packages\PIL\BmpImagePlugin.py</w:t>
      </w:r>
    </w:p>
    <w:p>
      <w:r>
        <w:t>المعلومات الأساسية: عدد الأسطر: 514 - الدوال/المكونات الرئيسية: _bitmap, _accept, _save, decode, _dib_accept, _open, _dib_save</w:t>
      </w:r>
    </w:p>
    <w:p>
      <w:r>
        <w:t>معاينة من الملف (أول 40 سطرًا):</w:t>
      </w:r>
    </w:p>
    <w:p>
      <w:pPr/>
      <w:r>
        <w:t>#</w:t>
        <w:br/>
        <w:t># The Python Imaging Library.</w:t>
        <w:br/>
        <w:t># $Id$</w:t>
        <w:br/>
        <w:t>#</w:t>
        <w:br/>
        <w:t># BMP file handler</w:t>
        <w:br/>
        <w:t>#</w:t>
        <w:br/>
        <w:t># Windows (and OS/2) native bitmap storage format.</w:t>
        <w:br/>
        <w:t>#</w:t>
        <w:br/>
        <w:t># history:</w:t>
        <w:br/>
        <w:t># 1995-09-01 fl   Created</w:t>
        <w:br/>
        <w:t># 1996-04-30 fl   Added save</w:t>
        <w:br/>
        <w:t># 1997-08-27 fl   Fixed save of 1-bit images</w:t>
        <w:br/>
        <w:t># 1998-03-06 fl   Load P images as L where possible</w:t>
        <w:br/>
        <w:t># 1998-07-03 fl   Load P images as 1 where possible</w:t>
        <w:br/>
        <w:t># 1998-12-29 fl   Handle small palettes</w:t>
        <w:br/>
        <w:t># 2002-12-30 fl   Fixed load of 1-bit palette images</w:t>
        <w:br/>
        <w:t># 2003-04-21 fl   Fixed load of 1-bit monochrome images</w:t>
        <w:br/>
        <w:t># 2003-04-23 fl   Added limited support for BI_BITFIELDS compression</w:t>
        <w:br/>
        <w:t>#</w:t>
        <w:br/>
        <w:t># Copyright (c) 1997-2003 by Secret Labs AB</w:t>
        <w:br/>
        <w:t># Copyright (c) 1995-2003 by Fredrik Lundh</w:t>
        <w:br/>
        <w:t>#</w:t>
        <w:br/>
        <w:t># See the README file for information on usage and redistribution.</w:t>
        <w:br/>
        <w:t>#</w:t>
        <w:br/>
        <w:t>from __future__ import annotations</w:t>
        <w:br/>
        <w:br/>
        <w:t>import os</w:t>
        <w:br/>
        <w:t>from typing import IO, Any</w:t>
        <w:br/>
        <w:br/>
        <w:t>from . import Image, ImageFile, ImagePalette</w:t>
        <w:br/>
        <w:t>from ._binary import i16le as i16</w:t>
        <w:br/>
        <w:t>from ._binary import i32le as i32</w:t>
        <w:br/>
        <w:t>from ._binary import o8</w:t>
        <w:br/>
        <w:t>from ._binary import o16le as o16</w:t>
        <w:br/>
        <w:t>from ._binary import o32le as o32</w:t>
        <w:br/>
        <w:br/>
        <w:t>#</w:t>
        <w:br/>
        <w:t># --------------------------------------------------------------------</w:t>
        <w:br/>
        <w:t># Read BMP file</w:t>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.venv\Lib\site-packages\PIL\BufrStubImagePlugin.py</w:t>
      </w:r>
    </w:p>
    <w:p>
      <w:r>
        <w:t>المعلومات الأساسية: عدد الأسطر: 72 - الدوال/المكونات الرئيسية: _accept, _load, _save, _open, register_handler</w:t>
      </w:r>
    </w:p>
    <w:p>
      <w:r>
        <w:t>معاينة من الملف (أول 40 سطرًا):</w:t>
      </w:r>
    </w:p>
    <w:p>
      <w:pPr/>
      <w:r>
        <w:t>#</w:t>
        <w:br/>
        <w:t># The Python Imaging Library</w:t>
        <w:br/>
        <w:t># $Id$</w:t>
        <w:br/>
        <w:t>#</w:t>
        <w:br/>
        <w:t># BUFR stub adapter</w:t>
        <w:br/>
        <w:t>#</w:t>
        <w:br/>
        <w:t># Copyright (c) 1996-2003 by Fredrik Lundh</w:t>
        <w:br/>
        <w:t>#</w:t>
        <w:br/>
        <w:t># See the README file for information on usage and redistribution.</w:t>
        <w:br/>
        <w:t>#</w:t>
        <w:br/>
        <w:t>from __future__ import annotations</w:t>
        <w:br/>
        <w:br/>
        <w:t>import os</w:t>
        <w:br/>
        <w:t>from typing import IO</w:t>
        <w:br/>
        <w:br/>
        <w:t>from . import Image, ImageFile</w:t>
        <w:br/>
        <w:br/>
        <w:t>_handler = None</w:t>
        <w:br/>
        <w:br/>
        <w:br/>
        <w:t>def register_handler(handler: ImageFile.StubHandler | None) -&gt; None:</w:t>
        <w:br/>
        <w:t xml:space="preserve">    """</w:t>
        <w:br/>
        <w:t xml:space="preserve">    Install application-specific BUFR image handler.</w:t>
        <w:br/>
        <w:br/>
        <w:t xml:space="preserve">    :param handler: Handler object.</w:t>
        <w:br/>
        <w:t xml:space="preserve">    """</w:t>
        <w:br/>
        <w:t xml:space="preserve">    global _handler</w:t>
        <w:br/>
        <w:t xml:space="preserve">    _handler = handler</w:t>
        <w:br/>
        <w:br/>
        <w:br/>
        <w:t># --------------------------------------------------------------------</w:t>
        <w:br/>
        <w:t># Image adapter</w:t>
        <w:br/>
        <w:br/>
        <w:br/>
        <w:t>def _accept(prefix: bytes) -&gt; bool:</w:t>
        <w:br/>
        <w:t xml:space="preserve">    return prefix.startswith((b"BUFR", b"ZCZC"))</w:t>
        <w:br/>
        <w:br/>
        <w:br/>
        <w:t>class BufrStubImageFile(ImageFile.StubImageFile):</w:t>
        <w:br/>
        <w:t xml:space="preserve">    format = "BUFR"</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.venv\Lib\site-packages\PIL\ContainerIO.py</w:t>
      </w:r>
    </w:p>
    <w:p>
      <w:r>
        <w:t>المعلومات الأساسية: عدد الأسطر: 173 - الدوال/المكونات الرئيسية: seekable, __init__, readable, isatty, seek, readlines, read, fileno, __exit__, close</w:t>
      </w:r>
    </w:p>
    <w:p>
      <w:r>
        <w:t>معاينة من الملف (أول 40 سطرًا):</w:t>
      </w:r>
    </w:p>
    <w:p>
      <w:pPr/>
      <w:r>
        <w:t>#</w:t>
        <w:br/>
        <w:t># The Python Imaging Library.</w:t>
        <w:br/>
        <w:t># $Id$</w:t>
        <w:br/>
        <w:t>#</w:t>
        <w:br/>
        <w:t># a class to read from a container file</w:t>
        <w:br/>
        <w:t>#</w:t>
        <w:br/>
        <w:t># History:</w:t>
        <w:br/>
        <w:t># 1995-06-18 fl     Created</w:t>
        <w:br/>
        <w:t># 1995-09-07 fl     Added readline(), readlines()</w:t>
        <w:br/>
        <w:t>#</w:t>
        <w:br/>
        <w:t># Copyright (c) 1997-2001 by Secret Labs AB</w:t>
        <w:br/>
        <w:t># Copyright (c) 1995 by Fredrik Lundh</w:t>
        <w:br/>
        <w:t>#</w:t>
        <w:br/>
        <w:t># See the README file for information on usage and redistribution.</w:t>
        <w:br/>
        <w:t>#</w:t>
        <w:br/>
        <w:t>from __future__ import annotations</w:t>
        <w:br/>
        <w:br/>
        <w:t>import io</w:t>
        <w:br/>
        <w:t>from collections.abc import Iterable</w:t>
        <w:br/>
        <w:t>from typing import IO, AnyStr, NoReturn</w:t>
        <w:br/>
        <w:br/>
        <w:br/>
        <w:t>class ContainerIO(IO[AnyStr]):</w:t>
        <w:br/>
        <w:t xml:space="preserve">    """</w:t>
        <w:br/>
        <w:t xml:space="preserve">    A file object that provides read access to a part of an existing</w:t>
        <w:br/>
        <w:t xml:space="preserve">    file (for example a TAR file).</w:t>
        <w:br/>
        <w:t xml:space="preserve">    """</w:t>
        <w:br/>
        <w:br/>
        <w:t xml:space="preserve">    def __init__(self, file: IO[AnyStr], offset: int, length: int) -&gt; None:</w:t>
        <w:br/>
        <w:t xml:space="preserve">        """</w:t>
        <w:br/>
        <w:t xml:space="preserve">        Create file object.</w:t>
        <w:br/>
        <w:br/>
        <w:t xml:space="preserve">        :param file: Existing file.</w:t>
        <w:br/>
        <w:t xml:space="preserve">        :param offset: Start of region, in bytes.</w:t>
        <w:br/>
        <w:t xml:space="preserve">        :param length: Size of region, in bytes.</w:t>
        <w:br/>
        <w:t xml:space="preserve">        """</w:t>
        <w:br/>
        <w:t xml:space="preserve">        self.fh: IO[AnyStr] = file</w:t>
        <w:br/>
        <w:t xml:space="preserve">        self.pos = 0</w:t>
        <w:br/>
        <w:t xml:space="preserve">        self.offset = offset</w:t>
        <w:br/>
        <w:t xml:space="preserve">        self.length = length</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.venv\Lib\site-packages\PIL\CurImagePlugin.py</w:t>
      </w:r>
    </w:p>
    <w:p>
      <w:r>
        <w:t>المعلومات الأساسية: عدد الأسطر: 75 - الدوال/المكونات الرئيسية: _open, _accept</w:t>
      </w:r>
    </w:p>
    <w:p>
      <w:r>
        <w:t>معاينة من الملف (أول 40 سطرًا):</w:t>
      </w:r>
    </w:p>
    <w:p>
      <w:pPr/>
      <w:r>
        <w:t>#</w:t>
        <w:br/>
        <w:t># The Python Imaging Library.</w:t>
        <w:br/>
        <w:t># $Id$</w:t>
        <w:br/>
        <w:t>#</w:t>
        <w:br/>
        <w:t># Windows Cursor support for PIL</w:t>
        <w:br/>
        <w:t>#</w:t>
        <w:br/>
        <w:t># notes:</w:t>
        <w:br/>
        <w:t>#       uses BmpImagePlugin.py to read the bitmap data.</w:t>
        <w:br/>
        <w:t>#</w:t>
        <w:br/>
        <w:t># history:</w:t>
        <w:br/>
        <w:t>#       96-05-27 fl     Created</w:t>
        <w:br/>
        <w:t>#</w:t>
        <w:br/>
        <w:t># Copyright (c) Secret Labs AB 1997.</w:t>
        <w:br/>
        <w:t># Copyright (c) Fredrik Lundh 1996.</w:t>
        <w:br/>
        <w:t>#</w:t>
        <w:br/>
        <w:t># See the README file for information on usage and redistribution.</w:t>
        <w:br/>
        <w:t>#</w:t>
        <w:br/>
        <w:t>from __future__ import annotations</w:t>
        <w:br/>
        <w:br/>
        <w:t>from . import BmpImagePlugin, Image</w:t>
        <w:br/>
        <w:t>from ._binary import i16le as i16</w:t>
        <w:br/>
        <w:t>from ._binary import i32le as i32</w:t>
        <w:br/>
        <w:br/>
        <w:t>#</w:t>
        <w:br/>
        <w:t># --------------------------------------------------------------------</w:t>
        <w:br/>
        <w:br/>
        <w:br/>
        <w:t>def _accept(prefix: bytes) -&gt; bool:</w:t>
        <w:br/>
        <w:t xml:space="preserve">    return prefix.startswith(b"\0\0\2\0")</w:t>
        <w:br/>
        <w:br/>
        <w:br/>
        <w:t>##</w:t>
        <w:br/>
        <w:t># Image plugin for Windows Cursor files.</w:t>
        <w:br/>
        <w:br/>
        <w:br/>
        <w:t>class CurImageFile(BmpImagePlugin.BmpImageFile):</w:t>
        <w:br/>
        <w:t xml:space="preserve">    format = "CUR"</w:t>
        <w:br/>
        <w:t xml:space="preserve">    format_description = "Windows Cursor"</w:t>
        <w:br/>
        <w:br/>
        <w:t xml:space="preserve">    def _open(self) -&gt; None:</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.venv\Lib\site-packages\PIL\DcxImagePlugin.py</w:t>
      </w:r>
    </w:p>
    <w:p>
      <w:r>
        <w:t>المعلومات الأساسية: عدد الأسطر: 84 - الدوال/المكونات الرئيسية: _open, _accept, seek, tell</w:t>
      </w:r>
    </w:p>
    <w:p>
      <w:r>
        <w:t>معاينة من الملف (أول 40 سطرًا):</w:t>
      </w:r>
    </w:p>
    <w:p>
      <w:pPr/>
      <w:r>
        <w:t>#</w:t>
        <w:br/>
        <w:t># The Python Imaging Library.</w:t>
        <w:br/>
        <w:t># $Id$</w:t>
        <w:br/>
        <w:t>#</w:t>
        <w:br/>
        <w:t># DCX file handling</w:t>
        <w:br/>
        <w:t>#</w:t>
        <w:br/>
        <w:t># DCX is a container file format defined by Intel, commonly used</w:t>
        <w:br/>
        <w:t># for fax applications.  Each DCX file consists of a directory</w:t>
        <w:br/>
        <w:t># (a list of file offsets) followed by a set of (usually 1-bit)</w:t>
        <w:br/>
        <w:t># PCX files.</w:t>
        <w:br/>
        <w:t>#</w:t>
        <w:br/>
        <w:t># History:</w:t>
        <w:br/>
        <w:t># 1995-09-09 fl   Created</w:t>
        <w:br/>
        <w:t># 1996-03-20 fl   Properly derived from PcxImageFile.</w:t>
        <w:br/>
        <w:t># 1998-07-15 fl   Renamed offset attribute to avoid name clash</w:t>
        <w:br/>
        <w:t># 2002-07-30 fl   Fixed file handling</w:t>
        <w:br/>
        <w:t>#</w:t>
        <w:br/>
        <w:t># Copyright (c) 1997-98 by Secret Labs AB.</w:t>
        <w:br/>
        <w:t># Copyright (c) 1995-96 by Fredrik Lundh.</w:t>
        <w:br/>
        <w:t>#</w:t>
        <w:br/>
        <w:t># See the README file for information on usage and redistribution.</w:t>
        <w:br/>
        <w:t>#</w:t>
        <w:br/>
        <w:t>from __future__ import annotations</w:t>
        <w:br/>
        <w:br/>
        <w:t>from . import Image</w:t>
        <w:br/>
        <w:t>from ._binary import i32le as i32</w:t>
        <w:br/>
        <w:t>from ._util import DeferredError</w:t>
        <w:br/>
        <w:t>from .PcxImagePlugin import PcxImageFile</w:t>
        <w:br/>
        <w:br/>
        <w:t>MAGIC = 0x3ADE68B1  # QUIZ: what's this value, then?</w:t>
        <w:br/>
        <w:br/>
        <w:br/>
        <w:t>def _accept(prefix: bytes) -&gt; bool:</w:t>
        <w:br/>
        <w:t xml:space="preserve">    return len(prefix) &gt;= 4 and i32(prefix) == MAGIC</w:t>
        <w:br/>
        <w:br/>
        <w:br/>
        <w:t>##</w:t>
        <w:br/>
        <w:t># Image plugin for the Intel DCX format.</w:t>
        <w:br/>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.venv\Lib\site-packages\PIL\DdsImagePlugin.py</w:t>
      </w:r>
    </w:p>
    <w:p>
      <w:r>
        <w:t>المعلومات الأساسية: عدد الأسطر: 625 - الدوال/المكونات الرئيسية: _accept, _save, decode, _open, load_seek</w:t>
      </w:r>
    </w:p>
    <w:p>
      <w:r>
        <w:t>معاينة من الملف (أول 40 سطرًا):</w:t>
      </w:r>
    </w:p>
    <w:p>
      <w:pPr/>
      <w:r>
        <w:t>"""</w:t>
        <w:br/>
        <w:t>A Pillow plugin for .dds files (S3TC-compressed aka DXTC)</w:t>
        <w:br/>
        <w:t>Jerome Leclanche &lt;jerome@leclan.ch&gt;</w:t>
        <w:br/>
        <w:br/>
        <w:t>Documentation:</w:t>
        <w:br/>
        <w:t>https://web.archive.org/web/20170802060935/http://oss.sgi.com/projects/ogl-sample/registry/EXT/texture_compression_s3tc.txt</w:t>
        <w:br/>
        <w:br/>
        <w:t>The contents of this file are hereby released in the public domain (CC0)</w:t>
        <w:br/>
        <w:t>Full text of the CC0 license:</w:t>
        <w:br/>
        <w:t>https://creativecommons.org/publicdomain/zero/1.0/</w:t>
        <w:br/>
        <w:t>"""</w:t>
        <w:br/>
        <w:br/>
        <w:t>from __future__ import annotations</w:t>
        <w:br/>
        <w:br/>
        <w:t>import struct</w:t>
        <w:br/>
        <w:t>import sys</w:t>
        <w:br/>
        <w:t>from enum import IntEnum, IntFlag</w:t>
        <w:br/>
        <w:t>from typing import IO</w:t>
        <w:br/>
        <w:br/>
        <w:t>from . import Image, ImageFile, ImagePalette</w:t>
        <w:br/>
        <w:t>from ._binary import i32le as i32</w:t>
        <w:br/>
        <w:t>from ._binary import o8</w:t>
        <w:br/>
        <w:t>from ._binary import o32le as o32</w:t>
        <w:br/>
        <w:br/>
        <w:t># Magic ("DDS ")</w:t>
        <w:br/>
        <w:t>DDS_MAGIC = 0x20534444</w:t>
        <w:br/>
        <w:br/>
        <w:br/>
        <w:t># DDS flags</w:t>
        <w:br/>
        <w:t>class DDSD(IntFlag):</w:t>
        <w:br/>
        <w:t xml:space="preserve">    CAPS = 0x1</w:t>
        <w:br/>
        <w:t xml:space="preserve">    HEIGHT = 0x2</w:t>
        <w:br/>
        <w:t xml:space="preserve">    WIDTH = 0x4</w:t>
        <w:br/>
        <w:t xml:space="preserve">    PITCH = 0x8</w:t>
        <w:br/>
        <w:t xml:space="preserve">    PIXELFORMAT = 0x1000</w:t>
        <w:br/>
        <w:t xml:space="preserve">    MIPMAPCOUNT = 0x20000</w:t>
        <w:br/>
        <w:t xml:space="preserve">    LINEARSIZE = 0x80000</w:t>
        <w:br/>
        <w:t xml:space="preserve">    DEPTH = 0x800000</w:t>
        <w:br/>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.venv\Lib\site-packages\PIL\EpsImagePlugin.py</w:t>
      </w:r>
    </w:p>
    <w:p>
      <w:r>
        <w:t>المعلومات الأساسية: عدد الأسطر: 481 - الدوال/المكونات الرئيسية: _accept, Ghostscript, check_required_header_comments, _find_offset, load, _save, has_ghostscript, load_seek, _open, read_comment</w:t>
      </w:r>
    </w:p>
    <w:p>
      <w:r>
        <w:t>معاينة من الملف (أول 40 سطرًا):</w:t>
      </w:r>
    </w:p>
    <w:p>
      <w:pPr/>
      <w:r>
        <w:t>#</w:t>
        <w:br/>
        <w:t># The Python Imaging Library.</w:t>
        <w:br/>
        <w:t># $Id$</w:t>
        <w:br/>
        <w:t>#</w:t>
        <w:br/>
        <w:t># EPS file handling</w:t>
        <w:br/>
        <w:t>#</w:t>
        <w:br/>
        <w:t># History:</w:t>
        <w:br/>
        <w:t># 1995-09-01 fl   Created (0.1)</w:t>
        <w:br/>
        <w:t># 1996-05-18 fl   Don't choke on "atend" fields, Ghostscript interface (0.2)</w:t>
        <w:br/>
        <w:t># 1996-08-22 fl   Don't choke on floating point BoundingBox values</w:t>
        <w:br/>
        <w:t># 1996-08-23 fl   Handle files from Macintosh (0.3)</w:t>
        <w:br/>
        <w:t># 2001-02-17 fl   Use 're' instead of 'regex' (Python 2.1) (0.4)</w:t>
        <w:br/>
        <w:t># 2003-09-07 fl   Check gs.close status (from Federico Di Gregorio) (0.5)</w:t>
        <w:br/>
        <w:t># 2014-05-07 e    Handling of EPS with binary preview and fixed resolution</w:t>
        <w:br/>
        <w:t>#                 resizing</w:t>
        <w:br/>
        <w:t>#</w:t>
        <w:br/>
        <w:t># Copyright (c) 1997-2003 by Secret Labs AB.</w:t>
        <w:br/>
        <w:t># Copyright (c) 1995-2003 by Fredrik Lundh</w:t>
        <w:br/>
        <w:t>#</w:t>
        <w:br/>
        <w:t># See the README file for information on usage and redistribution.</w:t>
        <w:br/>
        <w:t>#</w:t>
        <w:br/>
        <w:t>from __future__ import annotations</w:t>
        <w:br/>
        <w:br/>
        <w:t>import io</w:t>
        <w:br/>
        <w:t>import os</w:t>
        <w:br/>
        <w:t>import re</w:t>
        <w:br/>
        <w:t>import subprocess</w:t>
        <w:br/>
        <w:t>import sys</w:t>
        <w:br/>
        <w:t>import tempfile</w:t>
        <w:br/>
        <w:t>from typing import IO</w:t>
        <w:br/>
        <w:br/>
        <w:t>from . import Image, ImageFile</w:t>
        <w:br/>
        <w:t>from ._binary import i32le as i32</w:t>
        <w:br/>
        <w:br/>
        <w:t># --------------------------------------------------------------------</w:t>
        <w:br/>
        <w:br/>
        <w:br/>
        <w:t>split = re.compile(r"^%%([^:]*):[ \t]*(.*)[ \t]*$")</w:t>
        <w:br/>
        <w:t>field = re.compile(r"^%[%!\w]([^:]*)[ \t]*$")</w:t>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.venv\Lib\site-packages\PIL\ExifTags.py</w:t>
      </w:r>
    </w:p>
    <w:p>
      <w:r>
        <w:t>المعلومات الأساسية: عدد الأسطر: 384</w:t>
      </w:r>
    </w:p>
    <w:p>
      <w:r>
        <w:t>معاينة من الملف (أول 40 سطرًا):</w:t>
      </w:r>
    </w:p>
    <w:p>
      <w:pPr/>
      <w:r>
        <w:t>#</w:t>
        <w:br/>
        <w:t># The Python Imaging Library.</w:t>
        <w:br/>
        <w:t># $Id$</w:t>
        <w:br/>
        <w:t>#</w:t>
        <w:br/>
        <w:t># EXIF tags</w:t>
        <w:br/>
        <w:t>#</w:t>
        <w:br/>
        <w:t># Copyright (c) 2003 by Secret Labs AB</w:t>
        <w:br/>
        <w:t>#</w:t>
        <w:br/>
        <w:t># See the README file for information on usage and redistribution.</w:t>
        <w:br/>
        <w:t>#</w:t>
        <w:br/>
        <w:br/>
        <w:t>"""</w:t>
        <w:br/>
        <w:t>This module provides constants and clear-text names for various</w:t>
        <w:br/>
        <w:t>well-known EXIF tags.</w:t>
        <w:br/>
        <w:t>"""</w:t>
        <w:br/>
        <w:br/>
        <w:t>from __future__ import annotations</w:t>
        <w:br/>
        <w:br/>
        <w:t>from enum import IntEnum</w:t>
        <w:br/>
        <w:br/>
        <w:br/>
        <w:t>class Base(IntEnum):</w:t>
        <w:br/>
        <w:t xml:space="preserve">    # possibly incomplete</w:t>
        <w:br/>
        <w:t xml:space="preserve">    InteropIndex = 0x0001</w:t>
        <w:br/>
        <w:t xml:space="preserve">    ProcessingSoftware = 0x000B</w:t>
        <w:br/>
        <w:t xml:space="preserve">    NewSubfileType = 0x00FE</w:t>
        <w:br/>
        <w:t xml:space="preserve">    SubfileType = 0x00FF</w:t>
        <w:br/>
        <w:t xml:space="preserve">    ImageWidth = 0x0100</w:t>
        <w:br/>
        <w:t xml:space="preserve">    ImageLength = 0x0101</w:t>
        <w:br/>
        <w:t xml:space="preserve">    BitsPerSample = 0x0102</w:t>
        <w:br/>
        <w:t xml:space="preserve">    Compression = 0x0103</w:t>
        <w:br/>
        <w:t xml:space="preserve">    PhotometricInterpretation = 0x0106</w:t>
        <w:br/>
        <w:t xml:space="preserve">    Thresholding = 0x0107</w:t>
        <w:br/>
        <w:t xml:space="preserve">    CellWidth = 0x0108</w:t>
        <w:br/>
        <w:t xml:space="preserve">    CellLength = 0x0109</w:t>
        <w:br/>
        <w:t xml:space="preserve">    FillOrder = 0x010A</w:t>
        <w:br/>
        <w:t xml:space="preserve">    DocumentName = 0x010D</w:t>
        <w:br/>
        <w:t xml:space="preserve">    ImageDescription = 0x010E</w:t>
        <w:br/>
        <w:t xml:space="preserve">    Make = 0x010F</w:t>
        <w:br/>
        <w:t xml:space="preserve">    Model = 0x0110</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.venv\Lib\site-packages\PIL\FitsImagePlugin.py</w:t>
      </w:r>
    </w:p>
    <w:p>
      <w:r>
        <w:t>المعلومات الأساسية: عدد الأسطر: 153 - الدوال/المكونات الرئيسية: _accept, _get_size, decode, _parse_headers, _open</w:t>
      </w:r>
    </w:p>
    <w:p>
      <w:r>
        <w:t>معاينة من الملف (أول 40 سطرًا):</w:t>
      </w:r>
    </w:p>
    <w:p>
      <w:pPr/>
      <w:r>
        <w:t>#</w:t>
        <w:br/>
        <w:t># The Python Imaging Library</w:t>
        <w:br/>
        <w:t># $Id$</w:t>
        <w:br/>
        <w:t>#</w:t>
        <w:br/>
        <w:t># FITS file handling</w:t>
        <w:br/>
        <w:t>#</w:t>
        <w:br/>
        <w:t># Copyright (c) 1998-2003 by Fredrik Lundh</w:t>
        <w:br/>
        <w:t>#</w:t>
        <w:br/>
        <w:t># See the README file for information on usage and redistribution.</w:t>
        <w:br/>
        <w:t>#</w:t>
        <w:br/>
        <w:t>from __future__ import annotations</w:t>
        <w:br/>
        <w:br/>
        <w:t>import gzip</w:t>
        <w:br/>
        <w:t>import math</w:t>
        <w:br/>
        <w:br/>
        <w:t>from . import Image, ImageFile</w:t>
        <w:br/>
        <w:br/>
        <w:br/>
        <w:t>def _accept(prefix: bytes) -&gt; bool:</w:t>
        <w:br/>
        <w:t xml:space="preserve">    return prefix.startswith(b"SIMPLE")</w:t>
        <w:br/>
        <w:br/>
        <w:br/>
        <w:t>class FitsImageFile(ImageFile.ImageFile):</w:t>
        <w:br/>
        <w:t xml:space="preserve">    format = "FITS"</w:t>
        <w:br/>
        <w:t xml:space="preserve">    format_description = "FITS"</w:t>
        <w:br/>
        <w:br/>
        <w:t xml:space="preserve">    def _open(self) -&gt; None:</w:t>
        <w:br/>
        <w:t xml:space="preserve">        assert self.fp is not None</w:t>
        <w:br/>
        <w:br/>
        <w:t xml:space="preserve">        headers: dict[bytes, bytes] = {}</w:t>
        <w:br/>
        <w:t xml:space="preserve">        header_in_progress = False</w:t>
        <w:br/>
        <w:t xml:space="preserve">        decoder_name = ""</w:t>
        <w:br/>
        <w:t xml:space="preserve">        while True:</w:t>
        <w:br/>
        <w:t xml:space="preserve">            header = self.fp.read(80)</w:t>
        <w:br/>
        <w:t xml:space="preserve">            if not header:</w:t>
        <w:br/>
        <w:t xml:space="preserve">                msg = "Truncated FITS file"</w:t>
        <w:br/>
        <w:t xml:space="preserve">                raise OSError(msg)</w:t>
        <w:br/>
        <w:t xml:space="preserve">            keyword = header[:8].strip()</w:t>
        <w:br/>
        <w:t xml:space="preserve">            if keyword in (b"SIMPLE", b"XTENSION"):</w:t>
        <w:br/>
        <w:t xml:space="preserve">                header_in_progress = True</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.venv\Lib\site-packages\PIL\FliImagePlugin.py</w:t>
      </w:r>
    </w:p>
    <w:p>
      <w:r>
        <w:t>المعلومات الأساسية: عدد الأسطر: 184 - الدوال/المكونات الرئيسية: _accept, _seek, _open, _palette, seek, tell</w:t>
      </w:r>
    </w:p>
    <w:p>
      <w:r>
        <w:t>معاينة من الملف (أول 40 سطرًا):</w:t>
      </w:r>
    </w:p>
    <w:p>
      <w:pPr/>
      <w:r>
        <w:t>#</w:t>
        <w:br/>
        <w:t># The Python Imaging Library.</w:t>
        <w:br/>
        <w:t># $Id$</w:t>
        <w:br/>
        <w:t>#</w:t>
        <w:br/>
        <w:t># FLI/FLC file handling.</w:t>
        <w:br/>
        <w:t>#</w:t>
        <w:br/>
        <w:t># History:</w:t>
        <w:br/>
        <w:t>#       95-09-01 fl     Created</w:t>
        <w:br/>
        <w:t>#       97-01-03 fl     Fixed parser, setup decoder tile</w:t>
        <w:br/>
        <w:t>#       98-07-15 fl     Renamed offset attribute to avoid name clash</w:t>
        <w:br/>
        <w:t>#</w:t>
        <w:br/>
        <w:t># Copyright (c) Secret Labs AB 1997-98.</w:t>
        <w:br/>
        <w:t># Copyright (c) Fredrik Lundh 1995-97.</w:t>
        <w:br/>
        <w:t>#</w:t>
        <w:br/>
        <w:t># See the README file for information on usage and redistribution.</w:t>
        <w:br/>
        <w:t>#</w:t>
        <w:br/>
        <w:t>from __future__ import annotations</w:t>
        <w:br/>
        <w:br/>
        <w:t>import os</w:t>
        <w:br/>
        <w:br/>
        <w:t>from . import Image, ImageFile, ImagePalette</w:t>
        <w:br/>
        <w:t>from ._binary import i16le as i16</w:t>
        <w:br/>
        <w:t>from ._binary import i32le as i32</w:t>
        <w:br/>
        <w:t>from ._binary import o8</w:t>
        <w:br/>
        <w:t>from ._util import DeferredError</w:t>
        <w:br/>
        <w:br/>
        <w:t>#</w:t>
        <w:br/>
        <w:t># decoder</w:t>
        <w:br/>
        <w:br/>
        <w:br/>
        <w:t>def _accept(prefix: bytes) -&gt; bool:</w:t>
        <w:br/>
        <w:t xml:space="preserve">    return (</w:t>
        <w:br/>
        <w:t xml:space="preserve">        len(prefix) &gt;= 16</w:t>
        <w:br/>
        <w:t xml:space="preserve">        and i16(prefix, 4) in [0xAF11, 0xAF12]</w:t>
        <w:br/>
        <w:t xml:space="preserve">        and i16(prefix, 14) in [0, 3]  # flags</w:t>
        <w:br/>
        <w:t xml:space="preserve">    )</w:t>
        <w:br/>
        <w:br/>
        <w:br/>
        <w:t>##</w:t>
        <w:br/>
        <w:t># Image plugin for the FLI/FLC animation format.  Use the &lt;b&gt;seek&lt;/b&gt;</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.venv\Lib\site-packages\PIL\FontFile.py</w:t>
      </w:r>
    </w:p>
    <w:p>
      <w:r>
        <w:t>المعلومات الأساسية: عدد الأسطر: 159 - الدوال/المكونات الرئيسية: to_imagefont, __init__, save, _encode_metrics, __getitem__, puti16, compile</w:t>
      </w:r>
    </w:p>
    <w:p>
      <w:r>
        <w:t>معاينة من الملف (أول 40 سطرًا):</w:t>
      </w:r>
    </w:p>
    <w:p>
      <w:pPr/>
      <w:r>
        <w:t>#</w:t>
        <w:br/>
        <w:t># The Python Imaging Library</w:t>
        <w:br/>
        <w:t># $Id$</w:t>
        <w:br/>
        <w:t>#</w:t>
        <w:br/>
        <w:t># base class for raster font file parsers</w:t>
        <w:br/>
        <w:t>#</w:t>
        <w:br/>
        <w:t># history:</w:t>
        <w:br/>
        <w:t># 1997-06-05 fl   created</w:t>
        <w:br/>
        <w:t># 1997-08-19 fl   restrict image width</w:t>
        <w:br/>
        <w:t>#</w:t>
        <w:br/>
        <w:t># Copyright (c) 1997-1998 by Secret Labs AB</w:t>
        <w:br/>
        <w:t># Copyright (c) 1997-1998 by Fredrik Lundh</w:t>
        <w:br/>
        <w:t>#</w:t>
        <w:br/>
        <w:t># See the README file for information on usage and redistribution.</w:t>
        <w:br/>
        <w:t>#</w:t>
        <w:br/>
        <w:t>from __future__ import annotations</w:t>
        <w:br/>
        <w:br/>
        <w:t>import os</w:t>
        <w:br/>
        <w:t>from typing import BinaryIO</w:t>
        <w:br/>
        <w:br/>
        <w:t>from . import Image, ImageFont, _binary</w:t>
        <w:br/>
        <w:br/>
        <w:t>WIDTH = 800</w:t>
        <w:br/>
        <w:br/>
        <w:br/>
        <w:t>def puti16(</w:t>
        <w:br/>
        <w:t xml:space="preserve">    fp: BinaryIO, values: tuple[int, int, int, int, int, int, int, int, int, int]</w:t>
        <w:br/>
        <w:t>) -&gt; None:</w:t>
        <w:br/>
        <w:t xml:space="preserve">    """Write network order (big-endian) 16-bit sequence"""</w:t>
        <w:br/>
        <w:t xml:space="preserve">    for v in values:</w:t>
        <w:br/>
        <w:t xml:space="preserve">        if v &lt; 0:</w:t>
        <w:br/>
        <w:t xml:space="preserve">            v += 65536</w:t>
        <w:br/>
        <w:t xml:space="preserve">        fp.write(_binary.o16be(v))</w:t>
        <w:br/>
        <w:br/>
        <w:br/>
        <w:t>class FontFile:</w:t>
        <w:br/>
        <w:t xml:space="preserve">    """Base class for raster font file handlers."""</w:t>
        <w:br/>
        <w:br/>
        <w:t xml:space="preserve">    bitmap: Image.Image | None = None</w:t>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.venv\Lib\site-packages\PIL\FpxImagePlugin.py</w:t>
      </w:r>
    </w:p>
    <w:p>
      <w:r>
        <w:t>المعلومات الأساسية: عدد الأسطر: 258 - الدوال/المكونات الرئيسية: _accept, _open_subimage, _open_index, __exit__, _open, close, load</w:t>
      </w:r>
    </w:p>
    <w:p>
      <w:r>
        <w:t>معاينة من الملف (أول 40 سطرًا):</w:t>
      </w:r>
    </w:p>
    <w:p>
      <w:pPr/>
      <w:r>
        <w:t>#</w:t>
        <w:br/>
        <w:t># THIS IS WORK IN PROGRESS</w:t>
        <w:br/>
        <w:t>#</w:t>
        <w:br/>
        <w:t># The Python Imaging Library.</w:t>
        <w:br/>
        <w:t># $Id$</w:t>
        <w:br/>
        <w:t>#</w:t>
        <w:br/>
        <w:t># FlashPix support for PIL</w:t>
        <w:br/>
        <w:t>#</w:t>
        <w:br/>
        <w:t># History:</w:t>
        <w:br/>
        <w:t># 97-01-25 fl   Created (reads uncompressed RGB images only)</w:t>
        <w:br/>
        <w:t>#</w:t>
        <w:br/>
        <w:t># Copyright (c) Secret Labs AB 1997.</w:t>
        <w:br/>
        <w:t># Copyright (c) Fredrik Lundh 1997.</w:t>
        <w:br/>
        <w:t>#</w:t>
        <w:br/>
        <w:t># See the README file for information on usage and redistribution.</w:t>
        <w:br/>
        <w:t>#</w:t>
        <w:br/>
        <w:t>from __future__ import annotations</w:t>
        <w:br/>
        <w:br/>
        <w:t>import olefile</w:t>
        <w:br/>
        <w:br/>
        <w:t>from . import Image, ImageFile</w:t>
        <w:br/>
        <w:t>from ._binary import i32le as i32</w:t>
        <w:br/>
        <w:br/>
        <w:t># we map from colour field tuples to (mode, rawmode) descriptors</w:t>
        <w:br/>
        <w:t>MODES = {</w:t>
        <w:br/>
        <w:t xml:space="preserve">    # opacity</w:t>
        <w:br/>
        <w:t xml:space="preserve">    (0x00007FFE,): ("A", "L"),</w:t>
        <w:br/>
        <w:t xml:space="preserve">    # monochrome</w:t>
        <w:br/>
        <w:t xml:space="preserve">    (0x00010000,): ("L", "L"),</w:t>
        <w:br/>
        <w:t xml:space="preserve">    (0x00018000, 0x00017FFE): ("RGBA", "LA"),</w:t>
        <w:br/>
        <w:t xml:space="preserve">    # photo YCC</w:t>
        <w:br/>
        <w:t xml:space="preserve">    (0x00020000, 0x00020001, 0x00020002): ("RGB", "YCC;P"),</w:t>
        <w:br/>
        <w:t xml:space="preserve">    (0x00028000, 0x00028001, 0x00028002, 0x00027FFE): ("RGBA", "YCCA;P"),</w:t>
        <w:br/>
        <w:t xml:space="preserve">    # standard RGB (NIFRGB)</w:t>
        <w:br/>
        <w:t xml:space="preserve">    (0x00030000, 0x00030001, 0x00030002): ("RGB", "RGB"),</w:t>
        <w:br/>
        <w:t xml:space="preserve">    (0x00038000, 0x00038001, 0x00038002, 0x00037FFE): ("RGBA", "RGBA"),</w:t>
        <w:br/>
        <w:t>}</w:t>
        <w:br/>
        <w:br/>
        <w:br/>
        <w:t>#</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.venv\Lib\site-packages\PIL\FtexImagePlugin.py</w:t>
      </w:r>
    </w:p>
    <w:p>
      <w:r>
        <w:t>المعلومات الأساسية: عدد الأسطر: 115 - الدوال/المكونات الرئيسية: _open, _accept, load_seek</w:t>
      </w:r>
    </w:p>
    <w:p>
      <w:r>
        <w:t>معاينة من الملف (أول 40 سطرًا):</w:t>
      </w:r>
    </w:p>
    <w:p>
      <w:pPr/>
      <w:r>
        <w:t>"""</w:t>
        <w:br/>
        <w:t>A Pillow loader for .ftc and .ftu files (FTEX)</w:t>
        <w:br/>
        <w:t>Jerome Leclanche &lt;jerome@leclan.ch&gt;</w:t>
        <w:br/>
        <w:br/>
        <w:t>The contents of this file are hereby released in the public domain (CC0)</w:t>
        <w:br/>
        <w:t>Full text of the CC0 license:</w:t>
        <w:br/>
        <w:t xml:space="preserve">  https://creativecommons.org/publicdomain/zero/1.0/</w:t>
        <w:br/>
        <w:br/>
        <w:t>Independence War 2: Edge Of Chaos - Texture File Format - 16 October 2001</w:t>
        <w:br/>
        <w:br/>
        <w:t>The textures used for 3D objects in Independence War 2: Edge Of Chaos are in a</w:t>
        <w:br/>
        <w:t>packed custom format called FTEX. This file format uses file extensions FTC</w:t>
        <w:br/>
        <w:t>and FTU.</w:t>
        <w:br/>
        <w:t>* FTC files are compressed textures (using standard texture compression).</w:t>
        <w:br/>
        <w:t>* FTU files are not compressed.</w:t>
        <w:br/>
        <w:t>Texture File Format</w:t>
        <w:br/>
        <w:t>The FTC and FTU texture files both use the same format. This</w:t>
        <w:br/>
        <w:t>has the following structure:</w:t>
        <w:br/>
        <w:t>{header}</w:t>
        <w:br/>
        <w:t>{format_directory}</w:t>
        <w:br/>
        <w:t>{data}</w:t>
        <w:br/>
        <w:t>Where:</w:t>
        <w:br/>
        <w:t>{header} = {</w:t>
        <w:br/>
        <w:t xml:space="preserve">    u32:magic,</w:t>
        <w:br/>
        <w:t xml:space="preserve">    u32:version,</w:t>
        <w:br/>
        <w:t xml:space="preserve">    u32:width,</w:t>
        <w:br/>
        <w:t xml:space="preserve">    u32:height,</w:t>
        <w:br/>
        <w:t xml:space="preserve">    u32:mipmap_count,</w:t>
        <w:br/>
        <w:t xml:space="preserve">    u32:format_count</w:t>
        <w:br/>
        <w:t>}</w:t>
        <w:br/>
        <w:br/>
        <w:t>* The "magic" number is "FTEX".</w:t>
        <w:br/>
        <w:t>* "width" and "height" are the dimensions of the texture.</w:t>
        <w:br/>
        <w:t>* "mipmap_count" is the number of mipmaps in the texture.</w:t>
        <w:br/>
        <w:t>* "format_count" is the number of texture formats (different versions of the</w:t>
        <w:br/>
        <w:t>same texture) in this file.</w:t>
        <w:br/>
        <w:br/>
        <w:t>{format_directory} = format_count * { u32:format, u32:where }</w:t>
        <w:br/>
        <w:br/>
        <w:t>The format value is 0 for DXT1 compressed textures and 1 for 24-bit RGB</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.venv\Lib\site-packages\PIL\GbrImagePlugin.py</w:t>
      </w:r>
    </w:p>
    <w:p>
      <w:r>
        <w:t>المعلومات الأساسية: عدد الأسطر: 103 - الدوال/المكونات الرئيسية: _open, _accept, load</w:t>
      </w:r>
    </w:p>
    <w:p>
      <w:r>
        <w:t>معاينة من الملف (أول 40 سطرًا):</w:t>
      </w:r>
    </w:p>
    <w:p>
      <w:pPr/>
      <w:r>
        <w:t>#</w:t>
        <w:br/>
        <w:t># The Python Imaging Library</w:t>
        <w:br/>
        <w:t>#</w:t>
        <w:br/>
        <w:t># load a GIMP brush file</w:t>
        <w:br/>
        <w:t>#</w:t>
        <w:br/>
        <w:t># History:</w:t>
        <w:br/>
        <w:t>#       96-03-14 fl     Created</w:t>
        <w:br/>
        <w:t>#       16-01-08 es     Version 2</w:t>
        <w:br/>
        <w:t>#</w:t>
        <w:br/>
        <w:t># Copyright (c) Secret Labs AB 1997.</w:t>
        <w:br/>
        <w:t># Copyright (c) Fredrik Lundh 1996.</w:t>
        <w:br/>
        <w:t># Copyright (c) Eric Soroos 2016.</w:t>
        <w:br/>
        <w:t>#</w:t>
        <w:br/>
        <w:t># See the README file for information on usage and redistribution.</w:t>
        <w:br/>
        <w:t>#</w:t>
        <w:br/>
        <w:t>#</w:t>
        <w:br/>
        <w:t># See https://github.com/GNOME/gimp/blob/mainline/devel-docs/gbr.txt for</w:t>
        <w:br/>
        <w:t># format documentation.</w:t>
        <w:br/>
        <w:t>#</w:t>
        <w:br/>
        <w:t># This code Interprets version 1 and 2 .gbr files.</w:t>
        <w:br/>
        <w:t># Version 1 files are obsolete, and should not be used for new</w:t>
        <w:br/>
        <w:t>#   brushes.</w:t>
        <w:br/>
        <w:t># Version 2 files are saved by GIMP v2.8 (at least)</w:t>
        <w:br/>
        <w:t># Version 3 files have a format specifier of 18 for 16bit floats in</w:t>
        <w:br/>
        <w:t>#   the color depth field. This is currently unsupported by Pillow.</w:t>
        <w:br/>
        <w:t>from __future__ import annotations</w:t>
        <w:br/>
        <w:br/>
        <w:t>from . import Image, ImageFile</w:t>
        <w:br/>
        <w:t>from ._binary import i32be as i32</w:t>
        <w:br/>
        <w:br/>
        <w:br/>
        <w:t>def _accept(prefix: bytes) -&gt; bool:</w:t>
        <w:br/>
        <w:t xml:space="preserve">    return len(prefix) &gt;= 8 and i32(prefix, 0) &gt;= 20 and i32(prefix, 4) in (1, 2)</w:t>
        <w:br/>
        <w:br/>
        <w:br/>
        <w:t>##</w:t>
        <w:br/>
        <w:t># Image plugin for the GIMP brush format.</w:t>
        <w:br/>
        <w:br/>
        <w:br/>
        <w:t>class GbrImageFile(ImageFile.ImageFile):</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.venv\Lib\site-packages\PIL\GdImageFile.py</w:t>
      </w:r>
    </w:p>
    <w:p>
      <w:r>
        <w:t>المعلومات الأساسية: عدد الأسطر: 103 - الدوال/المكونات الرئيسية: _open, open, instead</w:t>
      </w:r>
    </w:p>
    <w:p>
      <w:r>
        <w:t>معاينة من الملف (أول 40 سطرًا):</w:t>
      </w:r>
    </w:p>
    <w:p>
      <w:pPr/>
      <w:r>
        <w:t>#</w:t>
        <w:br/>
        <w:t># The Python Imaging Library.</w:t>
        <w:br/>
        <w:t># $Id$</w:t>
        <w:br/>
        <w:t>#</w:t>
        <w:br/>
        <w:t># GD file handling</w:t>
        <w:br/>
        <w:t>#</w:t>
        <w:br/>
        <w:t># History:</w:t>
        <w:br/>
        <w:t># 1996-04-12 fl   Created</w:t>
        <w:br/>
        <w:t>#</w:t>
        <w:br/>
        <w:t># Copyright (c) 1997 by Secret Labs AB.</w:t>
        <w:br/>
        <w:t># Copyright (c) 1996 by Fredrik Lundh.</w:t>
        <w:br/>
        <w:t>#</w:t>
        <w:br/>
        <w:t># See the README file for information on usage and redistribution.</w:t>
        <w:br/>
        <w:t>#</w:t>
        <w:br/>
        <w:br/>
        <w:br/>
        <w:t>"""</w:t>
        <w:br/>
        <w:t>.. note::</w:t>
        <w:br/>
        <w:t xml:space="preserve">    This format cannot be automatically recognized, so the</w:t>
        <w:br/>
        <w:t xml:space="preserve">    class is not registered for use with :py:func:`PIL.Image.open()`.  To open a</w:t>
        <w:br/>
        <w:t xml:space="preserve">    gd file, use the :py:func:`PIL.GdImageFile.open()` function instead.</w:t>
        <w:br/>
        <w:br/>
        <w:t>.. warning::</w:t>
        <w:br/>
        <w:t xml:space="preserve">    THE GD FORMAT IS NOT DESIGNED FOR DATA INTERCHANGE.  This</w:t>
        <w:br/>
        <w:t xml:space="preserve">    implementation is provided for convenience and demonstrational</w:t>
        <w:br/>
        <w:t xml:space="preserve">    purposes only.</w:t>
        <w:br/>
        <w:t>"""</w:t>
        <w:br/>
        <w:br/>
        <w:t>from __future__ import annotations</w:t>
        <w:br/>
        <w:br/>
        <w:t>from typing import IO</w:t>
        <w:br/>
        <w:br/>
        <w:t>from . import ImageFile, ImagePalette, UnidentifiedImageError</w:t>
        <w:br/>
        <w:t>from ._binary import i16be as i16</w:t>
        <w:br/>
        <w:t>from ._binary import i32be as i32</w:t>
        <w:br/>
        <w:t>from ._typing import StrOrBytesPath</w:t>
        <w:br/>
        <w:br/>
        <w:br/>
        <w:t>class GdImageFile(ImageFile.ImageFile):</w:t>
        <w:br/>
        <w:t xml:space="preserve">    """</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.venv\Lib\site-packages\PIL\GifImagePlugin.py</w:t>
      </w:r>
    </w:p>
    <w:p>
      <w:r>
        <w:t>المعلومات الأساسية: عدد الأسطر: 1223 - الدوال/المكونات الرئيسية: _normalize_palette, _save, _normalize_mode, _seek, _rgb, getdata, load_prepare, get_interlace, is_animated, data</w:t>
      </w:r>
    </w:p>
    <w:p>
      <w:r>
        <w:t>معاينة من الملف (أول 40 سطرًا):</w:t>
      </w:r>
    </w:p>
    <w:p>
      <w:pPr/>
      <w:r>
        <w:t>#</w:t>
        <w:br/>
        <w:t># The Python Imaging Library.</w:t>
        <w:br/>
        <w:t># $Id$</w:t>
        <w:br/>
        <w:t>#</w:t>
        <w:br/>
        <w:t># GIF file handling</w:t>
        <w:br/>
        <w:t>#</w:t>
        <w:br/>
        <w:t># History:</w:t>
        <w:br/>
        <w:t># 1995-09-01 fl   Created</w:t>
        <w:br/>
        <w:t># 1996-12-14 fl   Added interlace support</w:t>
        <w:br/>
        <w:t># 1996-12-30 fl   Added animation support</w:t>
        <w:br/>
        <w:t># 1997-01-05 fl   Added write support, fixed local colour map bug</w:t>
        <w:br/>
        <w:t># 1997-02-23 fl   Make sure to load raster data in getdata()</w:t>
        <w:br/>
        <w:t># 1997-07-05 fl   Support external decoder (0.4)</w:t>
        <w:br/>
        <w:t># 1998-07-09 fl   Handle all modes when saving (0.5)</w:t>
        <w:br/>
        <w:t># 1998-07-15 fl   Renamed offset attribute to avoid name clash</w:t>
        <w:br/>
        <w:t># 2001-04-16 fl   Added rewind support (seek to frame 0) (0.6)</w:t>
        <w:br/>
        <w:t># 2001-04-17 fl   Added palette optimization (0.7)</w:t>
        <w:br/>
        <w:t># 2002-06-06 fl   Added transparency support for save (0.8)</w:t>
        <w:br/>
        <w:t># 2004-02-24 fl   Disable interlacing for small images</w:t>
        <w:br/>
        <w:t>#</w:t>
        <w:br/>
        <w:t># Copyright (c) 1997-2004 by Secret Labs AB</w:t>
        <w:br/>
        <w:t># Copyright (c) 1995-2004 by Fredrik Lundh</w:t>
        <w:br/>
        <w:t>#</w:t>
        <w:br/>
        <w:t># See the README file for information on usage and redistribution.</w:t>
        <w:br/>
        <w:t>#</w:t>
        <w:br/>
        <w:t>from __future__ import annotations</w:t>
        <w:br/>
        <w:br/>
        <w:t>import itertools</w:t>
        <w:br/>
        <w:t>import math</w:t>
        <w:br/>
        <w:t>import os</w:t>
        <w:br/>
        <w:t>import subprocess</w:t>
        <w:br/>
        <w:t>from enum import IntEnum</w:t>
        <w:br/>
        <w:t>from functools import cached_property</w:t>
        <w:br/>
        <w:t>from typing import Any, NamedTuple, cast</w:t>
        <w:br/>
        <w:br/>
        <w:t>from . import (</w:t>
        <w:br/>
        <w:t xml:space="preserve">    Image,</w:t>
        <w:br/>
        <w:t xml:space="preserve">    ImageChops,</w:t>
        <w:br/>
        <w:t xml:space="preserve">    ImageFile,</w:t>
        <w:br/>
        <w:t xml:space="preserve">    ImageMath,</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.venv\Lib\site-packages\PIL\GimpGradientFile.py</w:t>
      </w:r>
    </w:p>
    <w:p>
      <w:r>
        <w:t>المعلومات الأساسية: عدد الأسطر: 154 - الدوال/المكونات الرئيسية: sphere_increasing, sphere_decreasing, getpalette, __init__, linear, sine, curved</w:t>
      </w:r>
    </w:p>
    <w:p>
      <w:r>
        <w:t>معاينة من الملف (أول 40 سطرًا):</w:t>
      </w:r>
    </w:p>
    <w:p>
      <w:pPr/>
      <w:r>
        <w:t>#</w:t>
        <w:br/>
        <w:t># Python Imaging Library</w:t>
        <w:br/>
        <w:t># $Id$</w:t>
        <w:br/>
        <w:t>#</w:t>
        <w:br/>
        <w:t># stuff to read (and render) GIMP gradient files</w:t>
        <w:br/>
        <w:t>#</w:t>
        <w:br/>
        <w:t># History:</w:t>
        <w:br/>
        <w:t>#       97-08-23 fl     Created</w:t>
        <w:br/>
        <w:t>#</w:t>
        <w:br/>
        <w:t># Copyright (c) Secret Labs AB 1997.</w:t>
        <w:br/>
        <w:t># Copyright (c) Fredrik Lundh 1997.</w:t>
        <w:br/>
        <w:t>#</w:t>
        <w:br/>
        <w:t># See the README file for information on usage and redistribution.</w:t>
        <w:br/>
        <w:t>#</w:t>
        <w:br/>
        <w:br/>
        <w:t>"""</w:t>
        <w:br/>
        <w:t>Stuff to translate curve segments to palette values (derived from</w:t>
        <w:br/>
        <w:t>the corresponding code in GIMP, written by Federico Mena Quintero.</w:t>
        <w:br/>
        <w:t>See the GIMP distribution for more information.)</w:t>
        <w:br/>
        <w:t>"""</w:t>
        <w:br/>
        <w:br/>
        <w:t>from __future__ import annotations</w:t>
        <w:br/>
        <w:br/>
        <w:t>from math import log, pi, sin, sqrt</w:t>
        <w:br/>
        <w:br/>
        <w:t>from ._binary import o8</w:t>
        <w:br/>
        <w:br/>
        <w:t>TYPE_CHECKING = False</w:t>
        <w:br/>
        <w:t>if TYPE_CHECKING:</w:t>
        <w:br/>
        <w:t xml:space="preserve">    from collections.abc import Callable</w:t>
        <w:br/>
        <w:t xml:space="preserve">    from typing import IO</w:t>
        <w:br/>
        <w:br/>
        <w:t>EPSILON = 1e-10</w:t>
        <w:br/>
        <w:t>""""""  # Enable auto-doc for data member</w:t>
        <w:br/>
        <w:br/>
        <w:br/>
        <w:t>def linear(middle: float, pos: float) -&gt; float:</w:t>
        <w:br/>
        <w:t xml:space="preserve">    if pos &lt;= middle:</w:t>
        <w:br/>
        <w:t xml:space="preserve">        if middle &lt; EPSILON:</w:t>
        <w:br/>
        <w:t xml:space="preserve">            return 0.0</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.venv\Lib\site-packages\PIL\GimpPaletteFile.py</w:t>
      </w:r>
    </w:p>
    <w:p>
      <w:r>
        <w:t>المعلومات الأساسية: عدد الأسطر: 75 - الدوال/المكونات الرئيسية: __init__, getpalette, _read, frombytes</w:t>
      </w:r>
    </w:p>
    <w:p>
      <w:r>
        <w:t>معاينة من الملف (أول 40 سطرًا):</w:t>
      </w:r>
    </w:p>
    <w:p>
      <w:pPr/>
      <w:r>
        <w:t>#</w:t>
        <w:br/>
        <w:t># Python Imaging Library</w:t>
        <w:br/>
        <w:t># $Id$</w:t>
        <w:br/>
        <w:t>#</w:t>
        <w:br/>
        <w:t># stuff to read GIMP palette files</w:t>
        <w:br/>
        <w:t>#</w:t>
        <w:br/>
        <w:t># History:</w:t>
        <w:br/>
        <w:t># 1997-08-23 fl     Created</w:t>
        <w:br/>
        <w:t># 2004-09-07 fl     Support GIMP 2.0 palette files.</w:t>
        <w:br/>
        <w:t>#</w:t>
        <w:br/>
        <w:t># Copyright (c) Secret Labs AB 1997-2004.  All rights reserved.</w:t>
        <w:br/>
        <w:t># Copyright (c) Fredrik Lundh 1997-2004.</w:t>
        <w:br/>
        <w:t>#</w:t>
        <w:br/>
        <w:t># See the README file for information on usage and redistribution.</w:t>
        <w:br/>
        <w:t>#</w:t>
        <w:br/>
        <w:t>from __future__ import annotations</w:t>
        <w:br/>
        <w:br/>
        <w:t>import re</w:t>
        <w:br/>
        <w:t>from io import BytesIO</w:t>
        <w:br/>
        <w:br/>
        <w:t>TYPE_CHECKING = False</w:t>
        <w:br/>
        <w:t>if TYPE_CHECKING:</w:t>
        <w:br/>
        <w:t xml:space="preserve">    from typing import IO</w:t>
        <w:br/>
        <w:br/>
        <w:br/>
        <w:t>class GimpPaletteFile:</w:t>
        <w:br/>
        <w:t xml:space="preserve">    """File handler for GIMP's palette format."""</w:t>
        <w:br/>
        <w:br/>
        <w:t xml:space="preserve">    rawmode = "RGB"</w:t>
        <w:br/>
        <w:br/>
        <w:t xml:space="preserve">    def _read(self, fp: IO[bytes], limit: bool = True) -&gt; None:</w:t>
        <w:br/>
        <w:t xml:space="preserve">        if not fp.readline().startswith(b"GIMP Palette"):</w:t>
        <w:br/>
        <w:t xml:space="preserve">            msg = "not a GIMP palette file"</w:t>
        <w:br/>
        <w:t xml:space="preserve">            raise SyntaxError(msg)</w:t>
        <w:br/>
        <w:br/>
        <w:t xml:space="preserve">        palette: list[int] = []</w:t>
        <w:br/>
        <w:t xml:space="preserve">        i = 0</w:t>
        <w:br/>
        <w:t xml:space="preserve">        while True:</w:t>
        <w:br/>
        <w:t xml:space="preserve">            if limit and i == 256 + 3:</w:t>
        <w:br/>
        <w:t xml:space="preserve">                break</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.venv\Lib\site-packages\PIL\GribStubImagePlugin.py</w:t>
      </w:r>
    </w:p>
    <w:p>
      <w:r>
        <w:t>المعلومات الأساسية: عدد الأسطر: 72 - الدوال/المكونات الرئيسية: _accept, _load, _save, _open, register_handler</w:t>
      </w:r>
    </w:p>
    <w:p>
      <w:r>
        <w:t>معاينة من الملف (أول 40 سطرًا):</w:t>
      </w:r>
    </w:p>
    <w:p>
      <w:pPr/>
      <w:r>
        <w:t>#</w:t>
        <w:br/>
        <w:t># The Python Imaging Library</w:t>
        <w:br/>
        <w:t># $Id$</w:t>
        <w:br/>
        <w:t>#</w:t>
        <w:br/>
        <w:t># GRIB stub adapter</w:t>
        <w:br/>
        <w:t>#</w:t>
        <w:br/>
        <w:t># Copyright (c) 1996-2003 by Fredrik Lundh</w:t>
        <w:br/>
        <w:t>#</w:t>
        <w:br/>
        <w:t># See the README file for information on usage and redistribution.</w:t>
        <w:br/>
        <w:t>#</w:t>
        <w:br/>
        <w:t>from __future__ import annotations</w:t>
        <w:br/>
        <w:br/>
        <w:t>import os</w:t>
        <w:br/>
        <w:t>from typing import IO</w:t>
        <w:br/>
        <w:br/>
        <w:t>from . import Image, ImageFile</w:t>
        <w:br/>
        <w:br/>
        <w:t>_handler = None</w:t>
        <w:br/>
        <w:br/>
        <w:br/>
        <w:t>def register_handler(handler: ImageFile.StubHandler | None) -&gt; None:</w:t>
        <w:br/>
        <w:t xml:space="preserve">    """</w:t>
        <w:br/>
        <w:t xml:space="preserve">    Install application-specific GRIB image handler.</w:t>
        <w:br/>
        <w:br/>
        <w:t xml:space="preserve">    :param handler: Handler object.</w:t>
        <w:br/>
        <w:t xml:space="preserve">    """</w:t>
        <w:br/>
        <w:t xml:space="preserve">    global _handler</w:t>
        <w:br/>
        <w:t xml:space="preserve">    _handler = handler</w:t>
        <w:br/>
        <w:br/>
        <w:br/>
        <w:t># --------------------------------------------------------------------</w:t>
        <w:br/>
        <w:t># Image adapter</w:t>
        <w:br/>
        <w:br/>
        <w:br/>
        <w:t>def _accept(prefix: bytes) -&gt; bool:</w:t>
        <w:br/>
        <w:t xml:space="preserve">    return len(prefix) &gt;= 8 and prefix.startswith(b"GRIB") and prefix[7] == 1</w:t>
        <w:br/>
        <w:br/>
        <w:br/>
        <w:t>class GribStubImageFile(ImageFile.StubImageFile):</w:t>
        <w:br/>
        <w:t xml:space="preserve">    format = "GRIB"</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.venv\Lib\site-packages\PIL\Hdf5StubImagePlugin.py</w:t>
      </w:r>
    </w:p>
    <w:p>
      <w:r>
        <w:t>المعلومات الأساسية: عدد الأسطر: 72 - الدوال/المكونات الرئيسية: _accept, _load, _save, _open, register_handler</w:t>
      </w:r>
    </w:p>
    <w:p>
      <w:r>
        <w:t>معاينة من الملف (أول 40 سطرًا):</w:t>
      </w:r>
    </w:p>
    <w:p>
      <w:pPr/>
      <w:r>
        <w:t>#</w:t>
        <w:br/>
        <w:t># The Python Imaging Library</w:t>
        <w:br/>
        <w:t># $Id$</w:t>
        <w:br/>
        <w:t>#</w:t>
        <w:br/>
        <w:t># HDF5 stub adapter</w:t>
        <w:br/>
        <w:t>#</w:t>
        <w:br/>
        <w:t># Copyright (c) 2000-2003 by Fredrik Lundh</w:t>
        <w:br/>
        <w:t>#</w:t>
        <w:br/>
        <w:t># See the README file for information on usage and redistribution.</w:t>
        <w:br/>
        <w:t>#</w:t>
        <w:br/>
        <w:t>from __future__ import annotations</w:t>
        <w:br/>
        <w:br/>
        <w:t>import os</w:t>
        <w:br/>
        <w:t>from typing import IO</w:t>
        <w:br/>
        <w:br/>
        <w:t>from . import Image, ImageFile</w:t>
        <w:br/>
        <w:br/>
        <w:t>_handler = None</w:t>
        <w:br/>
        <w:br/>
        <w:br/>
        <w:t>def register_handler(handler: ImageFile.StubHandler | None) -&gt; None:</w:t>
        <w:br/>
        <w:t xml:space="preserve">    """</w:t>
        <w:br/>
        <w:t xml:space="preserve">    Install application-specific HDF5 image handler.</w:t>
        <w:br/>
        <w:br/>
        <w:t xml:space="preserve">    :param handler: Handler object.</w:t>
        <w:br/>
        <w:t xml:space="preserve">    """</w:t>
        <w:br/>
        <w:t xml:space="preserve">    global _handler</w:t>
        <w:br/>
        <w:t xml:space="preserve">    _handler = handler</w:t>
        <w:br/>
        <w:br/>
        <w:br/>
        <w:t># --------------------------------------------------------------------</w:t>
        <w:br/>
        <w:t># Image adapter</w:t>
        <w:br/>
        <w:br/>
        <w:br/>
        <w:t>def _accept(prefix: bytes) -&gt; bool:</w:t>
        <w:br/>
        <w:t xml:space="preserve">    return prefix.startswith(b"\x89HDF\r\n\x1a\n")</w:t>
        <w:br/>
        <w:br/>
        <w:br/>
        <w:t>class HDF5StubImageFile(ImageFile.StubImageFile):</w:t>
        <w:br/>
        <w:t xml:space="preserve">    format = "HDF5"</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.venv\Lib\site-packages\PIL\IcnsImagePlugin.py</w:t>
      </w:r>
    </w:p>
    <w:p>
      <w:r>
        <w:t>المعلومات الأساسية: عدد الأسطر: 401 - الدوال/المكونات الرئيسية: dataforsize, size, read_32t, load, _accept, _save, __init__, read_mk, getimage, nextheader</w:t>
      </w:r>
    </w:p>
    <w:p>
      <w:r>
        <w:t>معاينة من الملف (أول 40 سطرًا):</w:t>
      </w:r>
    </w:p>
    <w:p>
      <w:pPr/>
      <w:r>
        <w:t>#</w:t>
        <w:br/>
        <w:t># The Python Imaging Library.</w:t>
        <w:br/>
        <w:t># $Id$</w:t>
        <w:br/>
        <w:t>#</w:t>
        <w:br/>
        <w:t># macOS icns file decoder, based on icns.py by Bob Ippolito.</w:t>
        <w:br/>
        <w:t>#</w:t>
        <w:br/>
        <w:t># history:</w:t>
        <w:br/>
        <w:t># 2004-10-09 fl   Turned into a PIL plugin; removed 2.3 dependencies.</w:t>
        <w:br/>
        <w:t># 2020-04-04      Allow saving on all operating systems.</w:t>
        <w:br/>
        <w:t>#</w:t>
        <w:br/>
        <w:t># Copyright (c) 2004 by Bob Ippolito.</w:t>
        <w:br/>
        <w:t># Copyright (c) 2004 by Secret Labs.</w:t>
        <w:br/>
        <w:t># Copyright (c) 2004 by Fredrik Lundh.</w:t>
        <w:br/>
        <w:t># Copyright (c) 2014 by Alastair Houghton.</w:t>
        <w:br/>
        <w:t># Copyright (c) 2020 by Pan Jing.</w:t>
        <w:br/>
        <w:t>#</w:t>
        <w:br/>
        <w:t># See the README file for information on usage and redistribution.</w:t>
        <w:br/>
        <w:t>#</w:t>
        <w:br/>
        <w:t>from __future__ import annotations</w:t>
        <w:br/>
        <w:br/>
        <w:t>import io</w:t>
        <w:br/>
        <w:t>import os</w:t>
        <w:br/>
        <w:t>import struct</w:t>
        <w:br/>
        <w:t>import sys</w:t>
        <w:br/>
        <w:t>from typing import IO</w:t>
        <w:br/>
        <w:br/>
        <w:t>from . import Image, ImageFile, PngImagePlugin, features</w:t>
        <w:br/>
        <w:br/>
        <w:t>enable_jpeg2k = features.check_codec("jpg_2000")</w:t>
        <w:br/>
        <w:t>if enable_jpeg2k:</w:t>
        <w:br/>
        <w:t xml:space="preserve">    from . import Jpeg2KImagePlugin</w:t>
        <w:br/>
        <w:br/>
        <w:t>MAGIC = b"icns"</w:t>
        <w:br/>
        <w:t>HEADERSIZE = 8</w:t>
        <w:br/>
        <w:br/>
        <w:br/>
        <w:t>def nextheader(fobj: IO[bytes]) -&gt; tuple[bytes, int]:</w:t>
        <w:br/>
        <w:t xml:space="preserve">    return struct.unpack("&gt;4sI", fobj.read(HEADERSIZE))</w:t>
        <w:br/>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.venv\Lib\site-packages\PIL\IcoImagePlugin.py</w:t>
      </w:r>
    </w:p>
    <w:p>
      <w:r>
        <w:t>المعلومات الأساسية: عدد الأسطر: 396 - الدوال/المكونات الرئيسية: _accept, frame, size, getentryindex, _save, __init__, getimage, sizes, load_seek, _open</w:t>
      </w:r>
    </w:p>
    <w:p>
      <w:r>
        <w:t>معاينة من الملف (أول 40 سطرًا):</w:t>
      </w:r>
    </w:p>
    <w:p>
      <w:pPr/>
      <w:r>
        <w:t>#</w:t>
        <w:br/>
        <w:t># The Python Imaging Library.</w:t>
        <w:br/>
        <w:t># $Id$</w:t>
        <w:br/>
        <w:t>#</w:t>
        <w:br/>
        <w:t># Windows Icon support for PIL</w:t>
        <w:br/>
        <w:t>#</w:t>
        <w:br/>
        <w:t># History:</w:t>
        <w:br/>
        <w:t>#       96-05-27 fl     Created</w:t>
        <w:br/>
        <w:t>#</w:t>
        <w:br/>
        <w:t># Copyright (c) Secret Labs AB 1997.</w:t>
        <w:br/>
        <w:t># Copyright (c) Fredrik Lundh 1996.</w:t>
        <w:br/>
        <w:t>#</w:t>
        <w:br/>
        <w:t># See the README file for information on usage and redistribution.</w:t>
        <w:br/>
        <w:t>#</w:t>
        <w:br/>
        <w:br/>
        <w:t># This plugin is a refactored version of Win32IconImagePlugin by Bryan Davis</w:t>
        <w:br/>
        <w:t># &lt;casadebender@gmail.com&gt;.</w:t>
        <w:br/>
        <w:t># https://code.google.com/archive/p/casadebender/wikis/Win32IconImagePlugin.wiki</w:t>
        <w:br/>
        <w:t>#</w:t>
        <w:br/>
        <w:t># Copyright 2008 Bryan Davis</w:t>
        <w:br/>
        <w:t>#</w:t>
        <w:br/>
        <w:t># Licensed under the Apache License, Version 2.0 (the "License"); you may</w:t>
        <w:br/>
        <w:t># not use this file except in compliance with the License. You may obtain</w:t>
        <w:br/>
        <w:t># a copy of the License at</w:t>
        <w:br/>
        <w:t>#</w:t>
        <w:br/>
        <w:t>#     https://www.apache.org/licenses/LICENSE-2.0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br/>
        <w:t># Icon format references:</w:t>
        <w:br/>
        <w:t>#   * https://en.wikipedia.org/wiki/ICO_(file_format)</w:t>
        <w:br/>
        <w:t>#   * https://msdn.microsoft.com/en-us/library/ms997538.aspx</w:t>
        <w:br/>
        <w:t>from __future__ import annotations</w:t>
        <w:br/>
        <w:br/>
        <w:t>import warnings</w:t>
        <w:br/>
        <w:t>from io import BytesIO</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.venv\Lib\site-packages\PIL\ImImagePlugin.py</w:t>
      </w:r>
    </w:p>
    <w:p>
      <w:r>
        <w:t>المعلومات الأساسية: عدد الأسطر: 390 - الدوال/المكونات الرئيسية: _save, tell, number, _open, seek, n_frames, is_animated</w:t>
      </w:r>
    </w:p>
    <w:p>
      <w:r>
        <w:t>معاينة من الملف (أول 40 سطرًا):</w:t>
      </w:r>
    </w:p>
    <w:p>
      <w:pPr/>
      <w:r>
        <w:t>#</w:t>
        <w:br/>
        <w:t># The Python Imaging Library.</w:t>
        <w:br/>
        <w:t># $Id$</w:t>
        <w:br/>
        <w:t>#</w:t>
        <w:br/>
        <w:t># IFUNC IM file handling for PIL</w:t>
        <w:br/>
        <w:t>#</w:t>
        <w:br/>
        <w:t># history:</w:t>
        <w:br/>
        <w:t># 1995-09-01 fl   Created.</w:t>
        <w:br/>
        <w:t># 1997-01-03 fl   Save palette images</w:t>
        <w:br/>
        <w:t># 1997-01-08 fl   Added sequence support</w:t>
        <w:br/>
        <w:t># 1997-01-23 fl   Added P and RGB save support</w:t>
        <w:br/>
        <w:t># 1997-05-31 fl   Read floating point images</w:t>
        <w:br/>
        <w:t># 1997-06-22 fl   Save floating point images</w:t>
        <w:br/>
        <w:t># 1997-08-27 fl   Read and save 1-bit images</w:t>
        <w:br/>
        <w:t># 1998-06-25 fl   Added support for RGB+LUT images</w:t>
        <w:br/>
        <w:t># 1998-07-02 fl   Added support for YCC images</w:t>
        <w:br/>
        <w:t># 1998-07-15 fl   Renamed offset attribute to avoid name clash</w:t>
        <w:br/>
        <w:t># 1998-12-29 fl   Added I;16 support</w:t>
        <w:br/>
        <w:t># 2001-02-17 fl   Use 're' instead of 'regex' (Python 2.1) (0.7)</w:t>
        <w:br/>
        <w:t># 2003-09-26 fl   Added LA/PA support</w:t>
        <w:br/>
        <w:t>#</w:t>
        <w:br/>
        <w:t># Copyright (c) 1997-2003 by Secret Labs AB.</w:t>
        <w:br/>
        <w:t># Copyright (c) 1995-2001 by Fredrik Lundh.</w:t>
        <w:br/>
        <w:t>#</w:t>
        <w:br/>
        <w:t># See the README file for information on usage and redistribution.</w:t>
        <w:br/>
        <w:t>#</w:t>
        <w:br/>
        <w:t>from __future__ import annotations</w:t>
        <w:br/>
        <w:br/>
        <w:t>import os</w:t>
        <w:br/>
        <w:t>import re</w:t>
        <w:br/>
        <w:t>from typing import IO, Any</w:t>
        <w:br/>
        <w:br/>
        <w:t>from . import Image, ImageFile, ImagePalette</w:t>
        <w:br/>
        <w:t>from ._util import DeferredError</w:t>
        <w:br/>
        <w:br/>
        <w:t># --------------------------------------------------------------------</w:t>
        <w:br/>
        <w:t># Standard tags</w:t>
        <w:br/>
        <w:br/>
        <w:t>COMMENT = "Comment"</w:t>
        <w:br/>
        <w:t>DATE = "Date"</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.venv\Lib\site-packages\PIL\Image.py</w:t>
      </w:r>
    </w:p>
    <w:p>
      <w:r>
        <w:t>المعلومات الأساسية: عدد الأسطر: 4381 - الدوال/المكونات الرئيسية: __mul__, point, show, fromarray, _fixup_dict, width, getchannel, decodes, copy, __sub__</w:t>
      </w:r>
    </w:p>
    <w:p>
      <w:r>
        <w:t>معاينة من الملف (أول 40 سطرًا):</w:t>
      </w:r>
    </w:p>
    <w:p>
      <w:pPr/>
      <w:r>
        <w:t>#</w:t>
        <w:br/>
        <w:t># The Python Imaging Library.</w:t>
        <w:br/>
        <w:t># $Id$</w:t>
        <w:br/>
        <w:t>#</w:t>
        <w:br/>
        <w:t># the Image class wrapper</w:t>
        <w:br/>
        <w:t>#</w:t>
        <w:br/>
        <w:t># partial release history:</w:t>
        <w:br/>
        <w:t># 1995-09-09 fl   Created</w:t>
        <w:br/>
        <w:t># 1996-03-11 fl   PIL release 0.0 (proof of concept)</w:t>
        <w:br/>
        <w:t># 1996-04-30 fl   PIL release 0.1b1</w:t>
        <w:br/>
        <w:t># 1999-07-28 fl   PIL release 1.0 final</w:t>
        <w:br/>
        <w:t># 2000-06-07 fl   PIL release 1.1</w:t>
        <w:br/>
        <w:t># 2000-10-20 fl   PIL release 1.1.1</w:t>
        <w:br/>
        <w:t># 2001-05-07 fl   PIL release 1.1.2</w:t>
        <w:br/>
        <w:t># 2002-03-15 fl   PIL release 1.1.3</w:t>
        <w:br/>
        <w:t># 2003-05-10 fl   PIL release 1.1.4</w:t>
        <w:br/>
        <w:t># 2005-03-28 fl   PIL release 1.1.5</w:t>
        <w:br/>
        <w:t># 2006-12-02 fl   PIL release 1.1.6</w:t>
        <w:br/>
        <w:t># 2009-11-15 fl   PIL release 1.1.7</w:t>
        <w:br/>
        <w:t>#</w:t>
        <w:br/>
        <w:t># Copyright (c) 1997-2009 by Secret Labs AB.  All rights reserved.</w:t>
        <w:br/>
        <w:t># Copyright (c) 1995-2009 by Fredrik Lundh.</w:t>
        <w:br/>
        <w:t>#</w:t>
        <w:br/>
        <w:t># See the README file for information on usage and redistribution.</w:t>
        <w:br/>
        <w:t>#</w:t>
        <w:br/>
        <w:br/>
        <w:t>from __future__ import annotations</w:t>
        <w:br/>
        <w:br/>
        <w:t>import abc</w:t>
        <w:br/>
        <w:t>import atexit</w:t>
        <w:br/>
        <w:t>import builtins</w:t>
        <w:br/>
        <w:t>import io</w:t>
        <w:br/>
        <w:t>import logging</w:t>
        <w:br/>
        <w:t>import math</w:t>
        <w:br/>
        <w:t>import os</w:t>
        <w:br/>
        <w:t>import re</w:t>
        <w:br/>
        <w:t>import struct</w:t>
        <w:br/>
        <w:t>import sys</w:t>
        <w:br/>
        <w:t>import tempfile</w:t>
        <w:br/>
        <w:t>import warnings</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.venv\Lib\site-packages\PIL\ImageChops.py</w:t>
      </w:r>
    </w:p>
    <w:p>
      <w:r>
        <w:t>المعلومات الأساسية: عدد الأسطر: 311 - الدوال/المكونات الرئيسية: offset, logical_and, add_modulo, darker, blend, composite, multiply, add, subtract, logical_xor</w:t>
      </w:r>
    </w:p>
    <w:p>
      <w:r>
        <w:t>معاينة من الملف (أول 40 سطرًا):</w:t>
      </w:r>
    </w:p>
    <w:p>
      <w:pPr/>
      <w:r>
        <w:t>#</w:t>
        <w:br/>
        <w:t># The Python Imaging Library.</w:t>
        <w:br/>
        <w:t># $Id$</w:t>
        <w:br/>
        <w:t>#</w:t>
        <w:br/>
        <w:t># standard channel operations</w:t>
        <w:br/>
        <w:t>#</w:t>
        <w:br/>
        <w:t># History:</w:t>
        <w:br/>
        <w:t># 1996-03-24 fl   Created</w:t>
        <w:br/>
        <w:t># 1996-08-13 fl   Added logical operations (for "1" images)</w:t>
        <w:br/>
        <w:t># 2000-10-12 fl   Added offset method (from Image.py)</w:t>
        <w:br/>
        <w:t>#</w:t>
        <w:br/>
        <w:t># Copyright (c) 1997-2000 by Secret Labs AB</w:t>
        <w:br/>
        <w:t># Copyright (c) 1996-2000 by Fredrik Lundh</w:t>
        <w:br/>
        <w:t>#</w:t>
        <w:br/>
        <w:t># See the README file for information on usage and redistribution.</w:t>
        <w:br/>
        <w:t>#</w:t>
        <w:br/>
        <w:br/>
        <w:t>from __future__ import annotations</w:t>
        <w:br/>
        <w:br/>
        <w:t>from . import Image</w:t>
        <w:br/>
        <w:br/>
        <w:br/>
        <w:t>def constant(image: Image.Image, value: int) -&gt; Image.Image:</w:t>
        <w:br/>
        <w:t xml:space="preserve">    """Fill a channel with a given gray level.</w:t>
        <w:br/>
        <w:br/>
        <w:t xml:space="preserve">    :rtype: :py:class:`~PIL.Image.Image`</w:t>
        <w:br/>
        <w:t xml:space="preserve">    """</w:t>
        <w:br/>
        <w:br/>
        <w:t xml:space="preserve">    return Image.new("L", image.size, value)</w:t>
        <w:br/>
        <w:br/>
        <w:br/>
        <w:t>def duplicate(image: Image.Image) -&gt; Image.Image:</w:t>
        <w:br/>
        <w:t xml:space="preserve">    """Copy a channel. Alias for :py:meth:`PIL.Image.Image.copy`.</w:t>
        <w:br/>
        <w:br/>
        <w:t xml:space="preserve">    :rtype: :py:class:`~PIL.Image.Image`</w:t>
        <w:br/>
        <w:t xml:space="preserve">    """</w:t>
        <w:br/>
        <w:br/>
        <w:t xml:space="preserve">    return image.copy()</w:t>
        <w:br/>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.venv\Lib\site-packages\PIL\ImageCms.py</w:t>
      </w:r>
    </w:p>
    <w:p>
      <w:r>
        <w:t>المعلومات الأساسية: عدد الأسطر: 1076 - الدوال/المكونات الرئيسية: __init__, point, profileToProfile, createProfile, to, get_display_profile, tobytes, getProfileInfo, getProfileModel, GRIDPOINTS</w:t>
      </w:r>
    </w:p>
    <w:p>
      <w:r>
        <w:t>معاينة من الملف (أول 40 سطرًا):</w:t>
      </w:r>
    </w:p>
    <w:p>
      <w:pPr/>
      <w:r>
        <w:t># The Python Imaging Library.</w:t>
        <w:br/>
        <w:t># $Id$</w:t>
        <w:br/>
        <w:br/>
        <w:t># Optional color management support, based on Kevin Cazabon's PyCMS</w:t>
        <w:br/>
        <w:t># library.</w:t>
        <w:br/>
        <w:br/>
        <w:t># Originally released under LGPL.  Graciously donated to PIL in</w:t>
        <w:br/>
        <w:t># March 2009, for distribution under the standard PIL license</w:t>
        <w:br/>
        <w:br/>
        <w:t># History:</w:t>
        <w:br/>
        <w:br/>
        <w:t># 2009-03-08 fl   Added to PIL.</w:t>
        <w:br/>
        <w:br/>
        <w:t># Copyright (C) 2002-2003 Kevin Cazabon</w:t>
        <w:br/>
        <w:t># Copyright (c) 2009 by Fredrik Lundh</w:t>
        <w:br/>
        <w:t># Copyright (c) 2013 by Eric Soroos</w:t>
        <w:br/>
        <w:br/>
        <w:t># See the README file for information on usage and redistribution.  See</w:t>
        <w:br/>
        <w:t># below for the original description.</w:t>
        <w:br/>
        <w:t>from __future__ import annotations</w:t>
        <w:br/>
        <w:br/>
        <w:t>import operator</w:t>
        <w:br/>
        <w:t>import sys</w:t>
        <w:br/>
        <w:t>from enum import IntEnum, IntFlag</w:t>
        <w:br/>
        <w:t>from functools import reduce</w:t>
        <w:br/>
        <w:t>from typing import Any, Literal, SupportsFloat, SupportsInt, Union</w:t>
        <w:br/>
        <w:br/>
        <w:t>from . import Image</w:t>
        <w:br/>
        <w:t>from ._deprecate import deprecate</w:t>
        <w:br/>
        <w:t>from ._typing import SupportsRead</w:t>
        <w:br/>
        <w:br/>
        <w:t>try:</w:t>
        <w:br/>
        <w:t xml:space="preserve">    from . import _imagingcms as core</w:t>
        <w:br/>
        <w:br/>
        <w:t xml:space="preserve">    _CmsProfileCompatible = Union[</w:t>
        <w:br/>
        <w:t xml:space="preserve">        str, SupportsRead[bytes], core.CmsProfile, "ImageCmsProfile"</w:t>
        <w:br/>
        <w:t xml:space="preserve">    ]</w:t>
        <w:br/>
        <w:t>except ImportError as ex:</w:t>
        <w:br/>
        <w:t xml:space="preserve">    # Allow error import for doc purposes, but error out when accessing</w:t>
        <w:br/>
        <w:t xml:space="preserve">    # anything in core.</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.venv\Lib\site-packages\PIL\ImageColor.py</w:t>
      </w:r>
    </w:p>
    <w:p>
      <w:r>
        <w:t>المعلومات الأساسية: عدد الأسطر: 320 - الدوال/المكونات الرئيسية: getrgb, raises, getcolor</w:t>
      </w:r>
    </w:p>
    <w:p>
      <w:r>
        <w:t>معاينة من الملف (أول 40 سطرًا):</w:t>
      </w:r>
    </w:p>
    <w:p>
      <w:pPr/>
      <w:r>
        <w:t>#</w:t>
        <w:br/>
        <w:t># The Python Imaging Library</w:t>
        <w:br/>
        <w:t># $Id$</w:t>
        <w:br/>
        <w:t>#</w:t>
        <w:br/>
        <w:t># map CSS3-style colour description strings to RGB</w:t>
        <w:br/>
        <w:t>#</w:t>
        <w:br/>
        <w:t># History:</w:t>
        <w:br/>
        <w:t># 2002-10-24 fl   Added support for CSS-style color strings</w:t>
        <w:br/>
        <w:t># 2002-12-15 fl   Added RGBA support</w:t>
        <w:br/>
        <w:t># 2004-03-27 fl   Fixed remaining int() problems for Python 1.5.2</w:t>
        <w:br/>
        <w:t># 2004-07-19 fl   Fixed gray/grey spelling issues</w:t>
        <w:br/>
        <w:t># 2009-03-05 fl   Fixed rounding error in grayscale calculation</w:t>
        <w:br/>
        <w:t>#</w:t>
        <w:br/>
        <w:t># Copyright (c) 2002-2004 by Secret Labs AB</w:t>
        <w:br/>
        <w:t># Copyright (c) 2002-2004 by Fredrik Lundh</w:t>
        <w:br/>
        <w:t>#</w:t>
        <w:br/>
        <w:t># See the README file for information on usage and redistribution.</w:t>
        <w:br/>
        <w:t>#</w:t>
        <w:br/>
        <w:t>from __future__ import annotations</w:t>
        <w:br/>
        <w:br/>
        <w:t>import re</w:t>
        <w:br/>
        <w:t>from functools import lru_cache</w:t>
        <w:br/>
        <w:br/>
        <w:t>from . import Image</w:t>
        <w:br/>
        <w:br/>
        <w:br/>
        <w:t>@lru_cache</w:t>
        <w:br/>
        <w:t>def getrgb(color: str) -&gt; tuple[int, int, int] | tuple[int, int, int, int]:</w:t>
        <w:br/>
        <w:t xml:space="preserve">    """</w:t>
        <w:br/>
        <w:t xml:space="preserve">     Convert a color string to an RGB or RGBA tuple. If the string cannot be</w:t>
        <w:br/>
        <w:t xml:space="preserve">     parsed, this function raises a :py:exc:`ValueError` exception.</w:t>
        <w:br/>
        <w:br/>
        <w:t xml:space="preserve">    .. versionadded:: 1.1.4</w:t>
        <w:br/>
        <w:br/>
        <w:t xml:space="preserve">    :param color: A color string</w:t>
        <w:br/>
        <w:t xml:space="preserve">    :return: ``(red, green, blue[, alpha])``</w:t>
        <w:br/>
        <w:t xml:space="preserve">    """</w:t>
        <w:br/>
        <w:t xml:space="preserve">    if len(color) &gt; 100:</w:t>
        <w:br/>
        <w:t xml:space="preserve">        msg = "color specifier is too long"</w:t>
        <w:br/>
        <w:t xml:space="preserve">        raise ValueError(msg)</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.venv\Lib\site-packages\PIL\ImageDraw.py</w:t>
      </w:r>
    </w:p>
    <w:p>
      <w:r>
        <w:t>المعلومات الأساسية: عدد الأسطر: 1035 - الدوال/المكونات الرئيسية: text, rectangle, __init__, point, multiline_text, textlength, draw_corners, _compute_polygon_vertex, polygon, regular_polygon</w:t>
      </w:r>
    </w:p>
    <w:p>
      <w:r>
        <w:t>معاينة من الملف (أول 40 سطرًا):</w:t>
      </w:r>
    </w:p>
    <w:p>
      <w:pPr/>
      <w:r>
        <w:t>#</w:t>
        <w:br/>
        <w:t># The Python Imaging Library</w:t>
        <w:br/>
        <w:t># $Id$</w:t>
        <w:br/>
        <w:t>#</w:t>
        <w:br/>
        <w:t># drawing interface operations</w:t>
        <w:br/>
        <w:t>#</w:t>
        <w:br/>
        <w:t># History:</w:t>
        <w:br/>
        <w:t># 1996-04-13 fl   Created (experimental)</w:t>
        <w:br/>
        <w:t># 1996-08-07 fl   Filled polygons, ellipses.</w:t>
        <w:br/>
        <w:t># 1996-08-13 fl   Added text support</w:t>
        <w:br/>
        <w:t># 1998-06-28 fl   Handle I and F images</w:t>
        <w:br/>
        <w:t># 1998-12-29 fl   Added arc; use arc primitive to draw ellipses</w:t>
        <w:br/>
        <w:t># 1999-01-10 fl   Added shape stuff (experimental)</w:t>
        <w:br/>
        <w:t># 1999-02-06 fl   Added bitmap support</w:t>
        <w:br/>
        <w:t># 1999-02-11 fl   Changed all primitives to take options</w:t>
        <w:br/>
        <w:t># 1999-02-20 fl   Fixed backwards compatibility</w:t>
        <w:br/>
        <w:t># 2000-10-12 fl   Copy on write, when necessary</w:t>
        <w:br/>
        <w:t># 2001-02-18 fl   Use default ink for bitmap/text also in fill mode</w:t>
        <w:br/>
        <w:t># 2002-10-24 fl   Added support for CSS-style color strings</w:t>
        <w:br/>
        <w:t># 2002-12-10 fl   Added experimental support for RGBA-on-RGB drawing</w:t>
        <w:br/>
        <w:t># 2002-12-11 fl   Refactored low-level drawing API (work in progress)</w:t>
        <w:br/>
        <w:t># 2004-08-26 fl   Made Draw() a factory function, added getdraw() support</w:t>
        <w:br/>
        <w:t># 2004-09-04 fl   Added width support to line primitive</w:t>
        <w:br/>
        <w:t># 2004-09-10 fl   Added font mode handling</w:t>
        <w:br/>
        <w:t># 2006-06-19 fl   Added font bearing support (getmask2)</w:t>
        <w:br/>
        <w:t>#</w:t>
        <w:br/>
        <w:t># Copyright (c) 1997-2006 by Secret Labs AB</w:t>
        <w:br/>
        <w:t># Copyright (c) 1996-2006 by Fredrik Lundh</w:t>
        <w:br/>
        <w:t>#</w:t>
        <w:br/>
        <w:t># See the README file for information on usage and redistribution.</w:t>
        <w:br/>
        <w:t>#</w:t>
        <w:br/>
        <w:t>from __future__ import annotations</w:t>
        <w:br/>
        <w:br/>
        <w:t>import math</w:t>
        <w:br/>
        <w:t>import struct</w:t>
        <w:br/>
        <w:t>from collections.abc import Sequence</w:t>
        <w:br/>
        <w:t>from typing import cast</w:t>
        <w:br/>
        <w:br/>
        <w:t>from . import Image, ImageColor, ImageText</w:t>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.venv\Lib\site-packages\PIL\ImageDraw2.py</w:t>
      </w:r>
    </w:p>
    <w:p>
      <w:r>
        <w:t>المعلومات الأساسية: عدد الأسطر: 244 - الدوال/المكونات الرئيسية: text, rectangle, pieslice, textbbox, __init__, settransform, textlength, line, polygon, arc</w:t>
      </w:r>
    </w:p>
    <w:p>
      <w:r>
        <w:t>معاينة من الملف (أول 40 سطرًا):</w:t>
      </w:r>
    </w:p>
    <w:p>
      <w:pPr/>
      <w:r>
        <w:t>#</w:t>
        <w:br/>
        <w:t># The Python Imaging Library</w:t>
        <w:br/>
        <w:t># $Id$</w:t>
        <w:br/>
        <w:t>#</w:t>
        <w:br/>
        <w:t># WCK-style drawing interface operations</w:t>
        <w:br/>
        <w:t>#</w:t>
        <w:br/>
        <w:t># History:</w:t>
        <w:br/>
        <w:t># 2003-12-07 fl   created</w:t>
        <w:br/>
        <w:t># 2005-05-15 fl   updated; added to PIL as ImageDraw2</w:t>
        <w:br/>
        <w:t># 2005-05-15 fl   added text support</w:t>
        <w:br/>
        <w:t># 2005-05-20 fl   added arc/chord/pieslice support</w:t>
        <w:br/>
        <w:t>#</w:t>
        <w:br/>
        <w:t># Copyright (c) 2003-2005 by Secret Labs AB</w:t>
        <w:br/>
        <w:t># Copyright (c) 2003-2005 by Fredrik Lundh</w:t>
        <w:br/>
        <w:t>#</w:t>
        <w:br/>
        <w:t># See the README file for information on usage and redistribution.</w:t>
        <w:br/>
        <w:t>#</w:t>
        <w:br/>
        <w:br/>
        <w:br/>
        <w:t>"""</w:t>
        <w:br/>
        <w:t>(Experimental) WCK-style drawing interface operations</w:t>
        <w:br/>
        <w:br/>
        <w:t>.. seealso:: :py:mod:`PIL.ImageDraw`</w:t>
        <w:br/>
        <w:t>"""</w:t>
        <w:br/>
        <w:br/>
        <w:t>from __future__ import annotations</w:t>
        <w:br/>
        <w:br/>
        <w:t>from typing import Any, AnyStr, BinaryIO</w:t>
        <w:br/>
        <w:br/>
        <w:t>from . import Image, ImageColor, ImageDraw, ImageFont, ImagePath</w:t>
        <w:br/>
        <w:t>from ._typing import Coords, StrOrBytesPath</w:t>
        <w:br/>
        <w:br/>
        <w:br/>
        <w:t>class Pen:</w:t>
        <w:br/>
        <w:t xml:space="preserve">    """Stores an outline color and width."""</w:t>
        <w:br/>
        <w:br/>
        <w:t xml:space="preserve">    def __init__(self, color: str, width: int = 1, opacity: int = 255) -&gt; None:</w:t>
        <w:br/>
        <w:t xml:space="preserve">        self.color = ImageColor.getrgb(color)</w:t>
        <w:br/>
        <w:t xml:space="preserve">        self.width = width</w:t>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.venv\Lib\site-packages\PIL\ImageEnhance.py</w:t>
      </w:r>
    </w:p>
    <w:p>
      <w:r>
        <w:t>المعلومات الأساسية: عدد الأسطر: 113 - الدوال/المكونات الرئيسية: __init__, enhance</w:t>
      </w:r>
    </w:p>
    <w:p>
      <w:r>
        <w:t>معاينة من الملف (أول 40 سطرًا):</w:t>
      </w:r>
    </w:p>
    <w:p>
      <w:pPr/>
      <w:r>
        <w:t>#</w:t>
        <w:br/>
        <w:t># The Python Imaging Library.</w:t>
        <w:br/>
        <w:t># $Id$</w:t>
        <w:br/>
        <w:t>#</w:t>
        <w:br/>
        <w:t># image enhancement classes</w:t>
        <w:br/>
        <w:t>#</w:t>
        <w:br/>
        <w:t># For a background, see "Image Processing By Interpolation and</w:t>
        <w:br/>
        <w:t># Extrapolation", Paul Haeberli and Douglas Voorhies.  Available</w:t>
        <w:br/>
        <w:t># at http://www.graficaobscura.com/interp/index.html</w:t>
        <w:br/>
        <w:t>#</w:t>
        <w:br/>
        <w:t># History:</w:t>
        <w:br/>
        <w:t># 1996-03-23 fl  Created</w:t>
        <w:br/>
        <w:t># 2009-06-16 fl  Fixed mean calculation</w:t>
        <w:br/>
        <w:t>#</w:t>
        <w:br/>
        <w:t># Copyright (c) Secret Labs AB 1997.</w:t>
        <w:br/>
        <w:t># Copyright (c) Fredrik Lundh 1996.</w:t>
        <w:br/>
        <w:t>#</w:t>
        <w:br/>
        <w:t># See the README file for information on usage and redistribution.</w:t>
        <w:br/>
        <w:t>#</w:t>
        <w:br/>
        <w:t>from __future__ import annotations</w:t>
        <w:br/>
        <w:br/>
        <w:t>from . import Image, ImageFilter, ImageStat</w:t>
        <w:br/>
        <w:br/>
        <w:br/>
        <w:t>class _Enhance:</w:t>
        <w:br/>
        <w:t xml:space="preserve">    image: Image.Image</w:t>
        <w:br/>
        <w:t xml:space="preserve">    degenerate: Image.Image</w:t>
        <w:br/>
        <w:br/>
        <w:t xml:space="preserve">    def enhance(self, factor: float) -&gt; Image.Image:</w:t>
        <w:br/>
        <w:t xml:space="preserve">        """</w:t>
        <w:br/>
        <w:t xml:space="preserve">        Returns an enhanced image.</w:t>
        <w:br/>
        <w:br/>
        <w:t xml:space="preserve">        :param factor: A floating point value controlling the enhancement.</w:t>
        <w:br/>
        <w:t xml:space="preserve">                       Factor 1.0 always returns a copy of the original image,</w:t>
        <w:br/>
        <w:t xml:space="preserve">                       lower factors mean less color (brightness, contrast,</w:t>
        <w:br/>
        <w:t xml:space="preserve">                       etc), and higher values more. There are no restrictions</w:t>
        <w:br/>
        <w:t xml:space="preserve">                       on this value.</w:t>
        <w:br/>
        <w:t xml:space="preserve">        :rtype: :py:class:`~PIL.Image.Image`</w:t>
        <w:br/>
        <w:t xml:space="preserve">        """</w:t>
        <w:br/>
        <w:t xml:space="preserve">        return Image.blend(self.degenerate, self.image, factor)</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.venv\Lib\site-packages\PIL\ImageFile.py</w:t>
      </w:r>
    </w:p>
    <w:p>
      <w:r>
        <w:t>المعلومات الأساسية: عدد الأسطر: 935 - الدوال/المكونات الرئيسية: _load, _close_fp, _save, pulls_fd, __init__, doesn, feed, _get_oserror, setimage, __setstate__</w:t>
      </w:r>
    </w:p>
    <w:p>
      <w:r>
        <w:t>معاينة من الملف (أول 40 سطرًا):</w:t>
      </w:r>
    </w:p>
    <w:p>
      <w:pPr/>
      <w:r>
        <w:t>#</w:t>
        <w:br/>
        <w:t># The Python Imaging Library.</w:t>
        <w:br/>
        <w:t># $Id$</w:t>
        <w:br/>
        <w:t>#</w:t>
        <w:br/>
        <w:t># base class for image file handlers</w:t>
        <w:br/>
        <w:t>#</w:t>
        <w:br/>
        <w:t># history:</w:t>
        <w:br/>
        <w:t># 1995-09-09 fl   Created</w:t>
        <w:br/>
        <w:t># 1996-03-11 fl   Fixed load mechanism.</w:t>
        <w:br/>
        <w:t># 1996-04-15 fl   Added pcx/xbm decoders.</w:t>
        <w:br/>
        <w:t># 1996-04-30 fl   Added encoders.</w:t>
        <w:br/>
        <w:t># 1996-12-14 fl   Added load helpers</w:t>
        <w:br/>
        <w:t># 1997-01-11 fl   Use encode_to_file where possible</w:t>
        <w:br/>
        <w:t># 1997-08-27 fl   Flush output in _save</w:t>
        <w:br/>
        <w:t># 1998-03-05 fl   Use memory mapping for some modes</w:t>
        <w:br/>
        <w:t># 1999-02-04 fl   Use memory mapping also for "I;16" and "I;16B"</w:t>
        <w:br/>
        <w:t># 1999-05-31 fl   Added image parser</w:t>
        <w:br/>
        <w:t># 2000-10-12 fl   Set readonly flag on memory-mapped images</w:t>
        <w:br/>
        <w:t># 2002-03-20 fl   Use better messages for common decoder errors</w:t>
        <w:br/>
        <w:t># 2003-04-21 fl   Fall back on mmap/map_buffer if map is not available</w:t>
        <w:br/>
        <w:t># 2003-10-30 fl   Added StubImageFile class</w:t>
        <w:br/>
        <w:t># 2004-02-25 fl   Made incremental parser more robust</w:t>
        <w:br/>
        <w:t>#</w:t>
        <w:br/>
        <w:t># Copyright (c) 1997-2004 by Secret Labs AB</w:t>
        <w:br/>
        <w:t># Copyright (c) 1995-2004 by Fredrik Lundh</w:t>
        <w:br/>
        <w:t>#</w:t>
        <w:br/>
        <w:t># See the README file for information on usage and redistribution.</w:t>
        <w:br/>
        <w:t>#</w:t>
        <w:br/>
        <w:t>from __future__ import annotations</w:t>
        <w:br/>
        <w:br/>
        <w:t>import abc</w:t>
        <w:br/>
        <w:t>import io</w:t>
        <w:br/>
        <w:t>import itertools</w:t>
        <w:br/>
        <w:t>import logging</w:t>
        <w:br/>
        <w:t>import os</w:t>
        <w:br/>
        <w:t>import struct</w:t>
        <w:br/>
        <w:t>from typing import IO, Any, NamedTuple, cast</w:t>
        <w:br/>
        <w:br/>
        <w:t>from . import ExifTags, Image</w:t>
        <w:br/>
        <w:t>from ._util import DeferredError, is_path</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.venv\Lib\site-packages\PIL\ImageFilter.py</w:t>
      </w:r>
    </w:p>
    <w:p>
      <w:r>
        <w:t>المعلومات الأساسية: عدد الأسطر: 607 - الدوال/المكونات الرئيسية: which, transform, __init__, filter, generate, should, _check_size, __repr__</w:t>
      </w:r>
    </w:p>
    <w:p>
      <w:r>
        <w:t>معاينة من الملف (أول 40 سطرًا):</w:t>
      </w:r>
    </w:p>
    <w:p>
      <w:pPr/>
      <w:r>
        <w:t>#</w:t>
        <w:br/>
        <w:t># The Python Imaging Library.</w:t>
        <w:br/>
        <w:t># $Id$</w:t>
        <w:br/>
        <w:t>#</w:t>
        <w:br/>
        <w:t># standard filters</w:t>
        <w:br/>
        <w:t>#</w:t>
        <w:br/>
        <w:t># History:</w:t>
        <w:br/>
        <w:t># 1995-11-27 fl   Created</w:t>
        <w:br/>
        <w:t># 2002-06-08 fl   Added rank and mode filters</w:t>
        <w:br/>
        <w:t># 2003-09-15 fl   Fixed rank calculation in rank filter; added expand call</w:t>
        <w:br/>
        <w:t>#</w:t>
        <w:br/>
        <w:t># Copyright (c) 1997-2003 by Secret Labs AB.</w:t>
        <w:br/>
        <w:t># Copyright (c) 1995-2002 by Fredrik Lundh.</w:t>
        <w:br/>
        <w:t>#</w:t>
        <w:br/>
        <w:t># See the README file for information on usage and redistribution.</w:t>
        <w:br/>
        <w:t>#</w:t>
        <w:br/>
        <w:t>from __future__ import annotations</w:t>
        <w:br/>
        <w:br/>
        <w:t>import abc</w:t>
        <w:br/>
        <w:t>import functools</w:t>
        <w:br/>
        <w:t>from collections.abc import Sequence</w:t>
        <w:br/>
        <w:t>from typing import cast</w:t>
        <w:br/>
        <w:br/>
        <w:t>TYPE_CHECKING = False</w:t>
        <w:br/>
        <w:t>if TYPE_CHECKING:</w:t>
        <w:br/>
        <w:t xml:space="preserve">    from collections.abc import Callable</w:t>
        <w:br/>
        <w:t xml:space="preserve">    from types import ModuleType</w:t>
        <w:br/>
        <w:t xml:space="preserve">    from typing import Any</w:t>
        <w:br/>
        <w:br/>
        <w:t xml:space="preserve">    from . import _imaging</w:t>
        <w:br/>
        <w:t xml:space="preserve">    from ._typing import NumpyArray</w:t>
        <w:br/>
        <w:br/>
        <w:br/>
        <w:t>class Filter(abc.ABC):</w:t>
        <w:br/>
        <w:t xml:space="preserve">    @abc.abstractmethod</w:t>
        <w:br/>
        <w:t xml:space="preserve">    def filter(self, image: _imaging.ImagingCore) -&gt; _imaging.ImagingCore:</w:t>
        <w:br/>
        <w:t xml:space="preserve">        pass</w:t>
        <w:br/>
        <w:br/>
        <w:br/>
        <w:t>class MultibandFilter(Filter):</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.venv\Lib\site-packages\PIL\ImageFont.py</w:t>
      </w:r>
    </w:p>
    <w:p>
      <w:r>
        <w:t>المعلومات الأساسية: عدد الأسطر: 1309 - الدوال/المكونات الرئيسية: getname, _load, __init__, load_path, load_from_bytes, __setstate__, to, getmask2, _string_length_check, load</w:t>
      </w:r>
    </w:p>
    <w:p>
      <w:r>
        <w:t>معاينة من الملف (أول 40 سطرًا):</w:t>
      </w:r>
    </w:p>
    <w:p>
      <w:pPr/>
      <w:r>
        <w:t>#</w:t>
        <w:br/>
        <w:t># The Python Imaging Library.</w:t>
        <w:br/>
        <w:t># $Id$</w:t>
        <w:br/>
        <w:t>#</w:t>
        <w:br/>
        <w:t># PIL raster font management</w:t>
        <w:br/>
        <w:t>#</w:t>
        <w:br/>
        <w:t># History:</w:t>
        <w:br/>
        <w:t># 1996-08-07 fl   created (experimental)</w:t>
        <w:br/>
        <w:t># 1997-08-25 fl   minor adjustments to handle fonts from pilfont 0.3</w:t>
        <w:br/>
        <w:t># 1999-02-06 fl   rewrote most font management stuff in C</w:t>
        <w:br/>
        <w:t># 1999-03-17 fl   take pth files into account in load_path (from Richard Jones)</w:t>
        <w:br/>
        <w:t># 2001-02-17 fl   added freetype support</w:t>
        <w:br/>
        <w:t># 2001-05-09 fl   added TransposedFont wrapper class</w:t>
        <w:br/>
        <w:t># 2002-03-04 fl   make sure we have a "L" or "1" font</w:t>
        <w:br/>
        <w:t># 2002-12-04 fl   skip non-directory entries in the system path</w:t>
        <w:br/>
        <w:t># 2003-04-29 fl   add embedded default font</w:t>
        <w:br/>
        <w:t># 2003-09-27 fl   added support for truetype charmap encodings</w:t>
        <w:br/>
        <w:t>#</w:t>
        <w:br/>
        <w:t># Todo:</w:t>
        <w:br/>
        <w:t># Adapt to PILFONT2 format (16-bit fonts, compressed, single file)</w:t>
        <w:br/>
        <w:t>#</w:t>
        <w:br/>
        <w:t># Copyright (c) 1997-2003 by Secret Labs AB</w:t>
        <w:br/>
        <w:t># Copyright (c) 1996-2003 by Fredrik Lundh</w:t>
        <w:br/>
        <w:t>#</w:t>
        <w:br/>
        <w:t># See the README file for information on usage and redistribution.</w:t>
        <w:br/>
        <w:t>#</w:t>
        <w:br/>
        <w:br/>
        <w:t>from __future__ import annotations</w:t>
        <w:br/>
        <w:br/>
        <w:t>import base64</w:t>
        <w:br/>
        <w:t>import os</w:t>
        <w:br/>
        <w:t>import sys</w:t>
        <w:br/>
        <w:t>import warnings</w:t>
        <w:br/>
        <w:t>from enum import IntEnum</w:t>
        <w:br/>
        <w:t>from io import BytesIO</w:t>
        <w:br/>
        <w:t>from types import ModuleType</w:t>
        <w:br/>
        <w:t>from typing import IO, Any, BinaryIO, TypedDict, cast</w:t>
        <w:br/>
        <w:br/>
        <w:t>from . import Image</w:t>
        <w:br/>
        <w:t>from ._typing import StrOrBytesPath</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.venv\Lib\site-packages\PIL\ImageGrab.py</w:t>
      </w:r>
    </w:p>
    <w:p>
      <w:r>
        <w:t>المعلومات الأساسية: عدد الأسطر: 231 - الدوال/المكونات الرئيسية: grab, grabclipboard</w:t>
      </w:r>
    </w:p>
    <w:p>
      <w:r>
        <w:t>معاينة من الملف (أول 40 سطرًا):</w:t>
      </w:r>
    </w:p>
    <w:p>
      <w:pPr/>
      <w:r>
        <w:t>#</w:t>
        <w:br/>
        <w:t># The Python Imaging Library</w:t>
        <w:br/>
        <w:t># $Id$</w:t>
        <w:br/>
        <w:t>#</w:t>
        <w:br/>
        <w:t># screen grabber</w:t>
        <w:br/>
        <w:t>#</w:t>
        <w:br/>
        <w:t># History:</w:t>
        <w:br/>
        <w:t># 2001-04-26 fl  created</w:t>
        <w:br/>
        <w:t># 2001-09-17 fl  use builtin driver, if present</w:t>
        <w:br/>
        <w:t># 2002-11-19 fl  added grabclipboard support</w:t>
        <w:br/>
        <w:t>#</w:t>
        <w:br/>
        <w:t># Copyright (c) 2001-2002 by Secret Labs AB</w:t>
        <w:br/>
        <w:t># Copyright (c) 2001-2002 by Fredrik Lundh</w:t>
        <w:br/>
        <w:t>#</w:t>
        <w:br/>
        <w:t># See the README file for information on usage and redistribution.</w:t>
        <w:br/>
        <w:t>#</w:t>
        <w:br/>
        <w:t>from __future__ import annotations</w:t>
        <w:br/>
        <w:br/>
        <w:t>import io</w:t>
        <w:br/>
        <w:t>import os</w:t>
        <w:br/>
        <w:t>import shutil</w:t>
        <w:br/>
        <w:t>import subprocess</w:t>
        <w:br/>
        <w:t>import sys</w:t>
        <w:br/>
        <w:t>import tempfile</w:t>
        <w:br/>
        <w:br/>
        <w:t>from . import Image</w:t>
        <w:br/>
        <w:br/>
        <w:t>TYPE_CHECKING = False</w:t>
        <w:br/>
        <w:t>if TYPE_CHECKING:</w:t>
        <w:br/>
        <w:t xml:space="preserve">    from . import ImageWin</w:t>
        <w:br/>
        <w:br/>
        <w:br/>
        <w:t>def grab(</w:t>
        <w:br/>
        <w:t xml:space="preserve">    bbox: tuple[int, int, int, int] | None = None,</w:t>
        <w:br/>
        <w:t xml:space="preserve">    include_layered_windows: bool = False,</w:t>
        <w:br/>
        <w:t xml:space="preserve">    all_screens: bool = False,</w:t>
        <w:br/>
        <w:t xml:space="preserve">    xdisplay: str | None = None,</w:t>
        <w:br/>
        <w:t xml:space="preserve">    window: int | ImageWin.HWND | None = None,</w:t>
        <w:br/>
        <w:t>) -&gt; Image.Image:</w:t>
        <w:br/>
        <w:t xml:space="preserve">    im: Image.Image</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.venv\Lib\site-packages\PIL\ImageMath.py</w:t>
      </w:r>
    </w:p>
    <w:p>
      <w:r>
        <w:t>المعلومات الأساسية: عدد الأسطر: 314 - الدوال/المكونات الرئيسية: __and__, __mul__, imagemath_min, __ror__, __init__, __pos__, imagemath_notequal, __sub__, __abs__, __mod__</w:t>
      </w:r>
    </w:p>
    <w:p>
      <w:r>
        <w:t>معاينة من الملف (أول 40 سطرًا):</w:t>
      </w:r>
    </w:p>
    <w:p>
      <w:pPr/>
      <w:r>
        <w:t>#</w:t>
        <w:br/>
        <w:t># The Python Imaging Library</w:t>
        <w:br/>
        <w:t># $Id$</w:t>
        <w:br/>
        <w:t>#</w:t>
        <w:br/>
        <w:t># a simple math add-on for the Python Imaging Library</w:t>
        <w:br/>
        <w:t>#</w:t>
        <w:br/>
        <w:t># History:</w:t>
        <w:br/>
        <w:t># 1999-02-15 fl   Original PIL Plus release</w:t>
        <w:br/>
        <w:t># 2005-05-05 fl   Simplified and cleaned up for PIL 1.1.6</w:t>
        <w:br/>
        <w:t># 2005-09-12 fl   Fixed int() and float() for Python 2.4.1</w:t>
        <w:br/>
        <w:t>#</w:t>
        <w:br/>
        <w:t># Copyright (c) 1999-2005 by Secret Labs AB</w:t>
        <w:br/>
        <w:t># Copyright (c) 2005 by Fredrik Lundh</w:t>
        <w:br/>
        <w:t>#</w:t>
        <w:br/>
        <w:t># See the README file for information on usage and redistribution.</w:t>
        <w:br/>
        <w:t>#</w:t>
        <w:br/>
        <w:t>from __future__ import annotations</w:t>
        <w:br/>
        <w:br/>
        <w:t>import builtins</w:t>
        <w:br/>
        <w:br/>
        <w:t>from . import Image, _imagingmath</w:t>
        <w:br/>
        <w:br/>
        <w:t>TYPE_CHECKING = False</w:t>
        <w:br/>
        <w:t>if TYPE_CHECKING:</w:t>
        <w:br/>
        <w:t xml:space="preserve">    from collections.abc import Callable</w:t>
        <w:br/>
        <w:t xml:space="preserve">    from types import CodeType</w:t>
        <w:br/>
        <w:t xml:space="preserve">    from typing import Any</w:t>
        <w:br/>
        <w:br/>
        <w:br/>
        <w:t>class _Operand:</w:t>
        <w:br/>
        <w:t xml:space="preserve">    """Wraps an image operand, providing standard operators"""</w:t>
        <w:br/>
        <w:br/>
        <w:t xml:space="preserve">    def __init__(self, im: Image.Image):</w:t>
        <w:br/>
        <w:t xml:space="preserve">        self.im = im</w:t>
        <w:br/>
        <w:br/>
        <w:t xml:space="preserve">    def __fixup(self, im1: _Operand | float) -&gt; Image.Image:</w:t>
        <w:br/>
        <w:t xml:space="preserve">        # convert image to suitable mode</w:t>
        <w:br/>
        <w:t xml:space="preserve">        if isinstance(im1, _Operand):</w:t>
        <w:br/>
        <w:t xml:space="preserve">            # argument was an image.</w:t>
        <w:br/>
        <w:t xml:space="preserve">            if im1.im.mode in ("1", "L"):</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.venv\Lib\site-packages\PIL\ImageMode.py</w:t>
      </w:r>
    </w:p>
    <w:p>
      <w:r>
        <w:t>المعلومات الأساسية: عدد الأسطر: 85 - الدوال/المكونات الرئيسية: __str__, getmode</w:t>
      </w:r>
    </w:p>
    <w:p>
      <w:r>
        <w:t>معاينة من الملف (أول 40 سطرًا):</w:t>
      </w:r>
    </w:p>
    <w:p>
      <w:pPr/>
      <w:r>
        <w:t>#</w:t>
        <w:br/>
        <w:t># The Python Imaging Library.</w:t>
        <w:br/>
        <w:t># $Id$</w:t>
        <w:br/>
        <w:t>#</w:t>
        <w:br/>
        <w:t># standard mode descriptors</w:t>
        <w:br/>
        <w:t>#</w:t>
        <w:br/>
        <w:t># History:</w:t>
        <w:br/>
        <w:t># 2006-03-20 fl   Added</w:t>
        <w:br/>
        <w:t>#</w:t>
        <w:br/>
        <w:t># Copyright (c) 2006 by Secret Labs AB.</w:t>
        <w:br/>
        <w:t># Copyright (c) 2006 by Fredrik Lundh.</w:t>
        <w:br/>
        <w:t>#</w:t>
        <w:br/>
        <w:t># See the README file for information on usage and redistribution.</w:t>
        <w:br/>
        <w:t>#</w:t>
        <w:br/>
        <w:t>from __future__ import annotations</w:t>
        <w:br/>
        <w:br/>
        <w:t>import sys</w:t>
        <w:br/>
        <w:t>from functools import lru_cache</w:t>
        <w:br/>
        <w:t>from typing import NamedTuple</w:t>
        <w:br/>
        <w:br/>
        <w:br/>
        <w:t>class ModeDescriptor(NamedTuple):</w:t>
        <w:br/>
        <w:t xml:space="preserve">    """Wrapper for mode strings."""</w:t>
        <w:br/>
        <w:br/>
        <w:t xml:space="preserve">    mode: str</w:t>
        <w:br/>
        <w:t xml:space="preserve">    bands: tuple[str, ...]</w:t>
        <w:br/>
        <w:t xml:space="preserve">    basemode: str</w:t>
        <w:br/>
        <w:t xml:space="preserve">    basetype: str</w:t>
        <w:br/>
        <w:t xml:space="preserve">    typestr: str</w:t>
        <w:br/>
        <w:br/>
        <w:t xml:space="preserve">    def __str__(self) -&gt; str:</w:t>
        <w:br/>
        <w:t xml:space="preserve">        return self.mode</w:t>
        <w:br/>
        <w:br/>
        <w:br/>
        <w:t>@lru_cache</w:t>
        <w:br/>
        <w:t>def getmode(mode: str) -&gt; ModeDescriptor:</w:t>
        <w:br/>
        <w:t xml:space="preserve">    """Gets a mode descriptor for the given mode."""</w:t>
        <w:br/>
        <w:t xml:space="preserve">    endian = "&lt;" if sys.byteorder == "little" else "&gt;"</w:t>
        <w:br/>
        <w:br/>
        <w:t xml:space="preserve">    modes = {</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.venv\Lib\site-packages\PIL\ImageMorph.py</w:t>
      </w:r>
    </w:p>
    <w:p>
      <w:r>
        <w:t>المعلومات الأساسية: عدد الأسطر: 317 - الدوال/المكونات الرئيسية: build_lut, set_lut, build_default_lut, __init__, get_on_pixels, save_lut, apply, _string_permute, get_lut, match</w:t>
      </w:r>
    </w:p>
    <w:p>
      <w:r>
        <w:t>معاينة من الملف (أول 40 سطرًا):</w:t>
      </w:r>
    </w:p>
    <w:p>
      <w:pPr/>
      <w:r>
        <w:t># A binary morphology add-on for the Python Imaging Library</w:t>
        <w:br/>
        <w:t>#</w:t>
        <w:br/>
        <w:t># History:</w:t>
        <w:br/>
        <w:t>#   2014-06-04 Initial version.</w:t>
        <w:br/>
        <w:t>#</w:t>
        <w:br/>
        <w:t># Copyright (c) 2014 Dov Grobgeld &lt;dov.grobgeld@gmail.com&gt;</w:t>
        <w:br/>
        <w:t>from __future__ import annotations</w:t>
        <w:br/>
        <w:br/>
        <w:t>import re</w:t>
        <w:br/>
        <w:br/>
        <w:t>from . import Image, _imagingmorph</w:t>
        <w:br/>
        <w:br/>
        <w:t>LUT_SIZE = 1 &lt;&lt; 9</w:t>
        <w:br/>
        <w:br/>
        <w:t># fmt: off</w:t>
        <w:br/>
        <w:t>ROTATION_MATRIX = [</w:t>
        <w:br/>
        <w:t xml:space="preserve">    6, 3, 0,</w:t>
        <w:br/>
        <w:t xml:space="preserve">    7, 4, 1,</w:t>
        <w:br/>
        <w:t xml:space="preserve">    8, 5, 2,</w:t>
        <w:br/>
        <w:t>]</w:t>
        <w:br/>
        <w:t>MIRROR_MATRIX = [</w:t>
        <w:br/>
        <w:t xml:space="preserve">    2, 1, 0,</w:t>
        <w:br/>
        <w:t xml:space="preserve">    5, 4, 3,</w:t>
        <w:br/>
        <w:t xml:space="preserve">    8, 7, 6,</w:t>
        <w:br/>
        <w:t>]</w:t>
        <w:br/>
        <w:t># fmt: on</w:t>
        <w:br/>
        <w:br/>
        <w:br/>
        <w:t>class LutBuilder:</w:t>
        <w:br/>
        <w:t xml:space="preserve">    """A class for building a MorphLut from a descriptive language</w:t>
        <w:br/>
        <w:br/>
        <w:t xml:space="preserve">    The input patterns is a list of a strings sequences like these::</w:t>
        <w:br/>
        <w:br/>
        <w:t xml:space="preserve">        4:(...</w:t>
        <w:br/>
        <w:t xml:space="preserve">           .1.</w:t>
        <w:br/>
        <w:t xml:space="preserve">           111)-&gt;1</w:t>
        <w:br/>
        <w:br/>
        <w:t xml:space="preserve">    (whitespaces including linebreaks are ignored). The option 4</w:t>
        <w:br/>
        <w:t xml:space="preserve">    describes a series of symmetry operations (in this case a</w:t>
        <w:br/>
        <w:t xml:space="preserve">    4-rotation), the pattern is described by:</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.venv\Lib\site-packages\PIL\ImageOps.py</w:t>
      </w:r>
    </w:p>
    <w:p>
      <w:r>
        <w:t>المعلومات الأساسية: عدد الأسطر: 746 - الدوال/المكونات الرئيسية: calculates, exif_transpose, fit, cover, autocontrast, solarize, crop, getmesh, equalize, _lut</w:t>
      </w:r>
    </w:p>
    <w:p>
      <w:r>
        <w:t>معاينة من الملف (أول 40 سطرًا):</w:t>
      </w:r>
    </w:p>
    <w:p>
      <w:pPr/>
      <w:r>
        <w:t>#</w:t>
        <w:br/>
        <w:t># The Python Imaging Library.</w:t>
        <w:br/>
        <w:t># $Id$</w:t>
        <w:br/>
        <w:t>#</w:t>
        <w:br/>
        <w:t># standard image operations</w:t>
        <w:br/>
        <w:t>#</w:t>
        <w:br/>
        <w:t># History:</w:t>
        <w:br/>
        <w:t># 2001-10-20 fl   Created</w:t>
        <w:br/>
        <w:t># 2001-10-23 fl   Added autocontrast operator</w:t>
        <w:br/>
        <w:t># 2001-12-18 fl   Added Kevin's fit operator</w:t>
        <w:br/>
        <w:t># 2004-03-14 fl   Fixed potential division by zero in equalize</w:t>
        <w:br/>
        <w:t># 2005-05-05 fl   Fixed equalize for low number of values</w:t>
        <w:br/>
        <w:t>#</w:t>
        <w:br/>
        <w:t># Copyright (c) 2001-2004 by Secret Labs AB</w:t>
        <w:br/>
        <w:t># Copyright (c) 2001-2004 by Fredrik Lundh</w:t>
        <w:br/>
        <w:t>#</w:t>
        <w:br/>
        <w:t># See the README file for information on usage and redistribution.</w:t>
        <w:br/>
        <w:t>#</w:t>
        <w:br/>
        <w:t>from __future__ import annotations</w:t>
        <w:br/>
        <w:br/>
        <w:t>import functools</w:t>
        <w:br/>
        <w:t>import operator</w:t>
        <w:br/>
        <w:t>import re</w:t>
        <w:br/>
        <w:t>from collections.abc import Sequence</w:t>
        <w:br/>
        <w:t>from typing import Literal, Protocol, cast, overload</w:t>
        <w:br/>
        <w:br/>
        <w:t>from . import ExifTags, Image, ImagePalette</w:t>
        <w:br/>
        <w:br/>
        <w:t>#</w:t>
        <w:br/>
        <w:t># helpers</w:t>
        <w:br/>
        <w:br/>
        <w:br/>
        <w:t>def _border(border: int | tuple[int, ...]) -&gt; tuple[int, int, int, int]:</w:t>
        <w:br/>
        <w:t xml:space="preserve">    if isinstance(border, tuple):</w:t>
        <w:br/>
        <w:t xml:space="preserve">        if len(border) == 2:</w:t>
        <w:br/>
        <w:t xml:space="preserve">            left, top = right, bottom = border</w:t>
        <w:br/>
        <w:t xml:space="preserve">        elif len(border) == 4:</w:t>
        <w:br/>
        <w:t xml:space="preserve">            left, top, right, bottom = border</w:t>
        <w:br/>
        <w:t xml:space="preserve">    else:</w:t>
        <w:br/>
        <w:t xml:space="preserve">        left = top = right = bottom = border</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.venv\Lib\site-packages\PIL\ImagePalette.py</w:t>
      </w:r>
    </w:p>
    <w:p>
      <w:r>
        <w:t>المعلومات الأساسية: عدد الأسطر: 290 - الدوال/المكونات الرئيسية: sepia, make_linear_lut, negative, random, __init__, save, getcolor, palette, _new_color_index, raw</w:t>
      </w:r>
    </w:p>
    <w:p>
      <w:r>
        <w:t>معاينة من الملف (أول 40 سطرًا):</w:t>
      </w:r>
    </w:p>
    <w:p>
      <w:pPr/>
      <w:r>
        <w:t>#</w:t>
        <w:br/>
        <w:t># The Python Imaging Library.</w:t>
        <w:br/>
        <w:t># $Id$</w:t>
        <w:br/>
        <w:t>#</w:t>
        <w:br/>
        <w:t># image palette object</w:t>
        <w:br/>
        <w:t>#</w:t>
        <w:br/>
        <w:t># History:</w:t>
        <w:br/>
        <w:t># 1996-03-11 fl   Rewritten.</w:t>
        <w:br/>
        <w:t># 1997-01-03 fl   Up and running.</w:t>
        <w:br/>
        <w:t># 1997-08-23 fl   Added load hack</w:t>
        <w:br/>
        <w:t># 2001-04-16 fl   Fixed randint shadow bug in random()</w:t>
        <w:br/>
        <w:t>#</w:t>
        <w:br/>
        <w:t># Copyright (c) 1997-2001 by Secret Labs AB</w:t>
        <w:br/>
        <w:t># Copyright (c) 1996-1997 by Fredrik Lundh</w:t>
        <w:br/>
        <w:t>#</w:t>
        <w:br/>
        <w:t># See the README file for information on usage and redistribution.</w:t>
        <w:br/>
        <w:t>#</w:t>
        <w:br/>
        <w:t>from __future__ import annotations</w:t>
        <w:br/>
        <w:br/>
        <w:t>import array</w:t>
        <w:br/>
        <w:t>from collections.abc import Sequence</w:t>
        <w:br/>
        <w:t>from typing import IO</w:t>
        <w:br/>
        <w:br/>
        <w:t>from . import GimpGradientFile, GimpPaletteFile, ImageColor, PaletteFile</w:t>
        <w:br/>
        <w:br/>
        <w:t>TYPE_CHECKING = False</w:t>
        <w:br/>
        <w:t>if TYPE_CHECKING:</w:t>
        <w:br/>
        <w:t xml:space="preserve">    from . import Image</w:t>
        <w:br/>
        <w:br/>
        <w:br/>
        <w:t>class ImagePalette:</w:t>
        <w:br/>
        <w:t xml:space="preserve">    """</w:t>
        <w:br/>
        <w:t xml:space="preserve">    Color palette for palette mapped images</w:t>
        <w:br/>
        <w:br/>
        <w:t xml:space="preserve">    :param mode: The mode to use for the palette. See:</w:t>
        <w:br/>
        <w:t xml:space="preserve">        :ref:`concept-modes`. Defaults to "RGB"</w:t>
        <w:br/>
        <w:t xml:space="preserve">    :param palette: An optional palette. If given, it must be a bytearray,</w:t>
        <w:br/>
        <w:t xml:space="preserve">        an array or a list of ints between 0-255. The list must consist of</w:t>
        <w:br/>
        <w:t xml:space="preserve">        all channels for one color followed by the next color (e.g. RGBRGBRGB).</w:t>
        <w:br/>
        <w:t xml:space="preserve">        Defaults to an empty palette.</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.venv\Lib\site-packages\PIL\ImagePath.py</w:t>
      </w:r>
    </w:p>
    <w:p>
      <w:r>
        <w:t>المعلومات الأساسية: عدد الأسطر: 20</w:t>
      </w:r>
    </w:p>
    <w:p>
      <w:r>
        <w:t>معاينة من الملف (أول 40 سطرًا):</w:t>
      </w:r>
    </w:p>
    <w:p>
      <w:pPr/>
      <w:r>
        <w:t>#</w:t>
        <w:br/>
        <w:t># The Python Imaging Library</w:t>
        <w:br/>
        <w:t># $Id$</w:t>
        <w:br/>
        <w:t>#</w:t>
        <w:br/>
        <w:t># path interface</w:t>
        <w:br/>
        <w:t>#</w:t>
        <w:br/>
        <w:t># History:</w:t>
        <w:br/>
        <w:t># 1996-11-04 fl   Created</w:t>
        <w:br/>
        <w:t># 2002-04-14 fl   Added documentation stub class</w:t>
        <w:br/>
        <w:t>#</w:t>
        <w:br/>
        <w:t># Copyright (c) Secret Labs AB 1997.</w:t>
        <w:br/>
        <w:t># Copyright (c) Fredrik Lundh 1996.</w:t>
        <w:br/>
        <w:t>#</w:t>
        <w:br/>
        <w:t># See the README file for information on usage and redistribution.</w:t>
        <w:br/>
        <w:t>#</w:t>
        <w:br/>
        <w:t>from __future__ import annotations</w:t>
        <w:br/>
        <w:br/>
        <w:t>from . import Image</w:t>
        <w:br/>
        <w:br/>
        <w:t>Path = Image.core.path</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.venv\Lib\site-packages\PIL\ImageQt.py</w:t>
      </w:r>
    </w:p>
    <w:p>
      <w:r>
        <w:t>المعلومات الأساسية: عدد الأسطر: 219 - الدوال/المكونات الرئيسية: fromqimage, __init__, _toqclass_helper, toqimage, toqpixmap, rgb, fromqpixmap, align8to32</w:t>
      </w:r>
    </w:p>
    <w:p>
      <w:r>
        <w:t>معاينة من الملف (أول 40 سطرًا):</w:t>
      </w:r>
    </w:p>
    <w:p>
      <w:pPr/>
      <w:r>
        <w:t>#</w:t>
        <w:br/>
        <w:t># The Python Imaging Library.</w:t>
        <w:br/>
        <w:t># $Id$</w:t>
        <w:br/>
        <w:t>#</w:t>
        <w:br/>
        <w:t># a simple Qt image interface.</w:t>
        <w:br/>
        <w:t>#</w:t>
        <w:br/>
        <w:t># history:</w:t>
        <w:br/>
        <w:t># 2006-06-03 fl: created</w:t>
        <w:br/>
        <w:t># 2006-06-04 fl: inherit from QImage instead of wrapping it</w:t>
        <w:br/>
        <w:t># 2006-06-05 fl: removed toimage helper; move string support to ImageQt</w:t>
        <w:br/>
        <w:t># 2013-11-13 fl: add support for Qt5 (aurelien.ballier@cyclonit.com)</w:t>
        <w:br/>
        <w:t>#</w:t>
        <w:br/>
        <w:t># Copyright (c) 2006 by Secret Labs AB</w:t>
        <w:br/>
        <w:t># Copyright (c) 2006 by Fredrik Lundh</w:t>
        <w:br/>
        <w:t>#</w:t>
        <w:br/>
        <w:t># See the README file for information on usage and redistribution.</w:t>
        <w:br/>
        <w:t>#</w:t>
        <w:br/>
        <w:t>from __future__ import annotations</w:t>
        <w:br/>
        <w:br/>
        <w:t>import sys</w:t>
        <w:br/>
        <w:t>from io import BytesIO</w:t>
        <w:br/>
        <w:br/>
        <w:t>from . import Image</w:t>
        <w:br/>
        <w:t>from ._util import is_path</w:t>
        <w:br/>
        <w:br/>
        <w:t>TYPE_CHECKING = False</w:t>
        <w:br/>
        <w:t>if TYPE_CHECKING:</w:t>
        <w:br/>
        <w:t xml:space="preserve">    from collections.abc import Callable</w:t>
        <w:br/>
        <w:t xml:space="preserve">    from typing import Any</w:t>
        <w:br/>
        <w:br/>
        <w:t xml:space="preserve">    from . import ImageFile</w:t>
        <w:br/>
        <w:br/>
        <w:t xml:space="preserve">    QBuffer: type</w:t>
        <w:br/>
        <w:br/>
        <w:t>qt_version: str | None</w:t>
        <w:br/>
        <w:t>qt_versions = [</w:t>
        <w:br/>
        <w:t xml:space="preserve">    ["6", "PyQt6"],</w:t>
        <w:br/>
        <w:t xml:space="preserve">    ["side6", "PySide6"],</w:t>
        <w:br/>
        <w:t>]</w:t>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.venv\Lib\site-packages\PIL\ImageSequence.py</w:t>
      </w:r>
    </w:p>
    <w:p>
      <w:r>
        <w:t>المعلومات الأساسية: عدد الأسطر: 88 - الدوال/المكونات الرئيسية: __next__, __init__, __iter__, to, __getitem__, all_frames</w:t>
      </w:r>
    </w:p>
    <w:p>
      <w:r>
        <w:t>معاينة من الملف (أول 40 سطرًا):</w:t>
      </w:r>
    </w:p>
    <w:p>
      <w:pPr/>
      <w:r>
        <w:t>#</w:t>
        <w:br/>
        <w:t># The Python Imaging Library.</w:t>
        <w:br/>
        <w:t># $Id$</w:t>
        <w:br/>
        <w:t>#</w:t>
        <w:br/>
        <w:t># sequence support classes</w:t>
        <w:br/>
        <w:t>#</w:t>
        <w:br/>
        <w:t># history:</w:t>
        <w:br/>
        <w:t># 1997-02-20 fl     Created</w:t>
        <w:br/>
        <w:t>#</w:t>
        <w:br/>
        <w:t># Copyright (c) 1997 by Secret Labs AB.</w:t>
        <w:br/>
        <w:t># Copyright (c) 1997 by Fredrik Lundh.</w:t>
        <w:br/>
        <w:t>#</w:t>
        <w:br/>
        <w:t># See the README file for information on usage and redistribution.</w:t>
        <w:br/>
        <w:t>#</w:t>
        <w:br/>
        <w:br/>
        <w:t>##</w:t>
        <w:br/>
        <w:t>from __future__ import annotations</w:t>
        <w:br/>
        <w:br/>
        <w:t>from . import Image</w:t>
        <w:br/>
        <w:br/>
        <w:t>TYPE_CHECKING = False</w:t>
        <w:br/>
        <w:t>if TYPE_CHECKING:</w:t>
        <w:br/>
        <w:t xml:space="preserve">    from collections.abc import Callable</w:t>
        <w:br/>
        <w:br/>
        <w:br/>
        <w:t>class Iterator:</w:t>
        <w:br/>
        <w:t xml:space="preserve">    """</w:t>
        <w:br/>
        <w:t xml:space="preserve">    This class implements an iterator object that can be used to loop</w:t>
        <w:br/>
        <w:t xml:space="preserve">    over an image sequence.</w:t>
        <w:br/>
        <w:br/>
        <w:t xml:space="preserve">    You can use the ``[]`` operator to access elements by index. This operator</w:t>
        <w:br/>
        <w:t xml:space="preserve">    will raise an :py:exc:`IndexError` if you try to access a nonexistent</w:t>
        <w:br/>
        <w:t xml:space="preserve">    frame.</w:t>
        <w:br/>
        <w:br/>
        <w:t xml:space="preserve">    :param im: An image object.</w:t>
        <w:br/>
        <w:t xml:space="preserve">    """</w:t>
        <w:br/>
        <w:br/>
        <w:t xml:space="preserve">    def __init__(self, im: Image.Image) -&gt; None:</w:t>
        <w:br/>
        <w:t xml:space="preserve">        if not hasattr(im, "seek"):</w:t>
        <w:br/>
        <w:t xml:space="preserve">            msg = "im must have seek method"</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.venv\Lib\site-packages\PIL\ImageShow.py</w:t>
      </w:r>
    </w:p>
    <w:p>
      <w:r>
        <w:t>المعلومات الأساسية: عدد الأسطر: 362 - الدوال/المكونات الرئيسية: show_image, get_format, show, get_command_ex, show_file, is, get_command, register, save_image, for</w:t>
      </w:r>
    </w:p>
    <w:p>
      <w:r>
        <w:t>معاينة من الملف (أول 40 سطرًا):</w:t>
      </w:r>
    </w:p>
    <w:p>
      <w:pPr/>
      <w:r>
        <w:t>#</w:t>
        <w:br/>
        <w:t># The Python Imaging Library.</w:t>
        <w:br/>
        <w:t># $Id$</w:t>
        <w:br/>
        <w:t>#</w:t>
        <w:br/>
        <w:t># im.show() drivers</w:t>
        <w:br/>
        <w:t>#</w:t>
        <w:br/>
        <w:t># History:</w:t>
        <w:br/>
        <w:t># 2008-04-06 fl   Created</w:t>
        <w:br/>
        <w:t>#</w:t>
        <w:br/>
        <w:t># Copyright (c) Secret Labs AB 2008.</w:t>
        <w:br/>
        <w:t>#</w:t>
        <w:br/>
        <w:t># See the README file for information on usage and redistribution.</w:t>
        <w:br/>
        <w:t>#</w:t>
        <w:br/>
        <w:t>from __future__ import annotations</w:t>
        <w:br/>
        <w:br/>
        <w:t>import abc</w:t>
        <w:br/>
        <w:t>import os</w:t>
        <w:br/>
        <w:t>import shutil</w:t>
        <w:br/>
        <w:t>import subprocess</w:t>
        <w:br/>
        <w:t>import sys</w:t>
        <w:br/>
        <w:t>from shlex import quote</w:t>
        <w:br/>
        <w:t>from typing import Any</w:t>
        <w:br/>
        <w:br/>
        <w:t>from . import Image</w:t>
        <w:br/>
        <w:br/>
        <w:t>_viewers = []</w:t>
        <w:br/>
        <w:br/>
        <w:br/>
        <w:t>def register(viewer: type[Viewer] | Viewer, order: int = 1) -&gt; None:</w:t>
        <w:br/>
        <w:t xml:space="preserve">    """</w:t>
        <w:br/>
        <w:t xml:space="preserve">    The :py:func:`register` function is used to register additional viewers::</w:t>
        <w:br/>
        <w:br/>
        <w:t xml:space="preserve">        from PIL import ImageShow</w:t>
        <w:br/>
        <w:t xml:space="preserve">        ImageShow.register(MyViewer())  # MyViewer will be used as a last resort</w:t>
        <w:br/>
        <w:t xml:space="preserve">        ImageShow.register(MySecondViewer(), 0)  # MySecondViewer will be prioritised</w:t>
        <w:br/>
        <w:t xml:space="preserve">        ImageShow.register(ImageShow.XVViewer(), 0)  # XVViewer will be prioritised</w:t>
        <w:br/>
        <w:br/>
        <w:t xml:space="preserve">    :param viewer: The viewer to be registered.</w:t>
        <w:br/>
        <w:t xml:space="preserve">    :param order:</w:t>
        <w:br/>
        <w:t xml:space="preserve">        Zero or a negative integer to prepend this viewer to the list,</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.venv\Lib\site-packages\PIL\ImageStat.py</w:t>
      </w:r>
    </w:p>
    <w:p>
      <w:r>
        <w:t>المعلومات الأساسية: عدد الأسطر: 167 - الدوال/المكونات الرئيسية: sum, sum2, minmax, rms, stddev, __init__, var, extrema, count, mean</w:t>
      </w:r>
    </w:p>
    <w:p>
      <w:r>
        <w:t>معاينة من الملف (أول 40 سطرًا):</w:t>
      </w:r>
    </w:p>
    <w:p>
      <w:pPr/>
      <w:r>
        <w:t>#</w:t>
        <w:br/>
        <w:t># The Python Imaging Library.</w:t>
        <w:br/>
        <w:t># $Id$</w:t>
        <w:br/>
        <w:t>#</w:t>
        <w:br/>
        <w:t># global image statistics</w:t>
        <w:br/>
        <w:t>#</w:t>
        <w:br/>
        <w:t># History:</w:t>
        <w:br/>
        <w:t># 1996-04-05 fl   Created</w:t>
        <w:br/>
        <w:t># 1997-05-21 fl   Added mask; added rms, var, stddev attributes</w:t>
        <w:br/>
        <w:t># 1997-08-05 fl   Added median</w:t>
        <w:br/>
        <w:t># 1998-07-05 hk   Fixed integer overflow error</w:t>
        <w:br/>
        <w:t>#</w:t>
        <w:br/>
        <w:t># Notes:</w:t>
        <w:br/>
        <w:t># This class shows how to implement delayed evaluation of attributes.</w:t>
        <w:br/>
        <w:t># To get a certain value, simply access the corresponding attribute.</w:t>
        <w:br/>
        <w:t># The __getattr__ dispatcher takes care of the rest.</w:t>
        <w:br/>
        <w:t>#</w:t>
        <w:br/>
        <w:t># Copyright (c) Secret Labs AB 1997.</w:t>
        <w:br/>
        <w:t># Copyright (c) Fredrik Lundh 1996-97.</w:t>
        <w:br/>
        <w:t>#</w:t>
        <w:br/>
        <w:t># See the README file for information on usage and redistribution.</w:t>
        <w:br/>
        <w:t>#</w:t>
        <w:br/>
        <w:t>from __future__ import annotations</w:t>
        <w:br/>
        <w:br/>
        <w:t>import math</w:t>
        <w:br/>
        <w:t>from functools import cached_property</w:t>
        <w:br/>
        <w:br/>
        <w:t>from . import Image</w:t>
        <w:br/>
        <w:br/>
        <w:br/>
        <w:t>class Stat:</w:t>
        <w:br/>
        <w:t xml:space="preserve">    def __init__(</w:t>
        <w:br/>
        <w:t xml:space="preserve">        self, image_or_list: Image.Image | list[int], mask: Image.Image | None = None</w:t>
        <w:br/>
        <w:t xml:space="preserve">    ) -&gt; None:</w:t>
        <w:br/>
        <w:t xml:space="preserve">        """</w:t>
        <w:br/>
        <w:t xml:space="preserve">        Calculate statistics for the given image. If a mask is included,</w:t>
        <w:br/>
        <w:t xml:space="preserve">        only the regions covered by that mask are included in the</w:t>
        <w:br/>
        <w:t xml:space="preserve">        statistics. You can also pass in a previously calculated histogram.</w:t>
        <w:br/>
        <w:br/>
        <w:t xml:space="preserve">        :param image: A PIL image, or a precalculated histogram.</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.venv\Lib\site-packages\PIL\ImageText.py</w:t>
      </w:r>
    </w:p>
    <w:p>
      <w:r>
        <w:t>المعلومات الأساسية: عدد الأسطر: 508 - الدوال/المكونات الرئيسية: wrap, __init__, get_length, _get_fontmode, stroke, add_line, _split, get_bbox, _get_bbox, embed_color</w:t>
      </w:r>
    </w:p>
    <w:p>
      <w:r>
        <w:t>معاينة من الملف (أول 40 سطرًا):</w:t>
      </w:r>
    </w:p>
    <w:p>
      <w:pPr/>
      <w:r>
        <w:t>from __future__ import annotations</w:t>
        <w:br/>
        <w:br/>
        <w:t>import math</w:t>
        <w:br/>
        <w:t>import re</w:t>
        <w:br/>
        <w:t>from typing import AnyStr, Generic, NamedTuple</w:t>
        <w:br/>
        <w:br/>
        <w:t>from . import ImageFont</w:t>
        <w:br/>
        <w:t>from ._typing import _Ink</w:t>
        <w:br/>
        <w:br/>
        <w:t>Font = ImageFont.ImageFont | ImageFont.FreeTypeFont | ImageFont.TransposedFont</w:t>
        <w:br/>
        <w:br/>
        <w:br/>
        <w:t>class _Line(NamedTuple):</w:t>
        <w:br/>
        <w:t xml:space="preserve">    x: float</w:t>
        <w:br/>
        <w:t xml:space="preserve">    y: float</w:t>
        <w:br/>
        <w:t xml:space="preserve">    anchor: str</w:t>
        <w:br/>
        <w:t xml:space="preserve">    text: str | bytes</w:t>
        <w:br/>
        <w:br/>
        <w:br/>
        <w:t>class _Wrap(Generic[AnyStr]):</w:t>
        <w:br/>
        <w:t xml:space="preserve">    lines: list[AnyStr] = []</w:t>
        <w:br/>
        <w:t xml:space="preserve">    position = 0</w:t>
        <w:br/>
        <w:t xml:space="preserve">    offset = 0</w:t>
        <w:br/>
        <w:br/>
        <w:t xml:space="preserve">    def __init__(</w:t>
        <w:br/>
        <w:t xml:space="preserve">        self,</w:t>
        <w:br/>
        <w:t xml:space="preserve">        text: Text[AnyStr],</w:t>
        <w:br/>
        <w:t xml:space="preserve">        width: int,</w:t>
        <w:br/>
        <w:t xml:space="preserve">        height: int | None = None,</w:t>
        <w:br/>
        <w:t xml:space="preserve">        font: Font | None = None,</w:t>
        <w:br/>
        <w:t xml:space="preserve">    ) -&gt; None:</w:t>
        <w:br/>
        <w:t xml:space="preserve">        self.text: Text[AnyStr] = text</w:t>
        <w:br/>
        <w:t xml:space="preserve">        self.width = width</w:t>
        <w:br/>
        <w:t xml:space="preserve">        self.height = height</w:t>
        <w:br/>
        <w:t xml:space="preserve">        self.font = font</w:t>
        <w:br/>
        <w:br/>
        <w:t xml:space="preserve">        input_text = self.text.text</w:t>
        <w:br/>
        <w:t xml:space="preserve">        emptystring = "" if isinstance(input_text, str) else b""</w:t>
        <w:br/>
        <w:t xml:space="preserve">        line = emptystring</w:t>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.venv\Lib\site-packages\PIL\ImageTk.py</w:t>
      </w:r>
    </w:p>
    <w:p>
      <w:r>
        <w:t>المعلومات الأساسية: عدد الأسطر: 266 - الدوال/المكونات الرئيسية: __init__, height, getimage, _pyimagingtkcall, paste, __str__, width, __del__, _get_image_from_kw</w:t>
      </w:r>
    </w:p>
    <w:p>
      <w:r>
        <w:t>معاينة من الملف (أول 40 سطرًا):</w:t>
      </w:r>
    </w:p>
    <w:p>
      <w:pPr/>
      <w:r>
        <w:t>#</w:t>
        <w:br/>
        <w:t># The Python Imaging Library.</w:t>
        <w:br/>
        <w:t># $Id$</w:t>
        <w:br/>
        <w:t>#</w:t>
        <w:br/>
        <w:t># a Tk display interface</w:t>
        <w:br/>
        <w:t>#</w:t>
        <w:br/>
        <w:t># History:</w:t>
        <w:br/>
        <w:t># 96-04-08 fl   Created</w:t>
        <w:br/>
        <w:t># 96-09-06 fl   Added getimage method</w:t>
        <w:br/>
        <w:t># 96-11-01 fl   Rewritten, removed image attribute and crop method</w:t>
        <w:br/>
        <w:t># 97-05-09 fl   Use PyImagingPaste method instead of image type</w:t>
        <w:br/>
        <w:t># 97-05-12 fl   Minor tweaks to match the IFUNC95 interface</w:t>
        <w:br/>
        <w:t># 97-05-17 fl   Support the "pilbitmap" booster patch</w:t>
        <w:br/>
        <w:t># 97-06-05 fl   Added file= and data= argument to image constructors</w:t>
        <w:br/>
        <w:t># 98-03-09 fl   Added width and height methods to Image classes</w:t>
        <w:br/>
        <w:t># 98-07-02 fl   Use default mode for "P" images without palette attribute</w:t>
        <w:br/>
        <w:t># 98-07-02 fl   Explicitly destroy Tkinter image objects</w:t>
        <w:br/>
        <w:t># 99-07-24 fl   Support multiple Tk interpreters (from Greg Couch)</w:t>
        <w:br/>
        <w:t># 99-07-26 fl   Automatically hook into Tkinter (if possible)</w:t>
        <w:br/>
        <w:t># 99-08-15 fl   Hook uses _imagingtk instead of _imaging</w:t>
        <w:br/>
        <w:t>#</w:t>
        <w:br/>
        <w:t># Copyright (c) 1997-1999 by Secret Labs AB</w:t>
        <w:br/>
        <w:t># Copyright (c) 1996-1997 by Fredrik Lundh</w:t>
        <w:br/>
        <w:t>#</w:t>
        <w:br/>
        <w:t># See the README file for information on usage and redistribution.</w:t>
        <w:br/>
        <w:t>#</w:t>
        <w:br/>
        <w:t>from __future__ import annotations</w:t>
        <w:br/>
        <w:br/>
        <w:t>import tkinter</w:t>
        <w:br/>
        <w:t>from io import BytesIO</w:t>
        <w:br/>
        <w:t>from typing import Any</w:t>
        <w:br/>
        <w:br/>
        <w:t>from . import Image, ImageFile</w:t>
        <w:br/>
        <w:br/>
        <w:t>TYPE_CHECKING = False</w:t>
        <w:br/>
        <w:t>if TYPE_CHECKING:</w:t>
        <w:br/>
        <w:t xml:space="preserve">    from ._typing import CapsuleType</w:t>
        <w:br/>
        <w:br/>
        <w:t># --------------------------------------------------------------------</w:t>
        <w:br/>
        <w:t># Check for Tkinter interface hooks</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.venv\Lib\site-packages\PIL\ImageTransform.py</w:t>
      </w:r>
    </w:p>
    <w:p>
      <w:r>
        <w:t>المعلومات الأساسية: عدد الأسطر: 136 - الدوال/المكونات الرئيسية: transform, __init__, can, takes, getdata</w:t>
      </w:r>
    </w:p>
    <w:p>
      <w:r>
        <w:t>معاينة من الملف (أول 40 سطرًا):</w:t>
      </w:r>
    </w:p>
    <w:p>
      <w:pPr/>
      <w:r>
        <w:t>#</w:t>
        <w:br/>
        <w:t># The Python Imaging Library.</w:t>
        <w:br/>
        <w:t># $Id$</w:t>
        <w:br/>
        <w:t>#</w:t>
        <w:br/>
        <w:t># transform wrappers</w:t>
        <w:br/>
        <w:t>#</w:t>
        <w:br/>
        <w:t># History:</w:t>
        <w:br/>
        <w:t># 2002-04-08 fl   Created</w:t>
        <w:br/>
        <w:t>#</w:t>
        <w:br/>
        <w:t># Copyright (c) 2002 by Secret Labs AB</w:t>
        <w:br/>
        <w:t># Copyright (c) 2002 by Fredrik Lundh</w:t>
        <w:br/>
        <w:t>#</w:t>
        <w:br/>
        <w:t># See the README file for information on usage and redistribution.</w:t>
        <w:br/>
        <w:t>#</w:t>
        <w:br/>
        <w:t>from __future__ import annotations</w:t>
        <w:br/>
        <w:br/>
        <w:t>from collections.abc import Sequence</w:t>
        <w:br/>
        <w:t>from typing import Any</w:t>
        <w:br/>
        <w:br/>
        <w:t>from . import Image</w:t>
        <w:br/>
        <w:br/>
        <w:br/>
        <w:t>class Transform(Image.ImageTransformHandler):</w:t>
        <w:br/>
        <w:t xml:space="preserve">    """Base class for other transforms defined in :py:mod:`~PIL.ImageTransform`."""</w:t>
        <w:br/>
        <w:br/>
        <w:t xml:space="preserve">    method: Image.Transform</w:t>
        <w:br/>
        <w:br/>
        <w:t xml:space="preserve">    def __init__(self, data: Sequence[Any]) -&gt; None:</w:t>
        <w:br/>
        <w:t xml:space="preserve">        self.data = data</w:t>
        <w:br/>
        <w:br/>
        <w:t xml:space="preserve">    def getdata(self) -&gt; tuple[Image.Transform, Sequence[int]]:</w:t>
        <w:br/>
        <w:t xml:space="preserve">        return self.method, self.data</w:t>
        <w:br/>
        <w:br/>
        <w:t xml:space="preserve">    def transform(</w:t>
        <w:br/>
        <w:t xml:space="preserve">        self,</w:t>
        <w:br/>
        <w:t xml:space="preserve">        size: tuple[int, int],</w:t>
        <w:br/>
        <w:t xml:space="preserve">        image: Image.Image,</w:t>
        <w:br/>
        <w:t xml:space="preserve">        **options: Any,</w:t>
        <w:br/>
        <w:t xml:space="preserve">    ) -&gt; Image.Image:</w:t>
        <w:br/>
        <w:t xml:space="preserve">        """Perform the transform. Called from :py:meth:`.Image.transform`."""</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.venv\Lib\site-packages\PIL\ImageWin.py</w:t>
      </w:r>
    </w:p>
    <w:p>
      <w:r>
        <w:t>المعلومات الأساسية: عدد الأسطر: 247 - الدوال/المكونات الرئيسية: ui_handle_clear, __dispatcher, draw, __int__, ui_handle_destroy, __init__, paste, expose, ui_handle_resize, mainloop</w:t>
      </w:r>
    </w:p>
    <w:p>
      <w:r>
        <w:t>معاينة من الملف (أول 40 سطرًا):</w:t>
      </w:r>
    </w:p>
    <w:p>
      <w:pPr/>
      <w:r>
        <w:t>#</w:t>
        <w:br/>
        <w:t># The Python Imaging Library.</w:t>
        <w:br/>
        <w:t># $Id$</w:t>
        <w:br/>
        <w:t>#</w:t>
        <w:br/>
        <w:t># a Windows DIB display interface</w:t>
        <w:br/>
        <w:t>#</w:t>
        <w:br/>
        <w:t># History:</w:t>
        <w:br/>
        <w:t># 1996-05-20 fl   Created</w:t>
        <w:br/>
        <w:t># 1996-09-20 fl   Fixed subregion exposure</w:t>
        <w:br/>
        <w:t># 1997-09-21 fl   Added draw primitive (for tzPrint)</w:t>
        <w:br/>
        <w:t># 2003-05-21 fl   Added experimental Window/ImageWindow classes</w:t>
        <w:br/>
        <w:t># 2003-09-05 fl   Added fromstring/tostring methods</w:t>
        <w:br/>
        <w:t>#</w:t>
        <w:br/>
        <w:t># Copyright (c) Secret Labs AB 1997-2003.</w:t>
        <w:br/>
        <w:t># Copyright (c) Fredrik Lundh 1996-2003.</w:t>
        <w:br/>
        <w:t>#</w:t>
        <w:br/>
        <w:t># See the README file for information on usage and redistribution.</w:t>
        <w:br/>
        <w:t>#</w:t>
        <w:br/>
        <w:t>from __future__ import annotations</w:t>
        <w:br/>
        <w:br/>
        <w:t>from . import Image</w:t>
        <w:br/>
        <w:br/>
        <w:br/>
        <w:t>class HDC:</w:t>
        <w:br/>
        <w:t xml:space="preserve">    """</w:t>
        <w:br/>
        <w:t xml:space="preserve">    Wraps an HDC integer. The resulting object can be passed to the</w:t>
        <w:br/>
        <w:t xml:space="preserve">    :py:meth:`~PIL.ImageWin.Dib.draw` and :py:meth:`~PIL.ImageWin.Dib.expose`</w:t>
        <w:br/>
        <w:t xml:space="preserve">    methods.</w:t>
        <w:br/>
        <w:t xml:space="preserve">    """</w:t>
        <w:br/>
        <w:br/>
        <w:t xml:space="preserve">    def __init__(self, dc: int) -&gt; None:</w:t>
        <w:br/>
        <w:t xml:space="preserve">        self.dc = dc</w:t>
        <w:br/>
        <w:br/>
        <w:t xml:space="preserve">    def __int__(self) -&gt; int:</w:t>
        <w:br/>
        <w:t xml:space="preserve">        return self.dc</w:t>
        <w:br/>
        <w:br/>
        <w:br/>
        <w:t>class HWND:</w:t>
        <w:br/>
        <w:t xml:space="preserve">    """</w:t>
        <w:br/>
        <w:t xml:space="preserve">    Wraps an HWND integer. The resulting object can be passed to the</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.venv\Lib\site-packages\PIL\ImtImagePlugin.py</w:t>
      </w:r>
    </w:p>
    <w:p>
      <w:r>
        <w:t>المعلومات الأساسية: عدد الأسطر: 103 - الدوال/المكونات الرئيسية: _open</w:t>
      </w:r>
    </w:p>
    <w:p>
      <w:r>
        <w:t>معاينة من الملف (أول 40 سطرًا):</w:t>
      </w:r>
    </w:p>
    <w:p>
      <w:pPr/>
      <w:r>
        <w:t>#</w:t>
        <w:br/>
        <w:t># The Python Imaging Library.</w:t>
        <w:br/>
        <w:t># $Id$</w:t>
        <w:br/>
        <w:t>#</w:t>
        <w:br/>
        <w:t># IM Tools support for PIL</w:t>
        <w:br/>
        <w:t>#</w:t>
        <w:br/>
        <w:t># history:</w:t>
        <w:br/>
        <w:t># 1996-05-27 fl   Created (read 8-bit images only)</w:t>
        <w:br/>
        <w:t># 2001-02-17 fl   Use 're' instead of 'regex' (Python 2.1) (0.2)</w:t>
        <w:br/>
        <w:t>#</w:t>
        <w:br/>
        <w:t># Copyright (c) Secret Labs AB 1997-2001.</w:t>
        <w:br/>
        <w:t># Copyright (c) Fredrik Lundh 1996-2001.</w:t>
        <w:br/>
        <w:t>#</w:t>
        <w:br/>
        <w:t># See the README file for information on usage and redistribution.</w:t>
        <w:br/>
        <w:t>#</w:t>
        <w:br/>
        <w:t>from __future__ import annotations</w:t>
        <w:br/>
        <w:br/>
        <w:t>import re</w:t>
        <w:br/>
        <w:br/>
        <w:t>from . import Image, ImageFile</w:t>
        <w:br/>
        <w:br/>
        <w:t>#</w:t>
        <w:br/>
        <w:t># --------------------------------------------------------------------</w:t>
        <w:br/>
        <w:br/>
        <w:t>field = re.compile(rb"([a-z]*) ([^ \r\n]*)")</w:t>
        <w:br/>
        <w:br/>
        <w:br/>
        <w:t>##</w:t>
        <w:br/>
        <w:t># Image plugin for IM Tools images.</w:t>
        <w:br/>
        <w:br/>
        <w:br/>
        <w:t>class ImtImageFile(ImageFile.ImageFile):</w:t>
        <w:br/>
        <w:t xml:space="preserve">    format = "IMT"</w:t>
        <w:br/>
        <w:t xml:space="preserve">    format_description = "IM Tools"</w:t>
        <w:br/>
        <w:br/>
        <w:t xml:space="preserve">    def _open(self) -&gt; None:</w:t>
        <w:br/>
        <w:t xml:space="preserve">        # Quick rejection: if there's not a LF among the first</w:t>
        <w:br/>
        <w:t xml:space="preserve">        # 100 bytes, this is (probably) not a text header.</w:t>
        <w:br/>
        <w:br/>
        <w:t xml:space="preserve">        assert self.fp is not None</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.venv\Lib\site-packages\PIL\IptcImagePlugin.py</w:t>
      </w:r>
    </w:p>
    <w:p>
      <w:r>
        <w:t>المعلومات الأساسية: عدد الأسطر: 226 - الدوال/المكونات الرئيسية: getiptcinfo, getint, _i, _open, field, load</w:t>
      </w:r>
    </w:p>
    <w:p>
      <w:r>
        <w:t>معاينة من الملف (أول 40 سطرًا):</w:t>
      </w:r>
    </w:p>
    <w:p>
      <w:pPr/>
      <w:r>
        <w:t>#</w:t>
        <w:br/>
        <w:t># The Python Imaging Library.</w:t>
        <w:br/>
        <w:t># $Id$</w:t>
        <w:br/>
        <w:t>#</w:t>
        <w:br/>
        <w:t># IPTC/NAA file handling</w:t>
        <w:br/>
        <w:t>#</w:t>
        <w:br/>
        <w:t># history:</w:t>
        <w:br/>
        <w:t># 1995-10-01 fl   Created</w:t>
        <w:br/>
        <w:t># 1998-03-09 fl   Cleaned up and added to PIL</w:t>
        <w:br/>
        <w:t># 2002-06-18 fl   Added getiptcinfo helper</w:t>
        <w:br/>
        <w:t>#</w:t>
        <w:br/>
        <w:t># Copyright (c) Secret Labs AB 1997-2002.</w:t>
        <w:br/>
        <w:t># Copyright (c) Fredrik Lundh 1995.</w:t>
        <w:br/>
        <w:t>#</w:t>
        <w:br/>
        <w:t># See the README file for information on usage and redistribution.</w:t>
        <w:br/>
        <w:t>#</w:t>
        <w:br/>
        <w:t>from __future__ import annotations</w:t>
        <w:br/>
        <w:br/>
        <w:t>from io import BytesIO</w:t>
        <w:br/>
        <w:t>from typing import cast</w:t>
        <w:br/>
        <w:br/>
        <w:t>from . import Image, ImageFile</w:t>
        <w:br/>
        <w:t>from ._binary import i16be as i16</w:t>
        <w:br/>
        <w:t>from ._binary import i32be as i32</w:t>
        <w:br/>
        <w:br/>
        <w:t>COMPRESSION = {1: "raw", 5: "jpeg"}</w:t>
        <w:br/>
        <w:br/>
        <w:br/>
        <w:t>#</w:t>
        <w:br/>
        <w:t># Helpers</w:t>
        <w:br/>
        <w:br/>
        <w:br/>
        <w:t>def _i(c: bytes) -&gt; int:</w:t>
        <w:br/>
        <w:t xml:space="preserve">    return i32((b"\0\0\0\0" + c)[-4:])</w:t>
        <w:br/>
        <w:br/>
        <w:br/>
        <w:t>##</w:t>
        <w:br/>
        <w:t># Image plugin for IPTC/NAA datastreams.  To read IPTC/NAA fields</w:t>
        <w:br/>
        <w:t># from TIFF and JPEG files, use the &lt;b&gt;getiptcinfo&lt;/b&gt; function.</w:t>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.venv\Lib\site-packages\PIL\Jpeg2KImagePlugin.py</w:t>
      </w:r>
    </w:p>
    <w:p>
      <w:r>
        <w:t>المعلومات الأساسية: عدد الأسطر: 460 - الدوال/المكونات الرئيسية: _parse_codestream, _accept, _res_to_dpi, _can_read, _save, has_next_box, __init__, reduce, next_box_type, read_fields</w:t>
      </w:r>
    </w:p>
    <w:p>
      <w:r>
        <w:t>معاينة من الملف (أول 40 سطرًا):</w:t>
      </w:r>
    </w:p>
    <w:p>
      <w:pPr/>
      <w:r>
        <w:t>#</w:t>
        <w:br/>
        <w:t># The Python Imaging Library</w:t>
        <w:br/>
        <w:t># $Id$</w:t>
        <w:br/>
        <w:t>#</w:t>
        <w:br/>
        <w:t># JPEG2000 file handling</w:t>
        <w:br/>
        <w:t>#</w:t>
        <w:br/>
        <w:t># History:</w:t>
        <w:br/>
        <w:t># 2014-03-12 ajh  Created</w:t>
        <w:br/>
        <w:t># 2021-06-30 rogermb  Extract dpi information from the 'resc' header box</w:t>
        <w:br/>
        <w:t>#</w:t>
        <w:br/>
        <w:t># Copyright (c) 2014 Coriolis Systems Limited</w:t>
        <w:br/>
        <w:t># Copyright (c) 2014 Alastair Houghton</w:t>
        <w:br/>
        <w:t>#</w:t>
        <w:br/>
        <w:t># See the README file for information on usage and redistribution.</w:t>
        <w:br/>
        <w:t>#</w:t>
        <w:br/>
        <w:t>from __future__ import annotations</w:t>
        <w:br/>
        <w:br/>
        <w:t>import io</w:t>
        <w:br/>
        <w:t>import os</w:t>
        <w:br/>
        <w:t>import struct</w:t>
        <w:br/>
        <w:t>from typing import cast</w:t>
        <w:br/>
        <w:br/>
        <w:t>from . import Image, ImageFile, ImagePalette, _binary</w:t>
        <w:br/>
        <w:br/>
        <w:t>TYPE_CHECKING = False</w:t>
        <w:br/>
        <w:t>if TYPE_CHECKING:</w:t>
        <w:br/>
        <w:t xml:space="preserve">    from collections.abc import Callable</w:t>
        <w:br/>
        <w:t xml:space="preserve">    from typing import IO</w:t>
        <w:br/>
        <w:br/>
        <w:br/>
        <w:t>class BoxReader:</w:t>
        <w:br/>
        <w:t xml:space="preserve">    """</w:t>
        <w:br/>
        <w:t xml:space="preserve">    A small helper class to read fields stored in JPEG2000 header boxes</w:t>
        <w:br/>
        <w:t xml:space="preserve">    and to easily step into and read sub-boxes.</w:t>
        <w:br/>
        <w:t xml:space="preserve">    """</w:t>
        <w:br/>
        <w:br/>
        <w:t xml:space="preserve">    def __init__(self, fp: IO[bytes], length: int = -1) -&gt; None:</w:t>
        <w:br/>
        <w:t xml:space="preserve">        self.fp = fp</w:t>
        <w:br/>
        <w:t xml:space="preserve">        self.has_length = length &gt;= 0</w:t>
        <w:br/>
        <w:t xml:space="preserve">        self.length = length</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.venv\Lib\site-packages\PIL\JpegImagePlugin.py</w:t>
      </w:r>
    </w:p>
    <w:p>
      <w:r>
        <w:t>المعلومات الأساسية: عدد الأسطر: 889 - الدوال/المكونات الرئيسية: _getmp, _save, COM, __setstate__, __getstate__, DQT, Skip, load_read, _read_dpi_from_exif, _open</w:t>
      </w:r>
    </w:p>
    <w:p>
      <w:r>
        <w:t>معاينة من الملف (أول 40 سطرًا):</w:t>
      </w:r>
    </w:p>
    <w:p>
      <w:pPr/>
      <w:r>
        <w:t>#</w:t>
        <w:br/>
        <w:t># The Python Imaging Library.</w:t>
        <w:br/>
        <w:t># $Id$</w:t>
        <w:br/>
        <w:t>#</w:t>
        <w:br/>
        <w:t># JPEG (JFIF) file handling</w:t>
        <w:br/>
        <w:t>#</w:t>
        <w:br/>
        <w:t># See "Digital Compression and Coding of Continuous-Tone Still Images,</w:t>
        <w:br/>
        <w:t># Part 1, Requirements and Guidelines" (CCITT T.81 / ISO 10918-1)</w:t>
        <w:br/>
        <w:t>#</w:t>
        <w:br/>
        <w:t># History:</w:t>
        <w:br/>
        <w:t># 1995-09-09 fl   Created</w:t>
        <w:br/>
        <w:t># 1995-09-13 fl   Added full parser</w:t>
        <w:br/>
        <w:t># 1996-03-25 fl   Added hack to use the IJG command line utilities</w:t>
        <w:br/>
        <w:t># 1996-05-05 fl   Workaround Photoshop 2.5 CMYK polarity bug</w:t>
        <w:br/>
        <w:t># 1996-05-28 fl   Added draft support, JFIF version (0.1)</w:t>
        <w:br/>
        <w:t># 1996-12-30 fl   Added encoder options, added progression property (0.2)</w:t>
        <w:br/>
        <w:t># 1997-08-27 fl   Save mode 1 images as BW (0.3)</w:t>
        <w:br/>
        <w:t># 1998-07-12 fl   Added YCbCr to draft and save methods (0.4)</w:t>
        <w:br/>
        <w:t># 1998-10-19 fl   Don't hang on files using 16-bit DQT's (0.4.1)</w:t>
        <w:br/>
        <w:t># 2001-04-16 fl   Extract DPI settings from JFIF files (0.4.2)</w:t>
        <w:br/>
        <w:t># 2002-07-01 fl   Skip pad bytes before markers; identify Exif files (0.4.3)</w:t>
        <w:br/>
        <w:t># 2003-04-25 fl   Added experimental EXIF decoder (0.5)</w:t>
        <w:br/>
        <w:t># 2003-06-06 fl   Added experimental EXIF GPSinfo decoder</w:t>
        <w:br/>
        <w:t># 2003-09-13 fl   Extract COM markers</w:t>
        <w:br/>
        <w:t># 2009-09-06 fl   Added icc_profile support (from Florian Hoech)</w:t>
        <w:br/>
        <w:t># 2009-03-06 fl   Changed CMYK handling; always use Adobe polarity (0.6)</w:t>
        <w:br/>
        <w:t># 2009-03-08 fl   Added subsampling support (from Justin Huff).</w:t>
        <w:br/>
        <w:t>#</w:t>
        <w:br/>
        <w:t># Copyright (c) 1997-2003 by Secret Labs AB.</w:t>
        <w:br/>
        <w:t># Copyright (c) 1995-1996 by Fredrik Lundh.</w:t>
        <w:br/>
        <w:t>#</w:t>
        <w:br/>
        <w:t># See the README file for information on usage and redistribution.</w:t>
        <w:br/>
        <w:t>#</w:t>
        <w:br/>
        <w:t>from __future__ import annotations</w:t>
        <w:br/>
        <w:br/>
        <w:t>import array</w:t>
        <w:br/>
        <w:t>import io</w:t>
        <w:br/>
        <w:t>import math</w:t>
        <w:br/>
        <w:t>import os</w:t>
        <w:br/>
        <w:t>import struct</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.venv\Lib\site-packages\PIL\JpegPresets.py</w:t>
      </w:r>
    </w:p>
    <w:p>
      <w:r>
        <w:t>المعلومات الأساسية: عدد الأسطر: 242</w:t>
      </w:r>
    </w:p>
    <w:p>
      <w:r>
        <w:t>معاينة من الملف (أول 40 سطرًا):</w:t>
      </w:r>
    </w:p>
    <w:p>
      <w:pPr/>
      <w:r>
        <w:t>"""</w:t>
        <w:br/>
        <w:t>JPEG quality settings equivalent to the Photoshop settings.</w:t>
        <w:br/>
        <w:t>Can be used when saving JPEG files.</w:t>
        <w:br/>
        <w:br/>
        <w:t>The following presets are available by default:</w:t>
        <w:br/>
        <w:t>``web_low``, ``web_medium``, ``web_high``, ``web_very_high``, ``web_maximum``,</w:t>
        <w:br/>
        <w:t>``low``, ``medium``, ``high``, ``maximum``.</w:t>
        <w:br/>
        <w:t>More presets can be added to the :py:data:`presets` dict if needed.</w:t>
        <w:br/>
        <w:br/>
        <w:t>To apply the preset, specify::</w:t>
        <w:br/>
        <w:br/>
        <w:t xml:space="preserve">  quality="preset_name"</w:t>
        <w:br/>
        <w:br/>
        <w:t>To apply only the quantization table::</w:t>
        <w:br/>
        <w:br/>
        <w:t xml:space="preserve">  qtables="preset_name"</w:t>
        <w:br/>
        <w:br/>
        <w:t>To apply only the subsampling setting::</w:t>
        <w:br/>
        <w:br/>
        <w:t xml:space="preserve">  subsampling="preset_name"</w:t>
        <w:br/>
        <w:br/>
        <w:t>Example::</w:t>
        <w:br/>
        <w:br/>
        <w:t xml:space="preserve">  im.save("image_name.jpg", quality="web_high")</w:t>
        <w:br/>
        <w:br/>
        <w:t>Subsampling</w:t>
        <w:br/>
        <w:t>-----------</w:t>
        <w:br/>
        <w:br/>
        <w:t>Subsampling is the practice of encoding images by implementing less resolution</w:t>
        <w:br/>
        <w:t>for chroma information than for luma information.</w:t>
        <w:br/>
        <w:t>(ref.: https://en.wikipedia.org/wiki/Chroma_subsampling)</w:t>
        <w:br/>
        <w:br/>
        <w:t>Possible subsampling values are 0, 1 and 2 that correspond to 4:4:4, 4:2:2 and</w:t>
        <w:br/>
        <w:t>4:2:0.</w:t>
        <w:br/>
        <w:br/>
        <w:t>You can get the subsampling of a JPEG with the</w:t>
        <w:br/>
        <w:t>:func:`.JpegImagePlugin.get_sampling` function.</w:t>
        <w:br/>
        <w:br/>
        <w:t>In JPEG compressed data a JPEG marker is used instead of an EXIF tag.</w:t>
        <w:br/>
        <w:t>(ref.: https://exiv2.org/tags.html)</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2"/>
      </w:pPr>
      <w:r>
        <w:t>.venv\Lib\site-packages\PIL\McIdasImagePlugin.py</w:t>
      </w:r>
    </w:p>
    <w:p>
      <w:r>
        <w:t>المعلومات الأساسية: عدد الأسطر: 78 - الدوال/المكونات الرئيسية: _open, _accept</w:t>
      </w:r>
    </w:p>
    <w:p>
      <w:r>
        <w:t>معاينة من الملف (أول 40 سطرًا):</w:t>
      </w:r>
    </w:p>
    <w:p>
      <w:pPr/>
      <w:r>
        <w:t>#</w:t>
        <w:br/>
        <w:t># The Python Imaging Library.</w:t>
        <w:br/>
        <w:t># $Id$</w:t>
        <w:br/>
        <w:t>#</w:t>
        <w:br/>
        <w:t># Basic McIdas support for PIL</w:t>
        <w:br/>
        <w:t>#</w:t>
        <w:br/>
        <w:t># History:</w:t>
        <w:br/>
        <w:t># 1997-05-05 fl  Created (8-bit images only)</w:t>
        <w:br/>
        <w:t># 2009-03-08 fl  Added 16/32-bit support.</w:t>
        <w:br/>
        <w:t>#</w:t>
        <w:br/>
        <w:t># Thanks to Richard Jones and Craig Swank for specs and samples.</w:t>
        <w:br/>
        <w:t>#</w:t>
        <w:br/>
        <w:t># Copyright (c) Secret Labs AB 1997.</w:t>
        <w:br/>
        <w:t># Copyright (c) Fredrik Lundh 1997.</w:t>
        <w:br/>
        <w:t>#</w:t>
        <w:br/>
        <w:t># See the README file for information on usage and redistribution.</w:t>
        <w:br/>
        <w:t>#</w:t>
        <w:br/>
        <w:t>from __future__ import annotations</w:t>
        <w:br/>
        <w:br/>
        <w:t>import struct</w:t>
        <w:br/>
        <w:br/>
        <w:t>from . import Image, ImageFile</w:t>
        <w:br/>
        <w:br/>
        <w:br/>
        <w:t>def _accept(prefix: bytes) -&gt; bool:</w:t>
        <w:br/>
        <w:t xml:space="preserve">    return prefix.startswith(b"\x00\x00\x00\x00\x00\x00\x00\x04")</w:t>
        <w:br/>
        <w:br/>
        <w:br/>
        <w:t>##</w:t>
        <w:br/>
        <w:t># Image plugin for McIdas area images.</w:t>
        <w:br/>
        <w:br/>
        <w:br/>
        <w:t>class McIdasImageFile(ImageFile.ImageFile):</w:t>
        <w:br/>
        <w:t xml:space="preserve">    format = "MCIDAS"</w:t>
        <w:br/>
        <w:t xml:space="preserve">    format_description = "McIdas area file"</w:t>
        <w:br/>
        <w:br/>
        <w:t xml:space="preserve">    def _open(self) -&gt; None:</w:t>
        <w:br/>
        <w:t xml:space="preserve">        # parse area file directory</w:t>
        <w:br/>
        <w:t xml:space="preserve">        assert self.fp is not None</w:t>
        <w:br/>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br/>
      </w:r>
    </w:p>
    <w:p>
      <w:r>
        <w:br w:type="page"/>
      </w:r>
    </w:p>
    <w:p>
      <w:pPr>
        <w:pStyle w:val="Heading1"/>
      </w:pPr>
      <w:r>
        <w:t>المقدمة</w:t>
      </w:r>
    </w:p>
    <w:p>
      <w:r>
        <w:t>مقدمة عن المشروع وأهدافه العامة والمحددات.</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1</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2</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3</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4</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5</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6</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7</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8</w:t>
      </w:r>
    </w:p>
    <w:p>
      <w:r>
        <w:br w:type="page"/>
      </w:r>
    </w:p>
    <w:p>
      <w:pPr>
        <w:pStyle w:val="Heading1"/>
      </w:pPr>
      <w:r>
        <w:t>متطلبات النظام</w:t>
      </w:r>
    </w:p>
    <w:p>
      <w:r>
        <w:t>البرمجيات والأدوات اللازمة لتشغيل المشروع.</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1</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2</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3</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4</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5</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6</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7</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8</w:t>
      </w:r>
    </w:p>
    <w:p>
      <w:r>
        <w:br w:type="page"/>
      </w:r>
    </w:p>
    <w:p>
      <w:pPr>
        <w:pStyle w:val="Heading1"/>
      </w:pPr>
      <w:r>
        <w:t>تصميم قاعدة البيانات</w:t>
      </w:r>
    </w:p>
    <w:p>
      <w:r>
        <w:t>شرح للجداول، الحقول، والعلاقات (ERD).</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1</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2</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3</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4</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5</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6</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7</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8</w:t>
      </w:r>
    </w:p>
    <w:p>
      <w:r>
        <w:br w:type="page"/>
      </w:r>
    </w:p>
    <w:p>
      <w:pPr>
        <w:pStyle w:val="Heading1"/>
      </w:pPr>
      <w:r>
        <w:t>تصميم الواجهات</w:t>
      </w:r>
    </w:p>
    <w:p>
      <w:r>
        <w:t>شرح لصفحات الويب، تدفق المستخدم، وملفات الواجهة.</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1</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2</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3</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4</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5</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6</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7</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8</w:t>
      </w:r>
    </w:p>
    <w:p>
      <w:r>
        <w:br w:type="page"/>
      </w:r>
    </w:p>
    <w:p>
      <w:pPr>
        <w:pStyle w:val="Heading1"/>
      </w:pPr>
      <w:r>
        <w:t>الخوارزميات والعمليات</w:t>
      </w:r>
    </w:p>
    <w:p>
      <w:r>
        <w:t>تفصيل للعمليات الأساسية وخط سير البيانات.</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1</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2</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3</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4</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5</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6</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7</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8</w:t>
      </w:r>
    </w:p>
    <w:p>
      <w:r>
        <w:br w:type="page"/>
      </w:r>
    </w:p>
    <w:p>
      <w:pPr>
        <w:pStyle w:val="Heading1"/>
      </w:pPr>
      <w:r>
        <w:t>الاختبارات</w:t>
      </w:r>
    </w:p>
    <w:p>
      <w:r>
        <w:t>استراتيجية الاختبار، وحالات الاختبار الأساسية.</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1</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2</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3</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4</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5</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6</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7</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8</w:t>
      </w:r>
    </w:p>
    <w:p>
      <w:r>
        <w:br w:type="page"/>
      </w:r>
    </w:p>
    <w:p>
      <w:pPr>
        <w:pStyle w:val="Heading1"/>
      </w:pPr>
      <w:r>
        <w:t>الاستنتاجات والتوصيات</w:t>
      </w:r>
    </w:p>
    <w:p>
      <w:r>
        <w:t>ملخص نهائي وتوصيات لتطوير لاحق.</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1</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2</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3</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4</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5</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6</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7</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 8</w:t>
      </w:r>
    </w:p>
    <w:p>
      <w:r>
        <w:br w:type="page"/>
      </w:r>
    </w:p>
    <w:p>
      <w:r>
        <w:t>صفحة ملء رقم 1</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2</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3</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4</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5</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6</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7</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8</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9</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10</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11</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12</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13</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14</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15</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16</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17</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18</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19</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20</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21</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22</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23</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24</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25</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26</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27</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28</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29</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30</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31</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32</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33</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34</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35</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36</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37</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38</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39</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40</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41</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42</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43</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44</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45</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46</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47</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48</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49</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p>
      <w:r>
        <w:t>صفحة ملء رقم 50</w:t>
      </w:r>
    </w:p>
    <w:p>
      <w:r>
        <w:t>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الداخلي.هذا نص توضيحي يشرح محتوى الفقرة بالتفصيل ويفصّل الغرض والآليات والتصميم والاعتبارات الفنية المرافقة للمشروع. يهدف هذا الجزء إلى إعطاء القارئ فهماً جيداً للوظائف والهيكل الداخلي.</w:t>
      </w:r>
    </w:p>
    <w:p>
      <w:r>
        <w:br w:type="page"/>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