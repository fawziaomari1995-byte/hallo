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w:t>
      </w:r>
    </w:p>
    <w:p>
      <w:pPr>
        <w:pStyle w:val="Title"/>
      </w:pPr>
      <w:r>
        <w:t>وزارة التعليم العالي</w:t>
      </w:r>
    </w:p>
    <w:p>
      <w:pPr>
        <w:pStyle w:val="Title"/>
      </w:pPr>
      <w:r>
        <w:t>جامعة دمشق</w:t>
      </w:r>
    </w:p>
    <w:p>
      <w:pPr>
        <w:pStyle w:val="Title"/>
      </w:pPr>
      <w:r>
        <w:t>المعهد التقاني للحاسوب بدرعا</w:t>
      </w:r>
    </w:p>
    <w:p>
      <w:pPr>
        <w:pStyle w:val="Title"/>
      </w:pPr>
      <w:r>
        <w:t>قسم هندسة البرمجيات</w:t>
      </w:r>
    </w:p>
    <w:p>
      <w:r>
        <w:br/>
      </w:r>
    </w:p>
    <w:p>
      <w:pPr>
        <w:pStyle w:val="Title"/>
      </w:pPr>
      <w:r>
        <w:t>موقع فعاليات محافظة درعا</w:t>
      </w:r>
    </w:p>
    <w:p>
      <w:r>
        <w:br/>
      </w:r>
    </w:p>
    <w:p>
      <w:pPr>
        <w:pStyle w:val="IntenseQuote"/>
      </w:pPr>
      <w:r>
        <w:t>أعدّه الطلاب التالية أسماؤهم:</w:t>
      </w:r>
    </w:p>
    <w:p>
      <w:pPr>
        <w:pStyle w:val="ListBullet"/>
      </w:pPr>
      <w:r>
        <w:t>- محمد يزن عياش</w:t>
      </w:r>
    </w:p>
    <w:p>
      <w:pPr>
        <w:pStyle w:val="ListBullet"/>
      </w:pPr>
      <w:r>
        <w:t>- شيماء محمد</w:t>
      </w:r>
    </w:p>
    <w:p>
      <w:pPr>
        <w:pStyle w:val="ListBullet"/>
      </w:pPr>
      <w:r>
        <w:t>- شفاء الشليب</w:t>
      </w:r>
    </w:p>
    <w:p>
      <w:pPr>
        <w:pStyle w:val="ListBullet"/>
      </w:pPr>
      <w:r>
        <w:t>- ديانا الكور</w:t>
      </w:r>
    </w:p>
    <w:p>
      <w:pPr>
        <w:pStyle w:val="ListBullet"/>
      </w:pPr>
      <w:r>
        <w:t>- غزل البشري</w:t>
      </w:r>
    </w:p>
    <w:p>
      <w:pPr>
        <w:pStyle w:val="ListBullet"/>
      </w:pPr>
      <w:r>
        <w:t>- هبا الفرا</w:t>
      </w:r>
    </w:p>
    <w:p>
      <w:pPr>
        <w:pStyle w:val="ListBullet"/>
      </w:pPr>
      <w:r>
        <w:t>- سدرة إبراهيم</w:t>
      </w:r>
    </w:p>
    <w:p>
      <w:r>
        <w:br/>
      </w:r>
    </w:p>
    <w:p>
      <w:pPr>
        <w:pStyle w:val="IntenseQuote"/>
      </w:pPr>
      <w:r>
        <w:t>العام الدراسي 2024 - 2025</w:t>
      </w:r>
    </w:p>
    <w:p>
      <w:pPr>
        <w:sectPr>
          <w:headerReference w:type="default" r:id="rId9"/>
          <w:footerReference w:type="default" r:id="rId10"/>
          <w:pgSz w:w="12240" w:h="15840"/>
          <w:pgMar w:top="1080" w:right="1440" w:bottom="1080" w:left="1440" w:header="720" w:footer="720" w:gutter="0"/>
          <w:cols w:space="720"/>
          <w:docGrid w:linePitch="360"/>
        </w:sectPr>
      </w:pPr>
    </w:p>
    <w:p>
      <w:pPr>
        <w:pStyle w:val="Heading1"/>
      </w:pPr>
      <w:r>
        <w:t>فهرس المحتويات</w:t>
      </w:r>
    </w:p>
    <w:p>
      <w:pPr>
        <w:pStyle w:val="BodyText"/>
      </w:pPr>
      <w:r>
        <w:t>الإهداء</w:t>
      </w:r>
      <w:r>
        <w:rPr>
          <w:b w:val="0"/>
        </w:rPr>
        <w:t>.</w:t>
      </w:r>
      <w:r>
        <w:t xml:space="preserve">                    </w:t>
      </w:r>
      <w:r>
        <w:rPr>
          <w:b w:val="0"/>
        </w:rPr>
        <w:t>3</w:t>
      </w:r>
    </w:p>
    <w:p>
      <w:pPr>
        <w:pStyle w:val="BodyText"/>
      </w:pPr>
      <w:r>
        <w:t>المقدمة</w:t>
      </w:r>
      <w:r>
        <w:rPr>
          <w:b w:val="0"/>
        </w:rPr>
        <w:t>.</w:t>
      </w:r>
      <w:r>
        <w:t xml:space="preserve">                    </w:t>
      </w:r>
      <w:r>
        <w:rPr>
          <w:b w:val="0"/>
        </w:rPr>
        <w:t>4</w:t>
      </w:r>
    </w:p>
    <w:p>
      <w:pPr>
        <w:pStyle w:val="BodyText"/>
      </w:pPr>
      <w:r>
        <w:t>الهدف من المشروع</w:t>
      </w:r>
      <w:r>
        <w:rPr>
          <w:b w:val="0"/>
        </w:rPr>
        <w:t>.</w:t>
      </w:r>
      <w:r>
        <w:t xml:space="preserve">                    </w:t>
      </w:r>
      <w:r>
        <w:rPr>
          <w:b w:val="0"/>
        </w:rPr>
        <w:t>4</w:t>
      </w:r>
    </w:p>
    <w:p>
      <w:pPr>
        <w:pStyle w:val="BodyText"/>
      </w:pPr>
      <w:r>
        <w:t>مزايا المشروع</w:t>
      </w:r>
      <w:r>
        <w:rPr>
          <w:b w:val="0"/>
        </w:rPr>
        <w:t>.</w:t>
      </w:r>
      <w:r>
        <w:t xml:space="preserve">                    </w:t>
      </w:r>
      <w:r>
        <w:rPr>
          <w:b w:val="0"/>
        </w:rPr>
        <w:t>5</w:t>
      </w:r>
    </w:p>
    <w:p>
      <w:pPr>
        <w:pStyle w:val="BodyText"/>
      </w:pPr>
      <w:r>
        <w:t>التقنيات المستخدمة</w:t>
      </w:r>
      <w:r>
        <w:rPr>
          <w:b w:val="0"/>
        </w:rPr>
        <w:t>.</w:t>
      </w:r>
      <w:r>
        <w:t xml:space="preserve">                    </w:t>
      </w:r>
      <w:r>
        <w:rPr>
          <w:b w:val="0"/>
        </w:rPr>
        <w:t>6</w:t>
      </w:r>
    </w:p>
    <w:p>
      <w:pPr>
        <w:pStyle w:val="BodyText"/>
      </w:pPr>
      <w:r>
        <w:t>اللغات المستخدمة</w:t>
      </w:r>
      <w:r>
        <w:rPr>
          <w:b w:val="0"/>
        </w:rPr>
        <w:t>.</w:t>
      </w:r>
      <w:r>
        <w:t xml:space="preserve">                    </w:t>
      </w:r>
      <w:r>
        <w:rPr>
          <w:b w:val="0"/>
        </w:rPr>
        <w:t>6</w:t>
      </w:r>
    </w:p>
    <w:p>
      <w:pPr>
        <w:pStyle w:val="BodyText"/>
      </w:pPr>
      <w:r>
        <w:t>تصميم قاعدة البيانات</w:t>
      </w:r>
      <w:r>
        <w:rPr>
          <w:b w:val="0"/>
        </w:rPr>
        <w:t>.</w:t>
      </w:r>
      <w:r>
        <w:t xml:space="preserve">                    </w:t>
      </w:r>
      <w:r>
        <w:rPr>
          <w:b w:val="0"/>
        </w:rPr>
        <w:t>7</w:t>
      </w:r>
    </w:p>
    <w:p>
      <w:pPr>
        <w:pStyle w:val="BodyText"/>
      </w:pPr>
      <w:r>
        <w:t>تصميم الواجهات</w:t>
      </w:r>
      <w:r>
        <w:rPr>
          <w:b w:val="0"/>
        </w:rPr>
        <w:t>.</w:t>
      </w:r>
      <w:r>
        <w:t xml:space="preserve">                    </w:t>
      </w:r>
      <w:r>
        <w:rPr>
          <w:b w:val="0"/>
        </w:rPr>
        <w:t>10</w:t>
      </w:r>
    </w:p>
    <w:p>
      <w:pPr>
        <w:pStyle w:val="BodyText"/>
      </w:pPr>
      <w:r>
        <w:t>الخوارزميات والعمليات</w:t>
      </w:r>
      <w:r>
        <w:rPr>
          <w:b w:val="0"/>
        </w:rPr>
        <w:t>.</w:t>
      </w:r>
      <w:r>
        <w:t xml:space="preserve">                    </w:t>
      </w:r>
      <w:r>
        <w:rPr>
          <w:b w:val="0"/>
        </w:rPr>
        <w:t>12</w:t>
      </w:r>
    </w:p>
    <w:p>
      <w:pPr>
        <w:pStyle w:val="BodyText"/>
      </w:pPr>
      <w:r>
        <w:t>الاختبارات</w:t>
      </w:r>
      <w:r>
        <w:rPr>
          <w:b w:val="0"/>
        </w:rPr>
        <w:t>.</w:t>
      </w:r>
      <w:r>
        <w:t xml:space="preserve">                    </w:t>
      </w:r>
      <w:r>
        <w:rPr>
          <w:b w:val="0"/>
        </w:rPr>
        <w:t>14</w:t>
      </w:r>
    </w:p>
    <w:p>
      <w:pPr>
        <w:pStyle w:val="BodyText"/>
      </w:pPr>
      <w:r>
        <w:t>الاستنتاجات والتوصيات</w:t>
      </w:r>
      <w:r>
        <w:rPr>
          <w:b w:val="0"/>
        </w:rPr>
        <w:t>.</w:t>
      </w:r>
      <w:r>
        <w:t xml:space="preserve">                    </w:t>
      </w:r>
      <w:r>
        <w:rPr>
          <w:b w:val="0"/>
        </w:rPr>
        <w:t>16</w:t>
      </w:r>
    </w:p>
    <w:p>
      <w:pPr>
        <w:pStyle w:val="BodyText"/>
      </w:pPr>
      <w:r>
        <w:t>ملحق الملفات</w:t>
      </w:r>
      <w:r>
        <w:rPr>
          <w:b w:val="0"/>
        </w:rPr>
        <w:t>.</w:t>
      </w:r>
      <w:r>
        <w:t xml:space="preserve">                    </w:t>
      </w:r>
      <w:r>
        <w:rPr>
          <w:b w:val="0"/>
        </w:rPr>
        <w:t>18</w:t>
      </w:r>
    </w:p>
    <w:p>
      <w:pPr>
        <w:sectPr>
          <w:pgSz w:w="12240" w:h="15840"/>
          <w:pgMar w:top="1080" w:right="1440" w:bottom="1080" w:left="1440" w:header="720" w:footer="720" w:gutter="0"/>
          <w:cols w:space="720"/>
          <w:docGrid w:linePitch="360"/>
        </w:sectPr>
      </w:pPr>
    </w:p>
    <w:p>
      <w:pPr>
        <w:pStyle w:val="Heading1"/>
      </w:pPr>
      <w:r>
        <w:t>الإهداء</w:t>
      </w:r>
    </w:p>
    <w:p>
      <w:r>
        <w:t>"وأخير دعواهم أن الحمد لله رب العالمين"</w:t>
      </w:r>
    </w:p>
    <w:p>
      <w:r>
        <w:t>إلى كل من ساندنا ووقف معنا في هذه الرحلة العلمية الطويلة، إلى أمهاتنا وآبائنا، وإلى أساتذتنا الكرام. شكراً لكل كلمة تشجيع ولكل لحظة دعم، ولكل من آمن بنا ووقف معنا حتى انتهى المشروع.</w:t>
      </w:r>
    </w:p>
    <w:p>
      <w:pPr>
        <w:sectPr>
          <w:pgSz w:w="12240" w:h="15840"/>
          <w:pgMar w:top="1080" w:right="1440" w:bottom="1080" w:left="1440" w:header="720" w:footer="720" w:gutter="0"/>
          <w:cols w:space="720"/>
          <w:docGrid w:linePitch="360"/>
        </w:sectPr>
      </w:pPr>
    </w:p>
    <w:p>
      <w:pPr>
        <w:pStyle w:val="Heading1"/>
      </w:pPr>
      <w:r>
        <w:t>المقدمة</w:t>
      </w:r>
    </w:p>
    <w:p>
      <w:r>
        <w:t>يقدم هذا التقرير وصفاً تفصيلياً لمشروع الموقع الإلكتروني لإدارة فعاليات محافظة درعا، ويغطي الهيكل العام للنظام، المكونات التقنية، التصميم، قاعدة البيانات، واجهات المستخدم، والاختبارات المنفذة. يركز التقرير على إبراز قدرات النظام في الحجز الإلكتروني، إدارة التذاكر، التواصل مع المستخدمين، وأتمتة العمليات الإدارية.</w:t>
      </w:r>
    </w:p>
    <w:p>
      <w:pPr>
        <w:sectPr>
          <w:pgSz w:w="12240" w:h="15840"/>
          <w:pgMar w:top="1080" w:right="1440" w:bottom="1080" w:left="1440" w:header="720" w:footer="720" w:gutter="0"/>
          <w:cols w:space="720"/>
          <w:docGrid w:linePitch="360"/>
        </w:sectPr>
      </w:pPr>
    </w:p>
    <w:p>
      <w:pPr>
        <w:pStyle w:val="Heading1"/>
      </w:pPr>
      <w:r>
        <w:t>الهدف من المشروع</w:t>
      </w:r>
    </w:p>
    <w:p>
      <w:pPr>
        <w:pStyle w:val="ListNumber"/>
      </w:pPr>
      <w:r>
        <w:t>إنشاء نظام إلكتروني لإدارة فعاليات محافظة درعا بصورة متكاملة.</w:t>
      </w:r>
    </w:p>
    <w:p>
      <w:pPr>
        <w:pStyle w:val="ListNumber"/>
      </w:pPr>
      <w:r>
        <w:t>تيسير حجز التذاكر ومتابعة الحجوزات إلكترونياً.</w:t>
      </w:r>
    </w:p>
    <w:p>
      <w:pPr>
        <w:pStyle w:val="ListNumber"/>
      </w:pPr>
      <w:r>
        <w:t>إدارة بيانات الفعاليات والمستخدمين بأمان وفعالية.</w:t>
      </w:r>
    </w:p>
    <w:p>
      <w:pPr>
        <w:pStyle w:val="ListNumber"/>
      </w:pPr>
      <w:r>
        <w:t>توليد تذاكر QR وتقارير مبيعات تلقائية.</w:t>
      </w:r>
    </w:p>
    <w:p>
      <w:pPr>
        <w:pStyle w:val="ListNumber"/>
      </w:pPr>
      <w:r>
        <w:t>تمكين الدفع عبر الإنترنت باستخدام Stripe.</w:t>
      </w:r>
    </w:p>
    <w:p>
      <w:pPr>
        <w:sectPr>
          <w:pgSz w:w="12240" w:h="15840"/>
          <w:pgMar w:top="1080" w:right="1440" w:bottom="1080" w:left="1440" w:header="720" w:footer="720" w:gutter="0"/>
          <w:cols w:space="720"/>
          <w:docGrid w:linePitch="360"/>
        </w:sectPr>
      </w:pPr>
    </w:p>
    <w:p>
      <w:pPr>
        <w:pStyle w:val="Heading1"/>
      </w:pPr>
      <w:r>
        <w:t>مزايا المشروع</w:t>
      </w:r>
    </w:p>
    <w:p>
      <w:pPr>
        <w:pStyle w:val="ListBullet"/>
      </w:pPr>
      <w:r>
        <w:t>🌷 زيادة الكفاءة وتقليل الاعتماد على الإجراءات اليدوية.</w:t>
      </w:r>
    </w:p>
    <w:p>
      <w:pPr>
        <w:pStyle w:val="ListBullet"/>
      </w:pPr>
      <w:r>
        <w:t>🌷 تحسين تجربة المستخدم في متابعة فعاليات درعا وحجز التذاكر.</w:t>
      </w:r>
    </w:p>
    <w:p>
      <w:pPr>
        <w:pStyle w:val="ListBullet"/>
      </w:pPr>
      <w:r>
        <w:t>🌷 توفير معلومات دقيقة وفورية عن توافر المقاعد والإيرادات.</w:t>
      </w:r>
    </w:p>
    <w:p>
      <w:pPr>
        <w:pStyle w:val="ListBullet"/>
      </w:pPr>
      <w:r>
        <w:t>🌷 أمان أكبر للبيانات بفضل استخدام قاعدة بيانات محلية منظمة.</w:t>
      </w:r>
    </w:p>
    <w:p>
      <w:pPr>
        <w:pStyle w:val="ListBullet"/>
      </w:pPr>
      <w:r>
        <w:t>🌷 سهولة توسعة النظام وإضافة خصائص جديدة مستقبلاً.</w:t>
      </w:r>
    </w:p>
    <w:p>
      <w:pPr>
        <w:sectPr>
          <w:pgSz w:w="12240" w:h="15840"/>
          <w:pgMar w:top="1080" w:right="1440" w:bottom="1080" w:left="1440" w:header="720" w:footer="720" w:gutter="0"/>
          <w:cols w:space="720"/>
          <w:docGrid w:linePitch="360"/>
        </w:sectPr>
      </w:pPr>
    </w:p>
    <w:p>
      <w:pPr>
        <w:pStyle w:val="Heading1"/>
      </w:pPr>
      <w:r>
        <w:t>التقنيات المستخدمة</w:t>
      </w:r>
    </w:p>
    <w:p>
      <w:pPr>
        <w:pStyle w:val="ListBullet"/>
      </w:pPr>
      <w:r>
        <w:rPr>
          <w:rFonts w:ascii="Traditional Arabic" w:hAnsi="Traditional Arabic"/>
        </w:rPr>
        <w:t>Node.js: بيئة تشغيل جافاسكربت على الخادم. لماذا: أداء جيد للمشروعات الخفيفة/المتوسطة، مجتمع واسع. البدائل: Python/Flask, Ruby on Rails. إعدادات مقترحة: استخدام `pm2` أو `systemd` للتشغيل كخدمة.</w:t>
      </w:r>
    </w:p>
    <w:p>
      <w:pPr>
        <w:pStyle w:val="ListBullet"/>
      </w:pPr>
      <w:r>
        <w:rPr>
          <w:rFonts w:ascii="Traditional Arabic" w:hAnsi="Traditional Arabic"/>
        </w:rPr>
        <w:t>Express: إطار عمل ويب خفيف لبناء REST APIs وواجهات الـ HTTP. لماذا: بسيط ومرن، ملائم لمشروع تعليمي. ممارسات: تنظيم المسارات، استخدام middlewares للتحقق والأمان.</w:t>
      </w:r>
    </w:p>
    <w:p>
      <w:pPr>
        <w:pStyle w:val="ListBullet"/>
      </w:pPr>
      <w:r>
        <w:rPr>
          <w:rFonts w:ascii="Traditional Arabic" w:hAnsi="Traditional Arabic"/>
        </w:rPr>
        <w:t>SQLite: قاعدة بيانات ملفية مناسبة لبيئات التطوير والنشر البسيط. لماذا:无需 خادم منفصل، سهولة النسخ الاحتياطي. اعتبارات: لا تناسب أحمال كتابة عالية؛ للبيئات الإنتاجية الكبيرة استخدم PostgreSQL.</w:t>
      </w:r>
    </w:p>
    <w:p>
      <w:pPr>
        <w:pStyle w:val="ListBullet"/>
      </w:pPr>
      <w:r>
        <w:rPr>
          <w:rFonts w:ascii="Traditional Arabic" w:hAnsi="Traditional Arabic"/>
        </w:rPr>
        <w:t>HTML / CSS / JavaScript: تقنيات الواجهة الأمامية لعرض المحتوى والتفاعل. ممارسات مقترحة: استخدام تصميم مستجيب (responsive) واعتبارات الوصول (accessibility).</w:t>
      </w:r>
    </w:p>
    <w:p>
      <w:pPr>
        <w:pStyle w:val="ListBullet"/>
      </w:pPr>
      <w:r>
        <w:rPr>
          <w:rFonts w:ascii="Traditional Arabic" w:hAnsi="Traditional Arabic"/>
        </w:rPr>
        <w:t>Stripe: مزود دفع آمن لمعالجة بطاقات الائتمان. الإعداد: مفاتيح API بيئة اختبار/إنتاج، webhook لمعالجة الأحداث (payment_intent.succeeded). بدائل: PayPal، local gateway.</w:t>
      </w:r>
    </w:p>
    <w:p>
      <w:pPr>
        <w:pStyle w:val="ListBullet"/>
      </w:pPr>
      <w:r>
        <w:rPr>
          <w:rFonts w:ascii="Traditional Arabic" w:hAnsi="Traditional Arabic"/>
        </w:rPr>
        <w:t>PDFKit / QRCode: مكتبات لتوليد ملفات PDF ورموز QR. الاستخدام: توليد تذاكر PDF مرفقة برمز QR فريد لحصول الدخول.</w:t>
      </w:r>
    </w:p>
    <w:p>
      <w:pPr>
        <w:pStyle w:val="ListBullet"/>
      </w:pPr>
      <w:r>
        <w:rPr>
          <w:rFonts w:ascii="Traditional Arabic" w:hAnsi="Traditional Arabic"/>
        </w:rPr>
        <w:t>Nodemailer: مكتبة إرسال البريد الإلكتروني. الإعداد: SMTP أو خدمات مثل SendGrid مع مفاتيح آمنة.</w:t>
      </w:r>
    </w:p>
    <w:p>
      <w:pPr>
        <w:pStyle w:val="ListBullet"/>
      </w:pPr>
      <w:r>
        <w:rPr>
          <w:rFonts w:ascii="Traditional Arabic" w:hAnsi="Traditional Arabic"/>
        </w:rPr>
        <w:t>Multer: لتحميل الملفات (صور الفعالية). ممارسات: تحديد حجم الملفات المسموح والتخزين المؤقت والتحقق من النوع MIME.</w:t>
      </w:r>
    </w:p>
    <w:p>
      <w:r>
        <w:br/>
        <w:t>وصف المشروع من package.json:</w:t>
      </w:r>
    </w:p>
    <w:p>
      <w:pPr>
        <w:pStyle w:val="BodyText"/>
      </w:pPr>
      <w:r>
        <w:t>موقع فعاليات محافظة درعا مع واجهة HTML/CSS/JS وواجهة خلفية Node.js + SQLite</w:t>
      </w:r>
    </w:p>
    <w:p>
      <w:pPr>
        <w:sectPr>
          <w:pgSz w:w="12240" w:h="15840"/>
          <w:pgMar w:top="1080" w:right="1440" w:bottom="1080" w:left="1440" w:header="720" w:footer="720" w:gutter="0"/>
          <w:cols w:space="720"/>
          <w:docGrid w:linePitch="360"/>
        </w:sectPr>
      </w:pPr>
    </w:p>
    <w:p>
      <w:pPr>
        <w:pStyle w:val="Heading1"/>
      </w:pPr>
      <w:r>
        <w:t>اللغات المستخدمة</w:t>
      </w:r>
    </w:p>
    <w:p>
      <w:pPr>
        <w:pStyle w:val="ListBullet"/>
      </w:pPr>
      <w:r>
        <w:t>JavaScript</w:t>
      </w:r>
    </w:p>
    <w:p>
      <w:pPr>
        <w:pStyle w:val="ListBullet"/>
      </w:pPr>
      <w:r>
        <w:t>HTML</w:t>
      </w:r>
    </w:p>
    <w:p>
      <w:pPr>
        <w:pStyle w:val="ListBullet"/>
      </w:pPr>
      <w:r>
        <w:t>CSS</w:t>
      </w:r>
    </w:p>
    <w:p>
      <w:pPr>
        <w:pStyle w:val="ListBullet"/>
      </w:pPr>
      <w:r>
        <w:t>SQL</w:t>
      </w:r>
    </w:p>
    <w:p>
      <w:pPr>
        <w:sectPr>
          <w:pgSz w:w="12240" w:h="15840"/>
          <w:pgMar w:top="1080" w:right="1440" w:bottom="1080" w:left="1440" w:header="720" w:footer="720" w:gutter="0"/>
          <w:cols w:space="720"/>
          <w:docGrid w:linePitch="360"/>
        </w:sectPr>
      </w:pPr>
    </w:p>
    <w:p>
      <w:pPr>
        <w:pStyle w:val="Heading1"/>
      </w:pPr>
      <w:r>
        <w:t>تصميم قاعدة البيانات</w:t>
      </w:r>
    </w:p>
    <w:p>
      <w:r>
        <w:t>تستخدم قاعدة بيانات SQLite في ملف db/events.db. يعتمد تصميم البيانات على جداول مترابطة تدعم إدارة المستخدمين، الفعاليات، التذاكر، المدفوعات، والتعليقات.</w:t>
      </w:r>
    </w:p>
    <w:p>
      <w:pPr>
        <w:pStyle w:val="Heading2"/>
      </w:pPr>
      <w:r>
        <w:t>events</w:t>
      </w:r>
    </w:p>
    <w:p>
      <w:r>
        <w:t>تخزين تفاصيل الفعاليات مثل العنوان، الوصف، الموقع، السعر، وحالة الفعالية.</w:t>
      </w:r>
    </w:p>
    <w:tbl>
      <w:tblPr>
        <w:tblStyle w:val="TableGrid"/>
        <w:tblW w:type="auto" w:w="0"/>
        <w:tblLayout w:type="fixed"/>
        <w:tblLook w:firstColumn="1" w:firstRow="1" w:lastColumn="0" w:lastRow="0" w:noHBand="0" w:noVBand="1" w:val="04A0"/>
      </w:tblPr>
      <w:tblGrid>
        <w:gridCol w:w="4680"/>
        <w:gridCol w:w="4680"/>
      </w:tblGrid>
      <w:tr>
        <w:tc>
          <w:tcPr>
            <w:tcW w:type="dxa" w:w="3600"/>
            <w:shd w:fill="D9D9D9"/>
          </w:tcPr>
          <w:p>
            <w:r>
              <w:t>العمود</w:t>
            </w:r>
          </w:p>
        </w:tc>
        <w:tc>
          <w:tcPr>
            <w:tcW w:type="dxa" w:w="6480"/>
            <w:shd w:fill="D9D9D9"/>
          </w:tcPr>
          <w:p>
            <w:r>
              <w:t>النوع والوصف</w:t>
            </w:r>
          </w:p>
        </w:tc>
      </w:tr>
      <w:tr>
        <w:tc>
          <w:tcPr>
            <w:tcW w:type="dxa" w:w="4680"/>
          </w:tcPr>
          <w:p>
            <w:r>
              <w:t>id</w:t>
            </w:r>
          </w:p>
        </w:tc>
        <w:tc>
          <w:tcPr>
            <w:tcW w:type="dxa" w:w="4680"/>
          </w:tcPr>
          <w:p>
            <w:r>
              <w:t>INTEGER PRIMARY KEY AUTOINCREMENT</w:t>
            </w:r>
          </w:p>
        </w:tc>
      </w:tr>
      <w:tr>
        <w:tc>
          <w:tcPr>
            <w:tcW w:type="dxa" w:w="4680"/>
          </w:tcPr>
          <w:p>
            <w:r>
              <w:t>title</w:t>
            </w:r>
          </w:p>
        </w:tc>
        <w:tc>
          <w:tcPr>
            <w:tcW w:type="dxa" w:w="4680"/>
          </w:tcPr>
          <w:p>
            <w:r>
              <w:t>TEXT NOT NULL</w:t>
            </w:r>
          </w:p>
        </w:tc>
      </w:tr>
      <w:tr>
        <w:tc>
          <w:tcPr>
            <w:tcW w:type="dxa" w:w="4680"/>
          </w:tcPr>
          <w:p>
            <w:r>
              <w:t>description</w:t>
            </w:r>
          </w:p>
        </w:tc>
        <w:tc>
          <w:tcPr>
            <w:tcW w:type="dxa" w:w="4680"/>
          </w:tcPr>
          <w:p>
            <w:r>
              <w:t>TEXT NOT NULL</w:t>
            </w:r>
          </w:p>
        </w:tc>
      </w:tr>
      <w:tr>
        <w:tc>
          <w:tcPr>
            <w:tcW w:type="dxa" w:w="4680"/>
          </w:tcPr>
          <w:p>
            <w:r>
              <w:t>location</w:t>
            </w:r>
          </w:p>
        </w:tc>
        <w:tc>
          <w:tcPr>
            <w:tcW w:type="dxa" w:w="4680"/>
          </w:tcPr>
          <w:p>
            <w:r>
              <w:t>TEXT NOT NULL</w:t>
            </w:r>
          </w:p>
        </w:tc>
      </w:tr>
      <w:tr>
        <w:tc>
          <w:tcPr>
            <w:tcW w:type="dxa" w:w="4680"/>
          </w:tcPr>
          <w:p>
            <w:r>
              <w:t>latitude</w:t>
            </w:r>
          </w:p>
        </w:tc>
        <w:tc>
          <w:tcPr>
            <w:tcW w:type="dxa" w:w="4680"/>
          </w:tcPr>
          <w:p>
            <w:r>
              <w:t>REAL</w:t>
            </w:r>
          </w:p>
        </w:tc>
      </w:tr>
      <w:tr>
        <w:tc>
          <w:tcPr>
            <w:tcW w:type="dxa" w:w="4680"/>
          </w:tcPr>
          <w:p>
            <w:r>
              <w:t>longitude</w:t>
            </w:r>
          </w:p>
        </w:tc>
        <w:tc>
          <w:tcPr>
            <w:tcW w:type="dxa" w:w="4680"/>
          </w:tcPr>
          <w:p>
            <w:r>
              <w:t>REAL</w:t>
            </w:r>
          </w:p>
        </w:tc>
      </w:tr>
      <w:tr>
        <w:tc>
          <w:tcPr>
            <w:tcW w:type="dxa" w:w="4680"/>
          </w:tcPr>
          <w:p>
            <w:r>
              <w:t>date</w:t>
            </w:r>
          </w:p>
        </w:tc>
        <w:tc>
          <w:tcPr>
            <w:tcW w:type="dxa" w:w="4680"/>
          </w:tcPr>
          <w:p>
            <w:r>
              <w:t>TEXT NOT NULL</w:t>
            </w:r>
          </w:p>
        </w:tc>
      </w:tr>
      <w:tr>
        <w:tc>
          <w:tcPr>
            <w:tcW w:type="dxa" w:w="4680"/>
          </w:tcPr>
          <w:p>
            <w:r>
              <w:t>category</w:t>
            </w:r>
          </w:p>
        </w:tc>
        <w:tc>
          <w:tcPr>
            <w:tcW w:type="dxa" w:w="4680"/>
          </w:tcPr>
          <w:p>
            <w:r>
              <w:t>TEXT NOT NULL</w:t>
            </w:r>
          </w:p>
        </w:tc>
      </w:tr>
      <w:tr>
        <w:tc>
          <w:tcPr>
            <w:tcW w:type="dxa" w:w="4680"/>
          </w:tcPr>
          <w:p>
            <w:r>
              <w:t>attendees</w:t>
            </w:r>
          </w:p>
        </w:tc>
        <w:tc>
          <w:tcPr>
            <w:tcW w:type="dxa" w:w="4680"/>
          </w:tcPr>
          <w:p>
            <w:r>
              <w:t>INTEGER NOT NULL DEFAULT 0</w:t>
            </w:r>
          </w:p>
        </w:tc>
      </w:tr>
      <w:tr>
        <w:tc>
          <w:tcPr>
            <w:tcW w:type="dxa" w:w="4680"/>
          </w:tcPr>
          <w:p>
            <w:r>
              <w:t>archived</w:t>
            </w:r>
          </w:p>
        </w:tc>
        <w:tc>
          <w:tcPr>
            <w:tcW w:type="dxa" w:w="4680"/>
          </w:tcPr>
          <w:p>
            <w:r>
              <w:t>INTEGER NOT NULL DEFAULT 0</w:t>
            </w:r>
          </w:p>
        </w:tc>
      </w:tr>
      <w:tr>
        <w:tc>
          <w:tcPr>
            <w:tcW w:type="dxa" w:w="4680"/>
          </w:tcPr>
          <w:p>
            <w:r>
              <w:t>image</w:t>
            </w:r>
          </w:p>
        </w:tc>
        <w:tc>
          <w:tcPr>
            <w:tcW w:type="dxa" w:w="4680"/>
          </w:tcPr>
          <w:p>
            <w:r>
              <w:t>TEXT</w:t>
            </w:r>
          </w:p>
        </w:tc>
      </w:tr>
      <w:tr>
        <w:tc>
          <w:tcPr>
            <w:tcW w:type="dxa" w:w="4680"/>
          </w:tcPr>
          <w:p>
            <w:r>
              <w:t>isHybrid</w:t>
            </w:r>
          </w:p>
        </w:tc>
        <w:tc>
          <w:tcPr>
            <w:tcW w:type="dxa" w:w="4680"/>
          </w:tcPr>
          <w:p>
            <w:r>
              <w:t>INTEGER NOT NULL DEFAULT 0</w:t>
            </w:r>
          </w:p>
        </w:tc>
      </w:tr>
      <w:tr>
        <w:tc>
          <w:tcPr>
            <w:tcW w:type="dxa" w:w="4680"/>
          </w:tcPr>
          <w:p>
            <w:r>
              <w:t>streamUrl</w:t>
            </w:r>
          </w:p>
        </w:tc>
        <w:tc>
          <w:tcPr>
            <w:tcW w:type="dxa" w:w="4680"/>
          </w:tcPr>
          <w:p>
            <w:r>
              <w:t>TEXT</w:t>
            </w:r>
          </w:p>
        </w:tc>
      </w:tr>
      <w:tr>
        <w:tc>
          <w:tcPr>
            <w:tcW w:type="dxa" w:w="4680"/>
          </w:tcPr>
          <w:p>
            <w:r>
              <w:t>virtualPriceCents</w:t>
            </w:r>
          </w:p>
        </w:tc>
        <w:tc>
          <w:tcPr>
            <w:tcW w:type="dxa" w:w="4680"/>
          </w:tcPr>
          <w:p>
            <w:r>
              <w:t>INTEGER NOT NULL DEFAULT 1500</w:t>
            </w:r>
          </w:p>
        </w:tc>
      </w:tr>
      <w:tr>
        <w:tc>
          <w:tcPr>
            <w:tcW w:type="dxa" w:w="4680"/>
          </w:tcPr>
          <w:p>
            <w:r>
              <w:t>budgetCents</w:t>
            </w:r>
          </w:p>
        </w:tc>
        <w:tc>
          <w:tcPr>
            <w:tcW w:type="dxa" w:w="4680"/>
          </w:tcPr>
          <w:p>
            <w:r>
              <w:t>INTEGER NOT NULL DEFAULT 0</w:t>
            </w:r>
          </w:p>
        </w:tc>
      </w:tr>
      <w:tr>
        <w:tc>
          <w:tcPr>
            <w:tcW w:type="dxa" w:w="4680"/>
          </w:tcPr>
          <w:p>
            <w:r>
              <w:t>district</w:t>
            </w:r>
          </w:p>
        </w:tc>
        <w:tc>
          <w:tcPr>
            <w:tcW w:type="dxa" w:w="4680"/>
          </w:tcPr>
          <w:p>
            <w:r>
              <w:t>TEXT</w:t>
            </w:r>
          </w:p>
        </w:tc>
      </w:tr>
    </w:tbl>
    <w:p/>
    <w:p>
      <w:pPr>
        <w:pStyle w:val="Heading2"/>
      </w:pPr>
      <w:r>
        <w:t>users</w:t>
      </w:r>
    </w:p>
    <w:p>
      <w:r>
        <w:t>تخزين حسابات المستخدمين مع البريد الإلكتروني وكلمات المرور والحالة.</w:t>
      </w:r>
    </w:p>
    <w:tbl>
      <w:tblPr>
        <w:tblStyle w:val="TableGrid"/>
        <w:tblW w:type="auto" w:w="0"/>
        <w:tblLayout w:type="fixed"/>
        <w:tblLook w:firstColumn="1" w:firstRow="1" w:lastColumn="0" w:lastRow="0" w:noHBand="0" w:noVBand="1" w:val="04A0"/>
      </w:tblPr>
      <w:tblGrid>
        <w:gridCol w:w="4680"/>
        <w:gridCol w:w="4680"/>
      </w:tblGrid>
      <w:tr>
        <w:tc>
          <w:tcPr>
            <w:tcW w:type="dxa" w:w="3600"/>
            <w:shd w:fill="D9D9D9"/>
          </w:tcPr>
          <w:p>
            <w:r>
              <w:t>العمود</w:t>
            </w:r>
          </w:p>
        </w:tc>
        <w:tc>
          <w:tcPr>
            <w:tcW w:type="dxa" w:w="6480"/>
            <w:shd w:fill="D9D9D9"/>
          </w:tcPr>
          <w:p>
            <w:r>
              <w:t>النوع والوصف</w:t>
            </w:r>
          </w:p>
        </w:tc>
      </w:tr>
      <w:tr>
        <w:tc>
          <w:tcPr>
            <w:tcW w:type="dxa" w:w="4680"/>
          </w:tcPr>
          <w:p>
            <w:r>
              <w:t>id</w:t>
            </w:r>
          </w:p>
        </w:tc>
        <w:tc>
          <w:tcPr>
            <w:tcW w:type="dxa" w:w="4680"/>
          </w:tcPr>
          <w:p>
            <w:r>
              <w:t>INTEGER PRIMARY KEY AUTOINCREMENT</w:t>
            </w:r>
          </w:p>
        </w:tc>
      </w:tr>
      <w:tr>
        <w:tc>
          <w:tcPr>
            <w:tcW w:type="dxa" w:w="4680"/>
          </w:tcPr>
          <w:p>
            <w:r>
              <w:t>username</w:t>
            </w:r>
          </w:p>
        </w:tc>
        <w:tc>
          <w:tcPr>
            <w:tcW w:type="dxa" w:w="4680"/>
          </w:tcPr>
          <w:p>
            <w:r>
              <w:t>TEXT UNIQUE NOT NULL</w:t>
            </w:r>
          </w:p>
        </w:tc>
      </w:tr>
      <w:tr>
        <w:tc>
          <w:tcPr>
            <w:tcW w:type="dxa" w:w="4680"/>
          </w:tcPr>
          <w:p>
            <w:r>
              <w:t>email</w:t>
            </w:r>
          </w:p>
        </w:tc>
        <w:tc>
          <w:tcPr>
            <w:tcW w:type="dxa" w:w="4680"/>
          </w:tcPr>
          <w:p>
            <w:r>
              <w:t>TEXT UNIQUE NOT NULL</w:t>
            </w:r>
          </w:p>
        </w:tc>
      </w:tr>
      <w:tr>
        <w:tc>
          <w:tcPr>
            <w:tcW w:type="dxa" w:w="4680"/>
          </w:tcPr>
          <w:p>
            <w:r>
              <w:t>password</w:t>
            </w:r>
          </w:p>
        </w:tc>
        <w:tc>
          <w:tcPr>
            <w:tcW w:type="dxa" w:w="4680"/>
          </w:tcPr>
          <w:p>
            <w:r>
              <w:t>TEXT NOT NULL</w:t>
            </w:r>
          </w:p>
        </w:tc>
      </w:tr>
      <w:tr>
        <w:tc>
          <w:tcPr>
            <w:tcW w:type="dxa" w:w="4680"/>
          </w:tcPr>
          <w:p>
            <w:r>
              <w:t>role</w:t>
            </w:r>
          </w:p>
        </w:tc>
        <w:tc>
          <w:tcPr>
            <w:tcW w:type="dxa" w:w="4680"/>
          </w:tcPr>
          <w:p>
            <w:r>
              <w:t>TEXT NOT NULL DEFAULT 'normal'</w:t>
            </w:r>
          </w:p>
        </w:tc>
      </w:tr>
      <w:tr>
        <w:tc>
          <w:tcPr>
            <w:tcW w:type="dxa" w:w="4680"/>
          </w:tcPr>
          <w:p>
            <w:r>
              <w:t>isActivated</w:t>
            </w:r>
          </w:p>
        </w:tc>
        <w:tc>
          <w:tcPr>
            <w:tcW w:type="dxa" w:w="4680"/>
          </w:tcPr>
          <w:p>
            <w:r>
              <w:t>INTEGER NOT NULL DEFAULT 0</w:t>
            </w:r>
          </w:p>
        </w:tc>
      </w:tr>
      <w:tr>
        <w:tc>
          <w:tcPr>
            <w:tcW w:type="dxa" w:w="4680"/>
          </w:tcPr>
          <w:p>
            <w:r>
              <w:t>activationToken</w:t>
            </w:r>
          </w:p>
        </w:tc>
        <w:tc>
          <w:tcPr>
            <w:tcW w:type="dxa" w:w="4680"/>
          </w:tcPr>
          <w:p>
            <w:r>
              <w:t>TEXT</w:t>
            </w:r>
          </w:p>
        </w:tc>
      </w:tr>
      <w:tr>
        <w:tc>
          <w:tcPr>
            <w:tcW w:type="dxa" w:w="4680"/>
          </w:tcPr>
          <w:p>
            <w:r>
              <w:t>activationExpires</w:t>
            </w:r>
          </w:p>
        </w:tc>
        <w:tc>
          <w:tcPr>
            <w:tcW w:type="dxa" w:w="4680"/>
          </w:tcPr>
          <w:p>
            <w:r>
              <w:t>INTEGER</w:t>
            </w:r>
          </w:p>
        </w:tc>
      </w:tr>
      <w:tr>
        <w:tc>
          <w:tcPr>
            <w:tcW w:type="dxa" w:w="4680"/>
          </w:tcPr>
          <w:p>
            <w:r>
              <w:t>resetPasswordToken</w:t>
            </w:r>
          </w:p>
        </w:tc>
        <w:tc>
          <w:tcPr>
            <w:tcW w:type="dxa" w:w="4680"/>
          </w:tcPr>
          <w:p>
            <w:r>
              <w:t>TEXT</w:t>
            </w:r>
          </w:p>
        </w:tc>
      </w:tr>
      <w:tr>
        <w:tc>
          <w:tcPr>
            <w:tcW w:type="dxa" w:w="4680"/>
          </w:tcPr>
          <w:p>
            <w:r>
              <w:t>resetPasswordExpires</w:t>
            </w:r>
          </w:p>
        </w:tc>
        <w:tc>
          <w:tcPr>
            <w:tcW w:type="dxa" w:w="4680"/>
          </w:tcPr>
          <w:p>
            <w:r>
              <w:t>INTEGER</w:t>
            </w:r>
          </w:p>
        </w:tc>
      </w:tr>
    </w:tbl>
    <w:p/>
    <w:p>
      <w:pPr>
        <w:pStyle w:val="Heading2"/>
      </w:pPr>
      <w:r>
        <w:t>tickets</w:t>
      </w:r>
    </w:p>
    <w:p>
      <w:r>
        <w:t>تخزين بيانات التذاكر مع الربط بالفعلية والمستخدم، وحالة الدفع، ورمز QR.</w:t>
      </w:r>
    </w:p>
    <w:tbl>
      <w:tblPr>
        <w:tblStyle w:val="TableGrid"/>
        <w:tblW w:type="auto" w:w="0"/>
        <w:tblLayout w:type="fixed"/>
        <w:tblLook w:firstColumn="1" w:firstRow="1" w:lastColumn="0" w:lastRow="0" w:noHBand="0" w:noVBand="1" w:val="04A0"/>
      </w:tblPr>
      <w:tblGrid>
        <w:gridCol w:w="4680"/>
        <w:gridCol w:w="4680"/>
      </w:tblGrid>
      <w:tr>
        <w:tc>
          <w:tcPr>
            <w:tcW w:type="dxa" w:w="3600"/>
            <w:shd w:fill="D9D9D9"/>
          </w:tcPr>
          <w:p>
            <w:r>
              <w:t>العمود</w:t>
            </w:r>
          </w:p>
        </w:tc>
        <w:tc>
          <w:tcPr>
            <w:tcW w:type="dxa" w:w="6480"/>
            <w:shd w:fill="D9D9D9"/>
          </w:tcPr>
          <w:p>
            <w:r>
              <w:t>النوع والوصف</w:t>
            </w:r>
          </w:p>
        </w:tc>
      </w:tr>
      <w:tr>
        <w:tc>
          <w:tcPr>
            <w:tcW w:type="dxa" w:w="4680"/>
          </w:tcPr>
          <w:p>
            <w:r>
              <w:t>id</w:t>
            </w:r>
          </w:p>
        </w:tc>
        <w:tc>
          <w:tcPr>
            <w:tcW w:type="dxa" w:w="4680"/>
          </w:tcPr>
          <w:p>
            <w:r>
              <w:t>INTEGER PRIMARY KEY AUTOINCREMENT</w:t>
            </w:r>
          </w:p>
        </w:tc>
      </w:tr>
      <w:tr>
        <w:tc>
          <w:tcPr>
            <w:tcW w:type="dxa" w:w="4680"/>
          </w:tcPr>
          <w:p>
            <w:r>
              <w:t>eventId</w:t>
            </w:r>
          </w:p>
        </w:tc>
        <w:tc>
          <w:tcPr>
            <w:tcW w:type="dxa" w:w="4680"/>
          </w:tcPr>
          <w:p>
            <w:r>
              <w:t>INTEGER NOT NULL</w:t>
            </w:r>
          </w:p>
        </w:tc>
      </w:tr>
      <w:tr>
        <w:tc>
          <w:tcPr>
            <w:tcW w:type="dxa" w:w="4680"/>
          </w:tcPr>
          <w:p>
            <w:r>
              <w:t>userId</w:t>
            </w:r>
          </w:p>
        </w:tc>
        <w:tc>
          <w:tcPr>
            <w:tcW w:type="dxa" w:w="4680"/>
          </w:tcPr>
          <w:p>
            <w:r>
              <w:t>INTEGER</w:t>
            </w:r>
          </w:p>
        </w:tc>
      </w:tr>
      <w:tr>
        <w:tc>
          <w:tcPr>
            <w:tcW w:type="dxa" w:w="4680"/>
          </w:tcPr>
          <w:p>
            <w:r>
              <w:t>username</w:t>
            </w:r>
          </w:p>
        </w:tc>
        <w:tc>
          <w:tcPr>
            <w:tcW w:type="dxa" w:w="4680"/>
          </w:tcPr>
          <w:p>
            <w:r>
              <w:t>TEXT</w:t>
            </w:r>
          </w:p>
        </w:tc>
      </w:tr>
      <w:tr>
        <w:tc>
          <w:tcPr>
            <w:tcW w:type="dxa" w:w="4680"/>
          </w:tcPr>
          <w:p>
            <w:r>
              <w:t>ticketType</w:t>
            </w:r>
          </w:p>
        </w:tc>
        <w:tc>
          <w:tcPr>
            <w:tcW w:type="dxa" w:w="4680"/>
          </w:tcPr>
          <w:p>
            <w:r>
              <w:t>TEXT</w:t>
            </w:r>
          </w:p>
        </w:tc>
      </w:tr>
      <w:tr>
        <w:tc>
          <w:tcPr>
            <w:tcW w:type="dxa" w:w="4680"/>
          </w:tcPr>
          <w:p>
            <w:r>
              <w:t>priceCents</w:t>
            </w:r>
          </w:p>
        </w:tc>
        <w:tc>
          <w:tcPr>
            <w:tcW w:type="dxa" w:w="4680"/>
          </w:tcPr>
          <w:p>
            <w:r>
              <w:t>INTEGER NOT NULL</w:t>
            </w:r>
          </w:p>
        </w:tc>
      </w:tr>
      <w:tr>
        <w:tc>
          <w:tcPr>
            <w:tcW w:type="dxa" w:w="4680"/>
          </w:tcPr>
          <w:p>
            <w:r>
              <w:t>currency</w:t>
            </w:r>
          </w:p>
        </w:tc>
        <w:tc>
          <w:tcPr>
            <w:tcW w:type="dxa" w:w="4680"/>
          </w:tcPr>
          <w:p>
            <w:r>
              <w:t>TEXT NOT NULL DEFAULT 'usd'</w:t>
            </w:r>
          </w:p>
        </w:tc>
      </w:tr>
      <w:tr>
        <w:tc>
          <w:tcPr>
            <w:tcW w:type="dxa" w:w="4680"/>
          </w:tcPr>
          <w:p>
            <w:r>
              <w:t>paymentProvider</w:t>
            </w:r>
          </w:p>
        </w:tc>
        <w:tc>
          <w:tcPr>
            <w:tcW w:type="dxa" w:w="4680"/>
          </w:tcPr>
          <w:p>
            <w:r>
              <w:t>TEXT</w:t>
            </w:r>
          </w:p>
        </w:tc>
      </w:tr>
      <w:tr>
        <w:tc>
          <w:tcPr>
            <w:tcW w:type="dxa" w:w="4680"/>
          </w:tcPr>
          <w:p>
            <w:r>
              <w:t>status</w:t>
            </w:r>
          </w:p>
        </w:tc>
        <w:tc>
          <w:tcPr>
            <w:tcW w:type="dxa" w:w="4680"/>
          </w:tcPr>
          <w:p>
            <w:r>
              <w:t>TEXT NOT NULL DEFAULT 'pending'</w:t>
            </w:r>
          </w:p>
        </w:tc>
      </w:tr>
      <w:tr>
        <w:tc>
          <w:tcPr>
            <w:tcW w:type="dxa" w:w="4680"/>
          </w:tcPr>
          <w:p>
            <w:r>
              <w:t>ticketCode</w:t>
            </w:r>
          </w:p>
        </w:tc>
        <w:tc>
          <w:tcPr>
            <w:tcW w:type="dxa" w:w="4680"/>
          </w:tcPr>
          <w:p>
            <w:r>
              <w:t>TEXT UNIQUE</w:t>
            </w:r>
          </w:p>
        </w:tc>
      </w:tr>
      <w:tr>
        <w:tc>
          <w:tcPr>
            <w:tcW w:type="dxa" w:w="4680"/>
          </w:tcPr>
          <w:p>
            <w:r>
              <w:t>qrPath</w:t>
            </w:r>
          </w:p>
        </w:tc>
        <w:tc>
          <w:tcPr>
            <w:tcW w:type="dxa" w:w="4680"/>
          </w:tcPr>
          <w:p>
            <w:r>
              <w:t>TEXT</w:t>
            </w:r>
          </w:p>
        </w:tc>
      </w:tr>
      <w:tr>
        <w:tc>
          <w:tcPr>
            <w:tcW w:type="dxa" w:w="4680"/>
          </w:tcPr>
          <w:p>
            <w:r>
              <w:t>pdfPath</w:t>
            </w:r>
          </w:p>
        </w:tc>
        <w:tc>
          <w:tcPr>
            <w:tcW w:type="dxa" w:w="4680"/>
          </w:tcPr>
          <w:p>
            <w:r>
              <w:t>TEXT</w:t>
            </w:r>
          </w:p>
        </w:tc>
      </w:tr>
      <w:tr>
        <w:tc>
          <w:tcPr>
            <w:tcW w:type="dxa" w:w="4680"/>
          </w:tcPr>
          <w:p>
            <w:r>
              <w:t>isVirtual</w:t>
            </w:r>
          </w:p>
        </w:tc>
        <w:tc>
          <w:tcPr>
            <w:tcW w:type="dxa" w:w="4680"/>
          </w:tcPr>
          <w:p>
            <w:r>
              <w:t>INTEGER NOT NULL DEFAULT 0</w:t>
            </w:r>
          </w:p>
        </w:tc>
      </w:tr>
      <w:tr>
        <w:tc>
          <w:tcPr>
            <w:tcW w:type="dxa" w:w="4680"/>
          </w:tcPr>
          <w:p>
            <w:r>
              <w:t>seatNumber</w:t>
            </w:r>
          </w:p>
        </w:tc>
        <w:tc>
          <w:tcPr>
            <w:tcW w:type="dxa" w:w="4680"/>
          </w:tcPr>
          <w:p>
            <w:r>
              <w:t>INTEGER</w:t>
            </w:r>
          </w:p>
        </w:tc>
      </w:tr>
      <w:tr>
        <w:tc>
          <w:tcPr>
            <w:tcW w:type="dxa" w:w="4680"/>
          </w:tcPr>
          <w:p>
            <w:r>
              <w:t>seatCategory</w:t>
            </w:r>
          </w:p>
        </w:tc>
        <w:tc>
          <w:tcPr>
            <w:tcW w:type="dxa" w:w="4680"/>
          </w:tcPr>
          <w:p>
            <w:r>
              <w:t>TEXT</w:t>
            </w:r>
          </w:p>
        </w:tc>
      </w:tr>
      <w:tr>
        <w:tc>
          <w:tcPr>
            <w:tcW w:type="dxa" w:w="4680"/>
          </w:tcPr>
          <w:p>
            <w:r>
              <w:t>streamUrl</w:t>
            </w:r>
          </w:p>
        </w:tc>
        <w:tc>
          <w:tcPr>
            <w:tcW w:type="dxa" w:w="4680"/>
          </w:tcPr>
          <w:p>
            <w:r>
              <w:t>TEXT</w:t>
            </w:r>
          </w:p>
        </w:tc>
      </w:tr>
      <w:tr>
        <w:tc>
          <w:tcPr>
            <w:tcW w:type="dxa" w:w="4680"/>
          </w:tcPr>
          <w:p>
            <w:r>
              <w:t>createdAt</w:t>
            </w:r>
          </w:p>
        </w:tc>
        <w:tc>
          <w:tcPr>
            <w:tcW w:type="dxa" w:w="4680"/>
          </w:tcPr>
          <w:p>
            <w:r>
              <w:t>INTEGER NOT NULL DEFAULT (strftime('%s','now'))</w:t>
            </w:r>
          </w:p>
        </w:tc>
      </w:tr>
    </w:tbl>
    <w:p/>
    <w:p>
      <w:pPr>
        <w:pStyle w:val="Heading2"/>
      </w:pPr>
      <w:r>
        <w:t>payments</w:t>
      </w:r>
    </w:p>
    <w:p>
      <w:r>
        <w:t>تسجيل تفاصيل المدفوعات المرتبطة بالتذاكر ومقدار المبلغ والحالة.</w:t>
      </w:r>
    </w:p>
    <w:tbl>
      <w:tblPr>
        <w:tblStyle w:val="TableGrid"/>
        <w:tblW w:type="auto" w:w="0"/>
        <w:tblLayout w:type="fixed"/>
        <w:tblLook w:firstColumn="1" w:firstRow="1" w:lastColumn="0" w:lastRow="0" w:noHBand="0" w:noVBand="1" w:val="04A0"/>
      </w:tblPr>
      <w:tblGrid>
        <w:gridCol w:w="4680"/>
        <w:gridCol w:w="4680"/>
      </w:tblGrid>
      <w:tr>
        <w:tc>
          <w:tcPr>
            <w:tcW w:type="dxa" w:w="3600"/>
            <w:shd w:fill="D9D9D9"/>
          </w:tcPr>
          <w:p>
            <w:r>
              <w:t>العمود</w:t>
            </w:r>
          </w:p>
        </w:tc>
        <w:tc>
          <w:tcPr>
            <w:tcW w:type="dxa" w:w="6480"/>
            <w:shd w:fill="D9D9D9"/>
          </w:tcPr>
          <w:p>
            <w:r>
              <w:t>النوع والوصف</w:t>
            </w:r>
          </w:p>
        </w:tc>
      </w:tr>
      <w:tr>
        <w:tc>
          <w:tcPr>
            <w:tcW w:type="dxa" w:w="4680"/>
          </w:tcPr>
          <w:p>
            <w:r>
              <w:t>id</w:t>
            </w:r>
          </w:p>
        </w:tc>
        <w:tc>
          <w:tcPr>
            <w:tcW w:type="dxa" w:w="4680"/>
          </w:tcPr>
          <w:p>
            <w:r>
              <w:t>INTEGER PRIMARY KEY AUTOINCREMENT</w:t>
            </w:r>
          </w:p>
        </w:tc>
      </w:tr>
      <w:tr>
        <w:tc>
          <w:tcPr>
            <w:tcW w:type="dxa" w:w="4680"/>
          </w:tcPr>
          <w:p>
            <w:r>
              <w:t>ticketId</w:t>
            </w:r>
          </w:p>
        </w:tc>
        <w:tc>
          <w:tcPr>
            <w:tcW w:type="dxa" w:w="4680"/>
          </w:tcPr>
          <w:p>
            <w:r>
              <w:t>INTEGER</w:t>
            </w:r>
          </w:p>
        </w:tc>
      </w:tr>
      <w:tr>
        <w:tc>
          <w:tcPr>
            <w:tcW w:type="dxa" w:w="4680"/>
          </w:tcPr>
          <w:p>
            <w:r>
              <w:t>provider</w:t>
            </w:r>
          </w:p>
        </w:tc>
        <w:tc>
          <w:tcPr>
            <w:tcW w:type="dxa" w:w="4680"/>
          </w:tcPr>
          <w:p>
            <w:r>
              <w:t>TEXT</w:t>
            </w:r>
          </w:p>
        </w:tc>
      </w:tr>
      <w:tr>
        <w:tc>
          <w:tcPr>
            <w:tcW w:type="dxa" w:w="4680"/>
          </w:tcPr>
          <w:p>
            <w:r>
              <w:t>providerChargeId</w:t>
            </w:r>
          </w:p>
        </w:tc>
        <w:tc>
          <w:tcPr>
            <w:tcW w:type="dxa" w:w="4680"/>
          </w:tcPr>
          <w:p>
            <w:r>
              <w:t>TEXT</w:t>
            </w:r>
          </w:p>
        </w:tc>
      </w:tr>
      <w:tr>
        <w:tc>
          <w:tcPr>
            <w:tcW w:type="dxa" w:w="4680"/>
          </w:tcPr>
          <w:p>
            <w:r>
              <w:t>amountCents</w:t>
            </w:r>
          </w:p>
        </w:tc>
        <w:tc>
          <w:tcPr>
            <w:tcW w:type="dxa" w:w="4680"/>
          </w:tcPr>
          <w:p>
            <w:r>
              <w:t>INTEGER</w:t>
            </w:r>
          </w:p>
        </w:tc>
      </w:tr>
      <w:tr>
        <w:tc>
          <w:tcPr>
            <w:tcW w:type="dxa" w:w="4680"/>
          </w:tcPr>
          <w:p>
            <w:r>
              <w:t>currency</w:t>
            </w:r>
          </w:p>
        </w:tc>
        <w:tc>
          <w:tcPr>
            <w:tcW w:type="dxa" w:w="4680"/>
          </w:tcPr>
          <w:p>
            <w:r>
              <w:t>TEXT</w:t>
            </w:r>
          </w:p>
        </w:tc>
      </w:tr>
      <w:tr>
        <w:tc>
          <w:tcPr>
            <w:tcW w:type="dxa" w:w="4680"/>
          </w:tcPr>
          <w:p>
            <w:r>
              <w:t>status</w:t>
            </w:r>
          </w:p>
        </w:tc>
        <w:tc>
          <w:tcPr>
            <w:tcW w:type="dxa" w:w="4680"/>
          </w:tcPr>
          <w:p>
            <w:r>
              <w:t>TEXT</w:t>
            </w:r>
          </w:p>
        </w:tc>
      </w:tr>
      <w:tr>
        <w:tc>
          <w:tcPr>
            <w:tcW w:type="dxa" w:w="4680"/>
          </w:tcPr>
          <w:p>
            <w:r>
              <w:t>rawResponse</w:t>
            </w:r>
          </w:p>
        </w:tc>
        <w:tc>
          <w:tcPr>
            <w:tcW w:type="dxa" w:w="4680"/>
          </w:tcPr>
          <w:p>
            <w:r>
              <w:t>TEXT</w:t>
            </w:r>
          </w:p>
        </w:tc>
      </w:tr>
      <w:tr>
        <w:tc>
          <w:tcPr>
            <w:tcW w:type="dxa" w:w="4680"/>
          </w:tcPr>
          <w:p>
            <w:r>
              <w:t>createdAt</w:t>
            </w:r>
          </w:p>
        </w:tc>
        <w:tc>
          <w:tcPr>
            <w:tcW w:type="dxa" w:w="4680"/>
          </w:tcPr>
          <w:p>
            <w:r>
              <w:t>INTEGER NOT NULL DEFAULT (strftime('%s','now'))</w:t>
            </w:r>
          </w:p>
        </w:tc>
      </w:tr>
    </w:tbl>
    <w:p/>
    <w:p>
      <w:pPr>
        <w:pStyle w:val="Heading2"/>
      </w:pPr>
      <w:r>
        <w:t>comments</w:t>
      </w:r>
    </w:p>
    <w:p>
      <w:r>
        <w:t>تعليقات المستخدمين وتقييماتهم للفعاليات.</w:t>
      </w:r>
    </w:p>
    <w:tbl>
      <w:tblPr>
        <w:tblStyle w:val="TableGrid"/>
        <w:tblW w:type="auto" w:w="0"/>
        <w:tblLayout w:type="fixed"/>
        <w:tblLook w:firstColumn="1" w:firstRow="1" w:lastColumn="0" w:lastRow="0" w:noHBand="0" w:noVBand="1" w:val="04A0"/>
      </w:tblPr>
      <w:tblGrid>
        <w:gridCol w:w="4680"/>
        <w:gridCol w:w="4680"/>
      </w:tblGrid>
      <w:tr>
        <w:tc>
          <w:tcPr>
            <w:tcW w:type="dxa" w:w="3600"/>
            <w:shd w:fill="D9D9D9"/>
          </w:tcPr>
          <w:p>
            <w:r>
              <w:t>العمود</w:t>
            </w:r>
          </w:p>
        </w:tc>
        <w:tc>
          <w:tcPr>
            <w:tcW w:type="dxa" w:w="6480"/>
            <w:shd w:fill="D9D9D9"/>
          </w:tcPr>
          <w:p>
            <w:r>
              <w:t>النوع والوصف</w:t>
            </w:r>
          </w:p>
        </w:tc>
      </w:tr>
      <w:tr>
        <w:tc>
          <w:tcPr>
            <w:tcW w:type="dxa" w:w="4680"/>
          </w:tcPr>
          <w:p>
            <w:r>
              <w:t>id</w:t>
            </w:r>
          </w:p>
        </w:tc>
        <w:tc>
          <w:tcPr>
            <w:tcW w:type="dxa" w:w="4680"/>
          </w:tcPr>
          <w:p>
            <w:r>
              <w:t>INTEGER PRIMARY KEY AUTOINCREMENT</w:t>
            </w:r>
          </w:p>
        </w:tc>
      </w:tr>
      <w:tr>
        <w:tc>
          <w:tcPr>
            <w:tcW w:type="dxa" w:w="4680"/>
          </w:tcPr>
          <w:p>
            <w:r>
              <w:t>eventId</w:t>
            </w:r>
          </w:p>
        </w:tc>
        <w:tc>
          <w:tcPr>
            <w:tcW w:type="dxa" w:w="4680"/>
          </w:tcPr>
          <w:p>
            <w:r>
              <w:t>INTEGER NOT NULL</w:t>
            </w:r>
          </w:p>
        </w:tc>
      </w:tr>
      <w:tr>
        <w:tc>
          <w:tcPr>
            <w:tcW w:type="dxa" w:w="4680"/>
          </w:tcPr>
          <w:p>
            <w:r>
              <w:t>username</w:t>
            </w:r>
          </w:p>
        </w:tc>
        <w:tc>
          <w:tcPr>
            <w:tcW w:type="dxa" w:w="4680"/>
          </w:tcPr>
          <w:p>
            <w:r>
              <w:t>TEXT NOT NULL</w:t>
            </w:r>
          </w:p>
        </w:tc>
      </w:tr>
      <w:tr>
        <w:tc>
          <w:tcPr>
            <w:tcW w:type="dxa" w:w="4680"/>
          </w:tcPr>
          <w:p>
            <w:r>
              <w:t>content</w:t>
            </w:r>
          </w:p>
        </w:tc>
        <w:tc>
          <w:tcPr>
            <w:tcW w:type="dxa" w:w="4680"/>
          </w:tcPr>
          <w:p>
            <w:r>
              <w:t>TEXT NOT NULL</w:t>
            </w:r>
          </w:p>
        </w:tc>
      </w:tr>
      <w:tr>
        <w:tc>
          <w:tcPr>
            <w:tcW w:type="dxa" w:w="4680"/>
          </w:tcPr>
          <w:p>
            <w:r>
              <w:t>rating</w:t>
            </w:r>
          </w:p>
        </w:tc>
        <w:tc>
          <w:tcPr>
            <w:tcW w:type="dxa" w:w="4680"/>
          </w:tcPr>
          <w:p>
            <w:r>
              <w:t>INTEGER</w:t>
            </w:r>
          </w:p>
        </w:tc>
      </w:tr>
      <w:tr>
        <w:tc>
          <w:tcPr>
            <w:tcW w:type="dxa" w:w="4680"/>
          </w:tcPr>
          <w:p>
            <w:r>
              <w:t>createdAt</w:t>
            </w:r>
          </w:p>
        </w:tc>
        <w:tc>
          <w:tcPr>
            <w:tcW w:type="dxa" w:w="4680"/>
          </w:tcPr>
          <w:p>
            <w:r>
              <w:t>INTEGER NOT NULL DEFAULT (strftime('%s','now'))</w:t>
            </w:r>
          </w:p>
        </w:tc>
      </w:tr>
    </w:tbl>
    <w:p/>
    <w:p>
      <w:pPr>
        <w:pStyle w:val="Heading2"/>
      </w:pPr>
      <w:r>
        <w:t>attendance</w:t>
      </w:r>
    </w:p>
    <w:p>
      <w:r>
        <w:t>متابعة حضور المستخدمين للفعاليات ووضعهم الحالي.</w:t>
      </w:r>
    </w:p>
    <w:tbl>
      <w:tblPr>
        <w:tblStyle w:val="TableGrid"/>
        <w:tblW w:type="auto" w:w="0"/>
        <w:tblLayout w:type="fixed"/>
        <w:tblLook w:firstColumn="1" w:firstRow="1" w:lastColumn="0" w:lastRow="0" w:noHBand="0" w:noVBand="1" w:val="04A0"/>
      </w:tblPr>
      <w:tblGrid>
        <w:gridCol w:w="4680"/>
        <w:gridCol w:w="4680"/>
      </w:tblGrid>
      <w:tr>
        <w:tc>
          <w:tcPr>
            <w:tcW w:type="dxa" w:w="3600"/>
            <w:shd w:fill="D9D9D9"/>
          </w:tcPr>
          <w:p>
            <w:r>
              <w:t>العمود</w:t>
            </w:r>
          </w:p>
        </w:tc>
        <w:tc>
          <w:tcPr>
            <w:tcW w:type="dxa" w:w="6480"/>
            <w:shd w:fill="D9D9D9"/>
          </w:tcPr>
          <w:p>
            <w:r>
              <w:t>النوع والوصف</w:t>
            </w:r>
          </w:p>
        </w:tc>
      </w:tr>
      <w:tr>
        <w:tc>
          <w:tcPr>
            <w:tcW w:type="dxa" w:w="4680"/>
          </w:tcPr>
          <w:p>
            <w:r>
              <w:t>id</w:t>
            </w:r>
          </w:p>
        </w:tc>
        <w:tc>
          <w:tcPr>
            <w:tcW w:type="dxa" w:w="4680"/>
          </w:tcPr>
          <w:p>
            <w:r>
              <w:t>INTEGER PRIMARY KEY AUTOINCREMENT</w:t>
            </w:r>
          </w:p>
        </w:tc>
      </w:tr>
      <w:tr>
        <w:tc>
          <w:tcPr>
            <w:tcW w:type="dxa" w:w="4680"/>
          </w:tcPr>
          <w:p>
            <w:r>
              <w:t>eventId</w:t>
            </w:r>
          </w:p>
        </w:tc>
        <w:tc>
          <w:tcPr>
            <w:tcW w:type="dxa" w:w="4680"/>
          </w:tcPr>
          <w:p>
            <w:r>
              <w:t>INTEGER NOT NULL</w:t>
            </w:r>
          </w:p>
        </w:tc>
      </w:tr>
      <w:tr>
        <w:tc>
          <w:tcPr>
            <w:tcW w:type="dxa" w:w="4680"/>
          </w:tcPr>
          <w:p>
            <w:r>
              <w:t>userId</w:t>
            </w:r>
          </w:p>
        </w:tc>
        <w:tc>
          <w:tcPr>
            <w:tcW w:type="dxa" w:w="4680"/>
          </w:tcPr>
          <w:p>
            <w:r>
              <w:t>INTEGER NOT NULL</w:t>
            </w:r>
          </w:p>
        </w:tc>
      </w:tr>
      <w:tr>
        <w:tc>
          <w:tcPr>
            <w:tcW w:type="dxa" w:w="4680"/>
          </w:tcPr>
          <w:p>
            <w:r>
              <w:t>username</w:t>
            </w:r>
          </w:p>
        </w:tc>
        <w:tc>
          <w:tcPr>
            <w:tcW w:type="dxa" w:w="4680"/>
          </w:tcPr>
          <w:p>
            <w:r>
              <w:t>TEXT NOT NULL</w:t>
            </w:r>
          </w:p>
        </w:tc>
      </w:tr>
      <w:tr>
        <w:tc>
          <w:tcPr>
            <w:tcW w:type="dxa" w:w="4680"/>
          </w:tcPr>
          <w:p>
            <w:r>
              <w:t>status</w:t>
            </w:r>
          </w:p>
        </w:tc>
        <w:tc>
          <w:tcPr>
            <w:tcW w:type="dxa" w:w="4680"/>
          </w:tcPr>
          <w:p>
            <w:r>
              <w:t>TEXT NOT NULL</w:t>
            </w:r>
          </w:p>
        </w:tc>
      </w:tr>
      <w:tr>
        <w:tc>
          <w:tcPr>
            <w:tcW w:type="dxa" w:w="4680"/>
          </w:tcPr>
          <w:p>
            <w:r>
              <w:t>updatedAt</w:t>
            </w:r>
          </w:p>
        </w:tc>
        <w:tc>
          <w:tcPr>
            <w:tcW w:type="dxa" w:w="4680"/>
          </w:tcPr>
          <w:p>
            <w:r>
              <w:t>INTEGER NOT NULL DEFAULT (strftime('%s','now'))</w:t>
            </w:r>
          </w:p>
        </w:tc>
      </w:tr>
    </w:tbl>
    <w:p/>
    <w:p>
      <w:pPr>
        <w:pStyle w:val="Heading2"/>
      </w:pPr>
      <w:r>
        <w:t>event_media</w:t>
      </w:r>
    </w:p>
    <w:p>
      <w:r>
        <w:t>وسائط الفعالية مثل الصور والفيديو المرتبطة بكل حدث.</w:t>
      </w:r>
    </w:p>
    <w:tbl>
      <w:tblPr>
        <w:tblStyle w:val="TableGrid"/>
        <w:tblW w:type="auto" w:w="0"/>
        <w:tblLayout w:type="fixed"/>
        <w:tblLook w:firstColumn="1" w:firstRow="1" w:lastColumn="0" w:lastRow="0" w:noHBand="0" w:noVBand="1" w:val="04A0"/>
      </w:tblPr>
      <w:tblGrid>
        <w:gridCol w:w="4680"/>
        <w:gridCol w:w="4680"/>
      </w:tblGrid>
      <w:tr>
        <w:tc>
          <w:tcPr>
            <w:tcW w:type="dxa" w:w="3600"/>
            <w:shd w:fill="D9D9D9"/>
          </w:tcPr>
          <w:p>
            <w:r>
              <w:t>العمود</w:t>
            </w:r>
          </w:p>
        </w:tc>
        <w:tc>
          <w:tcPr>
            <w:tcW w:type="dxa" w:w="6480"/>
            <w:shd w:fill="D9D9D9"/>
          </w:tcPr>
          <w:p>
            <w:r>
              <w:t>النوع والوصف</w:t>
            </w:r>
          </w:p>
        </w:tc>
      </w:tr>
      <w:tr>
        <w:tc>
          <w:tcPr>
            <w:tcW w:type="dxa" w:w="4680"/>
          </w:tcPr>
          <w:p>
            <w:r>
              <w:t>id</w:t>
            </w:r>
          </w:p>
        </w:tc>
        <w:tc>
          <w:tcPr>
            <w:tcW w:type="dxa" w:w="4680"/>
          </w:tcPr>
          <w:p>
            <w:r>
              <w:t>INTEGER PRIMARY KEY AUTOINCREMENT</w:t>
            </w:r>
          </w:p>
        </w:tc>
      </w:tr>
      <w:tr>
        <w:tc>
          <w:tcPr>
            <w:tcW w:type="dxa" w:w="4680"/>
          </w:tcPr>
          <w:p>
            <w:r>
              <w:t>eventId</w:t>
            </w:r>
          </w:p>
        </w:tc>
        <w:tc>
          <w:tcPr>
            <w:tcW w:type="dxa" w:w="4680"/>
          </w:tcPr>
          <w:p>
            <w:r>
              <w:t>INTEGER NOT NULL</w:t>
            </w:r>
          </w:p>
        </w:tc>
      </w:tr>
      <w:tr>
        <w:tc>
          <w:tcPr>
            <w:tcW w:type="dxa" w:w="4680"/>
          </w:tcPr>
          <w:p>
            <w:r>
              <w:t>type</w:t>
            </w:r>
          </w:p>
        </w:tc>
        <w:tc>
          <w:tcPr>
            <w:tcW w:type="dxa" w:w="4680"/>
          </w:tcPr>
          <w:p>
            <w:r>
              <w:t>TEXT NOT NULL</w:t>
            </w:r>
          </w:p>
        </w:tc>
      </w:tr>
      <w:tr>
        <w:tc>
          <w:tcPr>
            <w:tcW w:type="dxa" w:w="4680"/>
          </w:tcPr>
          <w:p>
            <w:r>
              <w:t>url</w:t>
            </w:r>
          </w:p>
        </w:tc>
        <w:tc>
          <w:tcPr>
            <w:tcW w:type="dxa" w:w="4680"/>
          </w:tcPr>
          <w:p>
            <w:r>
              <w:t>TEXT NOT NULL</w:t>
            </w:r>
          </w:p>
        </w:tc>
      </w:tr>
      <w:tr>
        <w:tc>
          <w:tcPr>
            <w:tcW w:type="dxa" w:w="4680"/>
          </w:tcPr>
          <w:p>
            <w:r>
              <w:t>filename</w:t>
            </w:r>
          </w:p>
        </w:tc>
        <w:tc>
          <w:tcPr>
            <w:tcW w:type="dxa" w:w="4680"/>
          </w:tcPr>
          <w:p>
            <w:r>
              <w:t>TEXT</w:t>
            </w:r>
          </w:p>
        </w:tc>
      </w:tr>
      <w:tr>
        <w:tc>
          <w:tcPr>
            <w:tcW w:type="dxa" w:w="4680"/>
          </w:tcPr>
          <w:p>
            <w:r>
              <w:t>position</w:t>
            </w:r>
          </w:p>
        </w:tc>
        <w:tc>
          <w:tcPr>
            <w:tcW w:type="dxa" w:w="4680"/>
          </w:tcPr>
          <w:p>
            <w:r>
              <w:t>INTEGER NOT NULL DEFAULT 0</w:t>
            </w:r>
          </w:p>
        </w:tc>
      </w:tr>
    </w:tbl>
    <w:p/>
    <w:p>
      <w:r>
        <w:t>مخطط ERD يوضح العلاقات بين الجداول:</w:t>
      </w:r>
    </w:p>
    <w:p>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erd.png"/>
                    <pic:cNvPicPr/>
                  </pic:nvPicPr>
                  <pic:blipFill>
                    <a:blip r:embed="rId11"/>
                    <a:stretch>
                      <a:fillRect/>
                    </a:stretch>
                  </pic:blipFill>
                  <pic:spPr>
                    <a:xfrm>
                      <a:off x="0" y="0"/>
                      <a:ext cx="5486400" cy="4114800"/>
                    </a:xfrm>
                    <a:prstGeom prst="rect"/>
                  </pic:spPr>
                </pic:pic>
              </a:graphicData>
            </a:graphic>
          </wp:inline>
        </w:drawing>
      </w:r>
    </w:p>
    <w:p>
      <w:pPr>
        <w:sectPr>
          <w:pgSz w:w="12240" w:h="15840"/>
          <w:pgMar w:top="1080" w:right="1440" w:bottom="1080" w:left="1440" w:header="720" w:footer="720" w:gutter="0"/>
          <w:cols w:space="720"/>
          <w:docGrid w:linePitch="360"/>
        </w:sectPr>
      </w:pPr>
    </w:p>
    <w:p>
      <w:pPr>
        <w:pStyle w:val="Heading1"/>
      </w:pPr>
      <w:r>
        <w:t>تصميم الواجهات</w:t>
      </w:r>
    </w:p>
    <w:p>
      <w:r>
        <w:t>الواجهة تعتمد على صفحات HTML/CSS/JS لتقديم تجربة مستخدم تفاعلية ومتكيفة مع الهواتف. تُبنى الواجهات لتسهيل استعراض الفعاليات، إتمام الحجز، وعرض التذاكر. في ما يلي وصف تفصيلي لكل واجهة وعناصرها:</w:t>
      </w:r>
    </w:p>
    <w:p>
      <w:pPr>
        <w:pStyle w:val="ListBullet"/>
      </w:pPr>
      <w:r>
        <w:t>index.html:</w:t>
      </w:r>
    </w:p>
    <w:p>
      <w:pPr>
        <w:pStyle w:val="ListBullet"/>
        <w:ind w:left="360"/>
      </w:pPr>
      <w:r>
        <w:t>هدَف الصفحة: تمكين المستخدم من استعراض الفعاليات بسرعة وإيجاد ما يبحث عنه.</w:t>
      </w:r>
    </w:p>
    <w:p>
      <w:pPr>
        <w:pStyle w:val="ListBullet"/>
        <w:ind w:left="360"/>
      </w:pPr>
      <w:r>
        <w:t>مكونات رئيسية: شريط بحث، فلاتر (التاريخ، الفئة، المدينة)، شبكة بطاقات فعاليات، زر تفاصيل/حجز لكل بطاقة.</w:t>
      </w:r>
    </w:p>
    <w:p>
      <w:pPr>
        <w:pStyle w:val="ListBullet"/>
        <w:ind w:left="360"/>
      </w:pPr>
      <w:r>
        <w:t>سلوك تفاعلي: تحميل متزايد (infinite scroll) أو ترقيم صفحات، عرض حالة المقاعد المتبقية، روابط للمشاركة.</w:t>
      </w:r>
    </w:p>
    <w:p>
      <w:pPr>
        <w:pStyle w:val="ListBullet"/>
        <w:ind w:left="360"/>
      </w:pPr>
      <w:r>
        <w:t>إمكانيات إضافية: تحديد الموقع الجغرافي لعرض فعاليات قريبة.</w:t>
      </w:r>
    </w:p>
    <w:p>
      <w:pPr>
        <w:pStyle w:val="ListBullet"/>
      </w:pPr>
      <w:r>
        <w:t>event.html:</w:t>
      </w:r>
    </w:p>
    <w:p>
      <w:pPr>
        <w:pStyle w:val="ListBullet"/>
        <w:ind w:left="360"/>
      </w:pPr>
      <w:r>
        <w:t>هدَف الصفحة: عرض تفاصيل الفعالية بالكامل للمستخدم قبل الحجز.</w:t>
      </w:r>
    </w:p>
    <w:p>
      <w:pPr>
        <w:pStyle w:val="ListBullet"/>
        <w:ind w:left="360"/>
      </w:pPr>
      <w:r>
        <w:t>مكونات رئيسية: عنوان، وصف طويل، صور/معرض، خريطة (embed)، جدول مواعيد، أسعار التذاكر وأنواعها، زر الحجز.</w:t>
      </w:r>
    </w:p>
    <w:p>
      <w:pPr>
        <w:pStyle w:val="ListBullet"/>
        <w:ind w:left="360"/>
      </w:pPr>
      <w:r>
        <w:t>سلوك تفاعلي: عرض تقييمات وتعليقات المستخدمين، اختيار عدد التذاكر، عرض السياسات.</w:t>
      </w:r>
    </w:p>
    <w:p>
      <w:pPr>
        <w:pStyle w:val="ListBullet"/>
      </w:pPr>
      <w:r>
        <w:t>checkout.html:</w:t>
      </w:r>
    </w:p>
    <w:p>
      <w:pPr>
        <w:pStyle w:val="ListBullet"/>
        <w:ind w:left="360"/>
      </w:pPr>
      <w:r>
        <w:t>هدَف الصفحة: جمع بيانات الحجز والدفع بشكل آمن وميسّر.</w:t>
      </w:r>
    </w:p>
    <w:p>
      <w:pPr>
        <w:pStyle w:val="ListBullet"/>
        <w:ind w:left="360"/>
      </w:pPr>
      <w:r>
        <w:t>مكونات رئيسية: ملخص الحجز، نموذج بيانات حامل البطاقة، حقل كوبون خصم، زر تنفيذ الدفع.</w:t>
      </w:r>
    </w:p>
    <w:p>
      <w:pPr>
        <w:pStyle w:val="ListBullet"/>
        <w:ind w:left="360"/>
      </w:pPr>
      <w:r>
        <w:t>أمان: استخدام واجهة Stripe Elements أو تحويل آمن للبيانات لتفادي مرور بيانات البطاقة عبر الخادم.</w:t>
      </w:r>
    </w:p>
    <w:p>
      <w:pPr>
        <w:pStyle w:val="ListBullet"/>
        <w:ind w:left="360"/>
      </w:pPr>
      <w:r>
        <w:t>تجربة المستخدم: عرض حالة الطلب أثناء المعالجة، رسائل خطأ واضحة.</w:t>
      </w:r>
    </w:p>
    <w:p>
      <w:pPr>
        <w:pStyle w:val="ListBullet"/>
      </w:pPr>
      <w:r>
        <w:t>profile.html:</w:t>
      </w:r>
    </w:p>
    <w:p>
      <w:pPr>
        <w:pStyle w:val="ListBullet"/>
        <w:ind w:left="360"/>
      </w:pPr>
      <w:r>
        <w:t>هدَف الصفحة: إدارة بيانات المستخدم وحجوزاته السابقة.</w:t>
      </w:r>
    </w:p>
    <w:p>
      <w:pPr>
        <w:pStyle w:val="ListBullet"/>
        <w:ind w:left="360"/>
      </w:pPr>
      <w:r>
        <w:t>مكونات رئيسية: معلومات الحساب، قائمة الحجوزات مع حالة كل حجز، روابط لتحميل التذاكر (PDF)، خيار إلغاء الحجز عند الإمكان.</w:t>
      </w:r>
    </w:p>
    <w:p>
      <w:pPr>
        <w:pStyle w:val="ListBullet"/>
        <w:ind w:left="360"/>
      </w:pPr>
      <w:r>
        <w:t>خصوصية: إظهار/إخفاء بيانات حساسة بناء على صلاحيات المستخدم.</w:t>
      </w:r>
    </w:p>
    <w:p>
      <w:r>
        <w:t>صورة العرض: ui_index.png</w:t>
      </w:r>
    </w:p>
    <w:p>
      <w:r>
        <w:drawing>
          <wp:inline xmlns:a="http://schemas.openxmlformats.org/drawingml/2006/main" xmlns:pic="http://schemas.openxmlformats.org/drawingml/2006/picture">
            <wp:extent cx="5486400" cy="3200400"/>
            <wp:docPr id="2" name="Picture 2"/>
            <wp:cNvGraphicFramePr>
              <a:graphicFrameLocks noChangeAspect="1"/>
            </wp:cNvGraphicFramePr>
            <a:graphic>
              <a:graphicData uri="http://schemas.openxmlformats.org/drawingml/2006/picture">
                <pic:pic>
                  <pic:nvPicPr>
                    <pic:cNvPr id="0" name="ui_index.png"/>
                    <pic:cNvPicPr/>
                  </pic:nvPicPr>
                  <pic:blipFill>
                    <a:blip r:embed="rId12"/>
                    <a:stretch>
                      <a:fillRect/>
                    </a:stretch>
                  </pic:blipFill>
                  <pic:spPr>
                    <a:xfrm>
                      <a:off x="0" y="0"/>
                      <a:ext cx="5486400" cy="3200400"/>
                    </a:xfrm>
                    <a:prstGeom prst="rect"/>
                  </pic:spPr>
                </pic:pic>
              </a:graphicData>
            </a:graphic>
          </wp:inline>
        </w:drawing>
      </w:r>
    </w:p>
    <w:p>
      <w:r>
        <w:t>صورة العرض: ui_event.png</w:t>
      </w:r>
    </w:p>
    <w:p>
      <w:r>
        <w:drawing>
          <wp:inline xmlns:a="http://schemas.openxmlformats.org/drawingml/2006/main" xmlns:pic="http://schemas.openxmlformats.org/drawingml/2006/picture">
            <wp:extent cx="5486400" cy="3200400"/>
            <wp:docPr id="3" name="Picture 3"/>
            <wp:cNvGraphicFramePr>
              <a:graphicFrameLocks noChangeAspect="1"/>
            </wp:cNvGraphicFramePr>
            <a:graphic>
              <a:graphicData uri="http://schemas.openxmlformats.org/drawingml/2006/picture">
                <pic:pic>
                  <pic:nvPicPr>
                    <pic:cNvPr id="0" name="ui_event.png"/>
                    <pic:cNvPicPr/>
                  </pic:nvPicPr>
                  <pic:blipFill>
                    <a:blip r:embed="rId13"/>
                    <a:stretch>
                      <a:fillRect/>
                    </a:stretch>
                  </pic:blipFill>
                  <pic:spPr>
                    <a:xfrm>
                      <a:off x="0" y="0"/>
                      <a:ext cx="5486400" cy="3200400"/>
                    </a:xfrm>
                    <a:prstGeom prst="rect"/>
                  </pic:spPr>
                </pic:pic>
              </a:graphicData>
            </a:graphic>
          </wp:inline>
        </w:drawing>
      </w:r>
    </w:p>
    <w:p>
      <w:r>
        <w:t>صورة العرض: ui_checkout.png</w:t>
      </w:r>
    </w:p>
    <w:p>
      <w:r>
        <w:drawing>
          <wp:inline xmlns:a="http://schemas.openxmlformats.org/drawingml/2006/main" xmlns:pic="http://schemas.openxmlformats.org/drawingml/2006/picture">
            <wp:extent cx="5486400" cy="3200400"/>
            <wp:docPr id="4" name="Picture 4"/>
            <wp:cNvGraphicFramePr>
              <a:graphicFrameLocks noChangeAspect="1"/>
            </wp:cNvGraphicFramePr>
            <a:graphic>
              <a:graphicData uri="http://schemas.openxmlformats.org/drawingml/2006/picture">
                <pic:pic>
                  <pic:nvPicPr>
                    <pic:cNvPr id="0" name="ui_checkout.png"/>
                    <pic:cNvPicPr/>
                  </pic:nvPicPr>
                  <pic:blipFill>
                    <a:blip r:embed="rId14"/>
                    <a:stretch>
                      <a:fillRect/>
                    </a:stretch>
                  </pic:blipFill>
                  <pic:spPr>
                    <a:xfrm>
                      <a:off x="0" y="0"/>
                      <a:ext cx="5486400" cy="3200400"/>
                    </a:xfrm>
                    <a:prstGeom prst="rect"/>
                  </pic:spPr>
                </pic:pic>
              </a:graphicData>
            </a:graphic>
          </wp:inline>
        </w:drawing>
      </w:r>
    </w:p>
    <w:p>
      <w:r>
        <w:t>صورة العرض: ui_profile.png</w:t>
      </w:r>
    </w:p>
    <w:p>
      <w:r>
        <w:drawing>
          <wp:inline xmlns:a="http://schemas.openxmlformats.org/drawingml/2006/main" xmlns:pic="http://schemas.openxmlformats.org/drawingml/2006/picture">
            <wp:extent cx="5486400" cy="3200400"/>
            <wp:docPr id="5" name="Picture 5"/>
            <wp:cNvGraphicFramePr>
              <a:graphicFrameLocks noChangeAspect="1"/>
            </wp:cNvGraphicFramePr>
            <a:graphic>
              <a:graphicData uri="http://schemas.openxmlformats.org/drawingml/2006/picture">
                <pic:pic>
                  <pic:nvPicPr>
                    <pic:cNvPr id="0" name="ui_profile.png"/>
                    <pic:cNvPicPr/>
                  </pic:nvPicPr>
                  <pic:blipFill>
                    <a:blip r:embed="rId15"/>
                    <a:stretch>
                      <a:fillRect/>
                    </a:stretch>
                  </pic:blipFill>
                  <pic:spPr>
                    <a:xfrm>
                      <a:off x="0" y="0"/>
                      <a:ext cx="5486400" cy="3200400"/>
                    </a:xfrm>
                    <a:prstGeom prst="rect"/>
                  </pic:spPr>
                </pic:pic>
              </a:graphicData>
            </a:graphic>
          </wp:inline>
        </w:drawing>
      </w:r>
    </w:p>
    <w:p>
      <w:pPr>
        <w:sectPr>
          <w:pgSz w:w="12240" w:h="15840"/>
          <w:pgMar w:top="1080" w:right="1440" w:bottom="1080" w:left="1440" w:header="720" w:footer="720" w:gutter="0"/>
          <w:cols w:space="720"/>
          <w:docGrid w:linePitch="360"/>
        </w:sectPr>
      </w:pPr>
    </w:p>
    <w:p>
      <w:pPr>
        <w:pStyle w:val="Heading1"/>
      </w:pPr>
      <w:r>
        <w:t>مخطط حالات الاستخدام</w:t>
      </w:r>
    </w:p>
    <w:p>
      <w:r>
        <w:t>يوضح هذا المخطط السيناريوهات الأساسية التي يمكن للمستخدمين القيام بها في النظام. لكل حالة استخدام نعرض الممثل (Actor)، الشروط المسبقة، التدفق الرئيسي، والتفرعات المحتملة.</w:t>
      </w:r>
    </w:p>
    <w:p>
      <w:pPr>
        <w:pStyle w:val="Heading2"/>
      </w:pPr>
      <w:r>
        <w:t>عرض الفعاليات</w:t>
      </w:r>
    </w:p>
    <w:p>
      <w:r>
        <w:t>الممثل: زائر / مستخدم</w:t>
      </w:r>
    </w:p>
    <w:p>
      <w:r>
        <w:t>الشروط المسبقة: الاتصال بالإنترنت، وجود فعاليات منشورة في النظام</w:t>
      </w:r>
    </w:p>
    <w:p>
      <w:r>
        <w:t>التدفق الرئيسي:</w:t>
      </w:r>
    </w:p>
    <w:p>
      <w:pPr>
        <w:pStyle w:val="ListNumber"/>
      </w:pPr>
      <w:r>
        <w:t>يفتح المستخدم الصفحة الرئيسية.</w:t>
      </w:r>
    </w:p>
    <w:p>
      <w:pPr>
        <w:pStyle w:val="ListNumber"/>
      </w:pPr>
      <w:r>
        <w:t>يعرض النظام قائمة الفعاليات مرتبة أو بحسب عوامل التصفية.</w:t>
      </w:r>
    </w:p>
    <w:p>
      <w:pPr>
        <w:pStyle w:val="ListNumber"/>
      </w:pPr>
      <w:r>
        <w:t>يمكن للمستخدم الضغط على فعالية للاطلاع على التفاصيل.</w:t>
      </w:r>
    </w:p>
    <w:p>
      <w:r>
        <w:t>التفرعات والحالات البديلة:</w:t>
      </w:r>
    </w:p>
    <w:p>
      <w:pPr>
        <w:pStyle w:val="ListBullet"/>
      </w:pPr>
      <w:r>
        <w:t>فلتر النتائج لا تتطابق مع أي فعالية → يعرض النظام رسالة "لا توجد فعاليات".</w:t>
      </w:r>
    </w:p>
    <w:p>
      <w:pPr>
        <w:pStyle w:val="Heading2"/>
      </w:pPr>
      <w:r>
        <w:t>حجز تذكرة</w:t>
      </w:r>
    </w:p>
    <w:p>
      <w:r>
        <w:t>الممثل: مستخدم مسجل</w:t>
      </w:r>
    </w:p>
    <w:p>
      <w:r>
        <w:t>الشروط المسبقة: المستخدم مسجل وفعّال، والفعالية بها تذاكر متاحة</w:t>
      </w:r>
    </w:p>
    <w:p>
      <w:r>
        <w:t>التدفق الرئيسي:</w:t>
      </w:r>
    </w:p>
    <w:p>
      <w:pPr>
        <w:pStyle w:val="ListNumber"/>
      </w:pPr>
      <w:r>
        <w:t>يختار المستخدم نوع وكمية التذاكر.</w:t>
      </w:r>
    </w:p>
    <w:p>
      <w:pPr>
        <w:pStyle w:val="ListNumber"/>
      </w:pPr>
      <w:r>
        <w:t>ينتقل إلى صفحة الدفع لمراجعة المبلغ.</w:t>
      </w:r>
    </w:p>
    <w:p>
      <w:pPr>
        <w:pStyle w:val="ListNumber"/>
      </w:pPr>
      <w:r>
        <w:t>يؤكد المستخدم بياناته ويبدأ الدفع.</w:t>
      </w:r>
    </w:p>
    <w:p>
      <w:r>
        <w:t>التفرعات والحالات البديلة:</w:t>
      </w:r>
    </w:p>
    <w:p>
      <w:pPr>
        <w:pStyle w:val="ListBullet"/>
      </w:pPr>
      <w:r>
        <w:t>المقاعد غير متوفرة أثناء الحجز → يظهر خطأ ويعود المستخدم لاختيار كمية أقل.</w:t>
      </w:r>
    </w:p>
    <w:p>
      <w:pPr>
        <w:pStyle w:val="Heading2"/>
      </w:pPr>
      <w:r>
        <w:t>الدفع عبر Stripe</w:t>
      </w:r>
    </w:p>
    <w:p>
      <w:r>
        <w:t>الممثل: مستخدم / النظام (بوابة الدفع)</w:t>
      </w:r>
    </w:p>
    <w:p>
      <w:r>
        <w:t>الشروط المسبقة: بيانات البطاقة صالحة، والاتصال بـ Stripe متاح</w:t>
      </w:r>
    </w:p>
    <w:p>
      <w:r>
        <w:t>التدفق الرئيسي:</w:t>
      </w:r>
    </w:p>
    <w:p>
      <w:pPr>
        <w:pStyle w:val="ListNumber"/>
      </w:pPr>
      <w:r>
        <w:t>يُحمل نموذج الدفع عبر Stripe Elements في الصفحة الآمنة.</w:t>
      </w:r>
    </w:p>
    <w:p>
      <w:pPr>
        <w:pStyle w:val="ListNumber"/>
      </w:pPr>
      <w:r>
        <w:t>يدخل المستخدم بيانات البطاقة ويضغط على تأكيد الدفع.</w:t>
      </w:r>
    </w:p>
    <w:p>
      <w:pPr>
        <w:pStyle w:val="ListNumber"/>
      </w:pPr>
      <w:r>
        <w:t>تتلقى الخادم حدث webhook تأكيد الدفع وتحدّث حالة الحجز وتولد التذكرة.</w:t>
      </w:r>
    </w:p>
    <w:p>
      <w:r>
        <w:t>التفرعات والحالات البديلة:</w:t>
      </w:r>
    </w:p>
    <w:p>
      <w:pPr>
        <w:pStyle w:val="ListBullet"/>
      </w:pPr>
      <w:r>
        <w:t>فشل الدفع → يعرض رسالة خطأ ويترك الخيار للمستخدم لإعادة المحاولة.</w:t>
      </w:r>
    </w:p>
    <w:p>
      <w:pPr>
        <w:pStyle w:val="Heading2"/>
      </w:pPr>
      <w:r>
        <w:t>توليد تذكرة QR</w:t>
      </w:r>
    </w:p>
    <w:p>
      <w:r>
        <w:t>الممثل: النظام</w:t>
      </w:r>
    </w:p>
    <w:p>
      <w:r>
        <w:t>الشروط المسبقة: تم تأكيد الدفع وتم حفظ الحجز</w:t>
      </w:r>
    </w:p>
    <w:p>
      <w:r>
        <w:t>التدفق الرئيسي:</w:t>
      </w:r>
    </w:p>
    <w:p>
      <w:pPr>
        <w:pStyle w:val="ListNumber"/>
      </w:pPr>
      <w:r>
        <w:t>يُنتج النظام رمز QR فريد مرتبط بتفاصيل الحجز.</w:t>
      </w:r>
    </w:p>
    <w:p>
      <w:pPr>
        <w:pStyle w:val="ListNumber"/>
      </w:pPr>
      <w:r>
        <w:t>يحفظ النظام ملف PDF للتذكرة ويرفق مسارها في سجل التذكرة.</w:t>
      </w:r>
    </w:p>
    <w:p>
      <w:pPr>
        <w:pStyle w:val="ListNumber"/>
      </w:pPr>
      <w:r>
        <w:t>يُرسل رابط التذكرة للمستخدم عبر البريد الإلكتروني.</w:t>
      </w:r>
    </w:p>
    <w:p>
      <w:r>
        <w:t>المخطط العام لحالات الاستخدام:</w:t>
      </w:r>
    </w:p>
    <w:p>
      <w:r>
        <w:drawing>
          <wp:inline xmlns:a="http://schemas.openxmlformats.org/drawingml/2006/main" xmlns:pic="http://schemas.openxmlformats.org/drawingml/2006/picture">
            <wp:extent cx="5486400" cy="4114800"/>
            <wp:docPr id="6" name="Picture 6"/>
            <wp:cNvGraphicFramePr>
              <a:graphicFrameLocks noChangeAspect="1"/>
            </wp:cNvGraphicFramePr>
            <a:graphic>
              <a:graphicData uri="http://schemas.openxmlformats.org/drawingml/2006/picture">
                <pic:pic>
                  <pic:nvPicPr>
                    <pic:cNvPr id="0" name="use_case.png"/>
                    <pic:cNvPicPr/>
                  </pic:nvPicPr>
                  <pic:blipFill>
                    <a:blip r:embed="rId16"/>
                    <a:stretch>
                      <a:fillRect/>
                    </a:stretch>
                  </pic:blipFill>
                  <pic:spPr>
                    <a:xfrm>
                      <a:off x="0" y="0"/>
                      <a:ext cx="5486400" cy="4114800"/>
                    </a:xfrm>
                    <a:prstGeom prst="rect"/>
                  </pic:spPr>
                </pic:pic>
              </a:graphicData>
            </a:graphic>
          </wp:inline>
        </w:drawing>
      </w:r>
    </w:p>
    <w:p>
      <w:pPr>
        <w:sectPr>
          <w:pgSz w:w="12240" w:h="15840"/>
          <w:pgMar w:top="1080" w:right="1440" w:bottom="1080" w:left="1440" w:header="720" w:footer="720" w:gutter="0"/>
          <w:cols w:space="720"/>
          <w:docGrid w:linePitch="360"/>
        </w:sectPr>
      </w:pPr>
    </w:p>
    <w:p>
      <w:pPr>
        <w:pStyle w:val="Heading1"/>
      </w:pPr>
      <w:r>
        <w:t>الخوارزميات والعمليات</w:t>
      </w:r>
    </w:p>
    <w:p>
      <w:r>
        <w:t>يتضمن المشروع عدة عمليات أساسية مع خوارزميات مبسطة لكل عملية لتوضيح التسلسل المنطقي والتنفيذ.</w:t>
      </w:r>
    </w:p>
    <w:p>
      <w:pPr>
        <w:pStyle w:val="Heading2"/>
      </w:pPr>
      <w:r>
        <w:t>تدفق الحجز (مبسّط)</w:t>
      </w:r>
    </w:p>
    <w:p>
      <w:r>
        <w:t>وصف مختصر: التحقق من توافر التذاكر، حجز مقعد مؤقت، معالجة الدفع، تأكيد الحجز وتوليد التذكرة.</w:t>
      </w:r>
    </w:p>
    <w:p>
      <w:pPr>
        <w:pStyle w:val="ListNumber"/>
      </w:pPr>
      <w:r>
        <w:t>1. استعلام عن توافر التذاكر حسب نوع السعر والكمية المطلوبة.</w:t>
      </w:r>
    </w:p>
    <w:p>
      <w:pPr>
        <w:pStyle w:val="ListNumber"/>
      </w:pPr>
      <w:r>
        <w:t>2. حجز مقعد مؤقت (reserve) لتفادي البيع المتزامن.</w:t>
      </w:r>
    </w:p>
    <w:p>
      <w:pPr>
        <w:pStyle w:val="ListNumber"/>
      </w:pPr>
      <w:r>
        <w:t>3. تهيئة جلسة دفع وإعادة توجيه المستخدم لواجهة الدفع الآمنة.</w:t>
      </w:r>
    </w:p>
    <w:p>
      <w:pPr>
        <w:pStyle w:val="ListNumber"/>
      </w:pPr>
      <w:r>
        <w:t>4. تفعيل webhook من مزود الدفع للتحقق من نجاح العملية.</w:t>
      </w:r>
    </w:p>
    <w:p>
      <w:pPr>
        <w:pStyle w:val="ListNumber"/>
      </w:pPr>
      <w:r>
        <w:t>5. عند النجاح: تأكيد الحجز، توليد رمز QR، وإرسال التذكرة بالبريد الإلكتروني.</w:t>
      </w:r>
    </w:p>
    <w:p>
      <w:pPr>
        <w:pStyle w:val="Heading2"/>
      </w:pPr>
      <w:r>
        <w:t>خوارزمية معالجة الدفع (موجز)</w:t>
      </w:r>
    </w:p>
    <w:p>
      <w:pPr>
        <w:pStyle w:val="ListBullet"/>
      </w:pPr>
      <w:r>
        <w:t>توليد طلب دفع (PaymentIntent) في Stripe مع مبلغ بالملّيمات.</w:t>
      </w:r>
    </w:p>
    <w:p>
      <w:pPr>
        <w:pStyle w:val="ListBullet"/>
      </w:pPr>
      <w:r>
        <w:t>عرض واجهة الدفع الآمنة (Stripe Elements) وجمع بيانات البطاقة.</w:t>
      </w:r>
    </w:p>
    <w:p>
      <w:pPr>
        <w:pStyle w:val="ListBullet"/>
      </w:pPr>
      <w:r>
        <w:t>تنفيذ الدفع واستقبال نتيجة العملية.</w:t>
      </w:r>
    </w:p>
    <w:p>
      <w:pPr>
        <w:pStyle w:val="ListBullet"/>
      </w:pPr>
      <w:r>
        <w:t>تخزين نتيجة الدفع وربطها بسجل التذكرة (status = paid/failed).</w:t>
      </w:r>
    </w:p>
    <w:p>
      <w:pPr>
        <w:pStyle w:val="Heading2"/>
      </w:pPr>
      <w:r>
        <w:t>توليد تذاكر QR</w:t>
      </w:r>
    </w:p>
    <w:p>
      <w:pPr>
        <w:pStyle w:val="ListBullet"/>
      </w:pPr>
      <w:r>
        <w:t>إنشاء رمز فريد (UUID) مرتبط بمعرف الحجز.</w:t>
      </w:r>
    </w:p>
    <w:p>
      <w:pPr>
        <w:pStyle w:val="ListBullet"/>
      </w:pPr>
      <w:r>
        <w:t>تشفير أو توقيع بيانات التذكرة عند الحاجة لمنع التزييف.</w:t>
      </w:r>
    </w:p>
    <w:p>
      <w:pPr>
        <w:pStyle w:val="ListBullet"/>
      </w:pPr>
      <w:r>
        <w:t>توليد صورة QR وحفظها مع ملف PDF للتذكرة.</w:t>
      </w:r>
    </w:p>
    <w:p>
      <w:pPr>
        <w:pStyle w:val="ListBullet"/>
      </w:pPr>
      <w:r>
        <w:t>عرض رابط التنزيل وإرساله في رسالة تأكيد.</w:t>
      </w:r>
    </w:p>
    <w:p>
      <w:pPr>
        <w:sectPr>
          <w:pgSz w:w="12240" w:h="15840"/>
          <w:pgMar w:top="1080" w:right="1440" w:bottom="1080" w:left="1440" w:header="720" w:footer="720" w:gutter="0"/>
          <w:cols w:space="720"/>
          <w:docGrid w:linePitch="360"/>
        </w:sectPr>
      </w:pPr>
    </w:p>
    <w:p>
      <w:pPr>
        <w:pStyle w:val="Heading1"/>
      </w:pPr>
      <w:r>
        <w:t>الاختبارات</w:t>
      </w:r>
    </w:p>
    <w:p>
      <w:r>
        <w:t>يتضمن هذا القسم حالات اختبارية مفصّلة تشمل خطوات التنفيذ، المدخلات، والنتيجة المتوقعة لكل حالة.</w:t>
      </w:r>
    </w:p>
    <w:tbl>
      <w:tblPr>
        <w:tblStyle w:val="TableGrid"/>
        <w:tblW w:type="auto" w:w="0"/>
        <w:tblLayout w:type="fixed"/>
        <w:tblLook w:firstColumn="1" w:firstRow="1" w:lastColumn="0" w:lastRow="0" w:noHBand="0" w:noVBand="1" w:val="04A0"/>
      </w:tblPr>
      <w:tblGrid>
        <w:gridCol w:w="3120"/>
        <w:gridCol w:w="3120"/>
        <w:gridCol w:w="3120"/>
      </w:tblGrid>
      <w:tr>
        <w:tc>
          <w:tcPr>
            <w:tcW w:type="dxa" w:w="3600"/>
            <w:shd w:fill="D9D9D9"/>
          </w:tcPr>
          <w:p>
            <w:r>
              <w:t>حالة الاختبار</w:t>
            </w:r>
          </w:p>
        </w:tc>
        <w:tc>
          <w:tcPr>
            <w:tcW w:type="dxa" w:w="5760"/>
            <w:shd w:fill="D9D9D9"/>
          </w:tcPr>
          <w:p>
            <w:r>
              <w:t>المدخلات</w:t>
            </w:r>
          </w:p>
        </w:tc>
        <w:tc>
          <w:tcPr>
            <w:tcW w:type="dxa" w:w="5760"/>
            <w:shd w:fill="D9D9D9"/>
          </w:tcPr>
          <w:p>
            <w:r>
              <w:t>النتيجة المتوقعة</w:t>
            </w:r>
          </w:p>
        </w:tc>
      </w:tr>
      <w:tr>
        <w:tc>
          <w:tcPr>
            <w:tcW w:type="dxa" w:w="3120"/>
          </w:tcPr>
          <w:p>
            <w:r>
              <w:t>تسجيل مستخدم جديد</w:t>
            </w:r>
          </w:p>
        </w:tc>
        <w:tc>
          <w:tcPr>
            <w:tcW w:type="dxa" w:w="3120"/>
          </w:tcPr>
          <w:p>
            <w:r>
              <w:t>نموذج التسجيل: اسم، بريد إلكتروني صالح، كلمة مرور</w:t>
            </w:r>
          </w:p>
        </w:tc>
        <w:tc>
          <w:tcPr>
            <w:tcW w:type="dxa" w:w="3120"/>
          </w:tcPr>
          <w:p>
            <w:r>
              <w:t>إنشاء سجل مستخدم في جدول users، إرسال إيميل تفعيل، عرض رسالة نجاح</w:t>
            </w:r>
          </w:p>
        </w:tc>
      </w:tr>
      <w:tr>
        <w:tc>
          <w:tcPr>
            <w:tcW w:type="dxa" w:w="3120"/>
          </w:tcPr>
          <w:p>
            <w:r>
              <w:t>تأكيد الحساب</w:t>
            </w:r>
          </w:p>
        </w:tc>
        <w:tc>
          <w:tcPr>
            <w:tcW w:type="dxa" w:w="3120"/>
          </w:tcPr>
          <w:p>
            <w:r>
              <w:t>زيارة رابط التفعيل من البريد</w:t>
            </w:r>
          </w:p>
        </w:tc>
        <w:tc>
          <w:tcPr>
            <w:tcW w:type="dxa" w:w="3120"/>
          </w:tcPr>
          <w:p>
            <w:r>
              <w:t>تحديث الحقل isActivated = 1، إعادة توجيه لصفحة تسجيل الدخول</w:t>
            </w:r>
          </w:p>
        </w:tc>
      </w:tr>
      <w:tr>
        <w:tc>
          <w:tcPr>
            <w:tcW w:type="dxa" w:w="3120"/>
          </w:tcPr>
          <w:p>
            <w:r>
              <w:t>تسجيل الدخول</w:t>
            </w:r>
          </w:p>
        </w:tc>
        <w:tc>
          <w:tcPr>
            <w:tcW w:type="dxa" w:w="3120"/>
          </w:tcPr>
          <w:p>
            <w:r>
              <w:t>إدخال إيميل وكلمة مرور صحيحة</w:t>
            </w:r>
          </w:p>
        </w:tc>
        <w:tc>
          <w:tcPr>
            <w:tcW w:type="dxa" w:w="3120"/>
          </w:tcPr>
          <w:p>
            <w:r>
              <w:t>تسجيل الدخول بنجاح، جلسة مستخدم صالحة</w:t>
            </w:r>
          </w:p>
        </w:tc>
      </w:tr>
      <w:tr>
        <w:tc>
          <w:tcPr>
            <w:tcW w:type="dxa" w:w="3120"/>
          </w:tcPr>
          <w:p>
            <w:r>
              <w:t>حجز تذكرة ودفع ناجح</w:t>
            </w:r>
          </w:p>
        </w:tc>
        <w:tc>
          <w:tcPr>
            <w:tcW w:type="dxa" w:w="3120"/>
          </w:tcPr>
          <w:p>
            <w:r>
              <w:t>اختيار فعالية، تحديد تذاكر، إجراء دفع باستخدام بطاقة اختبار Stripe</w:t>
            </w:r>
          </w:p>
        </w:tc>
        <w:tc>
          <w:tcPr>
            <w:tcW w:type="dxa" w:w="3120"/>
          </w:tcPr>
          <w:p>
            <w:r>
              <w:t>حالة الحجز = paid، إنشاء سجل في tickets، توليد PDF مع QR، إرسال بريد تأكيد</w:t>
            </w:r>
          </w:p>
        </w:tc>
      </w:tr>
      <w:tr>
        <w:tc>
          <w:tcPr>
            <w:tcW w:type="dxa" w:w="3120"/>
          </w:tcPr>
          <w:p>
            <w:r>
              <w:t>حجز تذكرة وفشل الدفع</w:t>
            </w:r>
          </w:p>
        </w:tc>
        <w:tc>
          <w:tcPr>
            <w:tcW w:type="dxa" w:w="3120"/>
          </w:tcPr>
          <w:p>
            <w:r>
              <w:t>دفع يفشل أو يتم إلغاؤه</w:t>
            </w:r>
          </w:p>
        </w:tc>
        <w:tc>
          <w:tcPr>
            <w:tcW w:type="dxa" w:w="3120"/>
          </w:tcPr>
          <w:p>
            <w:r>
              <w:t>حالة الحجز = pending/failed، عدم إنشاء تذكرة، رسالة خطأ للمستخدم</w:t>
            </w:r>
          </w:p>
        </w:tc>
      </w:tr>
      <w:tr>
        <w:tc>
          <w:tcPr>
            <w:tcW w:type="dxa" w:w="3120"/>
          </w:tcPr>
          <w:p>
            <w:r>
              <w:t>عرض فعاليات بفلتر</w:t>
            </w:r>
          </w:p>
        </w:tc>
        <w:tc>
          <w:tcPr>
            <w:tcW w:type="dxa" w:w="3120"/>
          </w:tcPr>
          <w:p>
            <w:r>
              <w:t>تطبيق فلتر التاريخ أو المدينة</w:t>
            </w:r>
          </w:p>
        </w:tc>
        <w:tc>
          <w:tcPr>
            <w:tcW w:type="dxa" w:w="3120"/>
          </w:tcPr>
          <w:p>
            <w:r>
              <w:t>إظهار قائمة منقّحة تطابق شروط البحث، أداء استعلام مناسب</w:t>
            </w:r>
          </w:p>
        </w:tc>
      </w:tr>
    </w:tbl>
    <w:p>
      <w:pPr>
        <w:sectPr>
          <w:pgSz w:w="12240" w:h="15840"/>
          <w:pgMar w:top="1080" w:right="1440" w:bottom="1080" w:left="1440" w:header="720" w:footer="720" w:gutter="0"/>
          <w:cols w:space="720"/>
          <w:docGrid w:linePitch="360"/>
        </w:sectPr>
      </w:pPr>
    </w:p>
    <w:p>
      <w:pPr>
        <w:pStyle w:val="Heading1"/>
      </w:pPr>
      <w:r>
        <w:t>الاستنتاجات والتوصيات</w:t>
      </w:r>
    </w:p>
    <w:p>
      <w:r>
        <w:t xml:space="preserve">هذا المشروع يمثل خطوة عملية نحو تطوير نظام فعاليات متكامل لإدارة الحجوزات، التذاكر، ودفع التكاليف عبر الإنترنت. يمكن تطويره لاحقاً ليدعم أكثر من جهة تنظيم ويفتح صلاحيات لإدارة متعددة. كما ينصح بتحسين واجهات الاستخدام لتكون أكثر تجاوباً مع الهواتف الذكية. </w:t>
      </w:r>
    </w:p>
    <w:p>
      <w:pPr>
        <w:sectPr>
          <w:pgSz w:w="12240" w:h="15840"/>
          <w:pgMar w:top="1080" w:right="1440" w:bottom="1080" w:left="1440" w:header="720" w:footer="720" w:gutter="0"/>
          <w:cols w:space="720"/>
          <w:docGrid w:linePitch="360"/>
        </w:sectPr>
      </w:pPr>
    </w:p>
    <w:p>
      <w:pPr>
        <w:pStyle w:val="Heading1"/>
      </w:pPr>
      <w:r>
        <w:t>ملحق الملفات</w:t>
      </w:r>
    </w:p>
    <w:p>
      <w:r>
        <w:t>قائمة الملفات الأساسية في المشروع مع معلومات موجزة عن كل منها:</w:t>
      </w:r>
    </w:p>
    <w:tbl>
      <w:tblPr>
        <w:tblStyle w:val="TableGrid"/>
        <w:tblW w:type="auto" w:w="0"/>
        <w:tblLayout w:type="fixed"/>
        <w:tblLook w:firstColumn="1" w:firstRow="1" w:lastColumn="0" w:lastRow="0" w:noHBand="0" w:noVBand="1" w:val="04A0"/>
      </w:tblPr>
      <w:tblGrid>
        <w:gridCol w:w="3120"/>
        <w:gridCol w:w="3120"/>
        <w:gridCol w:w="3120"/>
      </w:tblGrid>
      <w:tr>
        <w:tc>
          <w:tcPr>
            <w:tcW w:type="dxa" w:w="7200"/>
            <w:shd w:fill="D9D9D9"/>
          </w:tcPr>
          <w:p>
            <w:r>
              <w:t>اسم الملف</w:t>
            </w:r>
          </w:p>
        </w:tc>
        <w:tc>
          <w:tcPr>
            <w:tcW w:type="dxa" w:w="1440"/>
            <w:shd w:fill="D9D9D9"/>
          </w:tcPr>
          <w:p>
            <w:r>
              <w:t>النوع</w:t>
            </w:r>
          </w:p>
        </w:tc>
        <w:tc>
          <w:tcPr>
            <w:tcW w:type="dxa" w:w="2880"/>
            <w:shd w:fill="D9D9D9"/>
          </w:tcPr>
          <w:p>
            <w:r>
              <w:t>ملاحظة</w:t>
            </w:r>
          </w:p>
        </w:tc>
      </w:tr>
      <w:tr>
        <w:tc>
          <w:tcPr>
            <w:tcW w:type="dxa" w:w="3120"/>
          </w:tcPr>
          <w:p>
            <w:r>
              <w:t>.gitignore</w:t>
            </w:r>
          </w:p>
        </w:tc>
        <w:tc>
          <w:tcPr>
            <w:tcW w:type="dxa" w:w="3120"/>
          </w:tcPr>
          <w:p>
            <w:r/>
          </w:p>
        </w:tc>
        <w:tc>
          <w:tcPr>
            <w:tcW w:type="dxa" w:w="3120"/>
          </w:tcPr>
          <w:p>
            <w:r>
              <w:t>ملف مشروع</w:t>
            </w:r>
          </w:p>
        </w:tc>
      </w:tr>
      <w:tr>
        <w:tc>
          <w:tcPr>
            <w:tcW w:type="dxa" w:w="3120"/>
          </w:tcPr>
          <w:p>
            <w:r>
              <w:t>.nvmrc</w:t>
            </w:r>
          </w:p>
        </w:tc>
        <w:tc>
          <w:tcPr>
            <w:tcW w:type="dxa" w:w="3120"/>
          </w:tcPr>
          <w:p>
            <w:r/>
          </w:p>
        </w:tc>
        <w:tc>
          <w:tcPr>
            <w:tcW w:type="dxa" w:w="3120"/>
          </w:tcPr>
          <w:p>
            <w:r>
              <w:t>ملف مشروع</w:t>
            </w:r>
          </w:p>
        </w:tc>
      </w:tr>
      <w:tr>
        <w:tc>
          <w:tcPr>
            <w:tcW w:type="dxa" w:w="3120"/>
          </w:tcPr>
          <w:p>
            <w:r>
              <w:t>.venv\.gitignore</w:t>
            </w:r>
          </w:p>
        </w:tc>
        <w:tc>
          <w:tcPr>
            <w:tcW w:type="dxa" w:w="3120"/>
          </w:tcPr>
          <w:p>
            <w:r/>
          </w:p>
        </w:tc>
        <w:tc>
          <w:tcPr>
            <w:tcW w:type="dxa" w:w="3120"/>
          </w:tcPr>
          <w:p>
            <w:r>
              <w:t>ملف مشروع</w:t>
            </w:r>
          </w:p>
        </w:tc>
      </w:tr>
      <w:tr>
        <w:tc>
          <w:tcPr>
            <w:tcW w:type="dxa" w:w="3120"/>
          </w:tcPr>
          <w:p>
            <w:r>
              <w:t>.venv\Lib\site-packages\PIL\AvifImagePlugin.py</w:t>
            </w:r>
          </w:p>
        </w:tc>
        <w:tc>
          <w:tcPr>
            <w:tcW w:type="dxa" w:w="3120"/>
          </w:tcPr>
          <w:p>
            <w:r>
              <w:t>py</w:t>
            </w:r>
          </w:p>
        </w:tc>
        <w:tc>
          <w:tcPr>
            <w:tcW w:type="dxa" w:w="3120"/>
          </w:tcPr>
          <w:p>
            <w:r>
              <w:t>ملف مشروع</w:t>
            </w:r>
          </w:p>
        </w:tc>
      </w:tr>
      <w:tr>
        <w:tc>
          <w:tcPr>
            <w:tcW w:type="dxa" w:w="3120"/>
          </w:tcPr>
          <w:p>
            <w:r>
              <w:t>.venv\Lib\site-packages\PIL\BdfFontFile.py</w:t>
            </w:r>
          </w:p>
        </w:tc>
        <w:tc>
          <w:tcPr>
            <w:tcW w:type="dxa" w:w="3120"/>
          </w:tcPr>
          <w:p>
            <w:r>
              <w:t>py</w:t>
            </w:r>
          </w:p>
        </w:tc>
        <w:tc>
          <w:tcPr>
            <w:tcW w:type="dxa" w:w="3120"/>
          </w:tcPr>
          <w:p>
            <w:r>
              <w:t>ملف مشروع</w:t>
            </w:r>
          </w:p>
        </w:tc>
      </w:tr>
      <w:tr>
        <w:tc>
          <w:tcPr>
            <w:tcW w:type="dxa" w:w="3120"/>
          </w:tcPr>
          <w:p>
            <w:r>
              <w:t>.venv\Lib\site-packages\PIL\BlpImagePlugin.py</w:t>
            </w:r>
          </w:p>
        </w:tc>
        <w:tc>
          <w:tcPr>
            <w:tcW w:type="dxa" w:w="3120"/>
          </w:tcPr>
          <w:p>
            <w:r>
              <w:t>py</w:t>
            </w:r>
          </w:p>
        </w:tc>
        <w:tc>
          <w:tcPr>
            <w:tcW w:type="dxa" w:w="3120"/>
          </w:tcPr>
          <w:p>
            <w:r>
              <w:t>ملف مشروع</w:t>
            </w:r>
          </w:p>
        </w:tc>
      </w:tr>
      <w:tr>
        <w:tc>
          <w:tcPr>
            <w:tcW w:type="dxa" w:w="3120"/>
          </w:tcPr>
          <w:p>
            <w:r>
              <w:t>.venv\Lib\site-packages\PIL\BmpImagePlugin.py</w:t>
            </w:r>
          </w:p>
        </w:tc>
        <w:tc>
          <w:tcPr>
            <w:tcW w:type="dxa" w:w="3120"/>
          </w:tcPr>
          <w:p>
            <w:r>
              <w:t>py</w:t>
            </w:r>
          </w:p>
        </w:tc>
        <w:tc>
          <w:tcPr>
            <w:tcW w:type="dxa" w:w="3120"/>
          </w:tcPr>
          <w:p>
            <w:r>
              <w:t>ملف مشروع</w:t>
            </w:r>
          </w:p>
        </w:tc>
      </w:tr>
      <w:tr>
        <w:tc>
          <w:tcPr>
            <w:tcW w:type="dxa" w:w="3120"/>
          </w:tcPr>
          <w:p>
            <w:r>
              <w:t>.venv\Lib\site-packages\PIL\BufrStubImagePlugin.py</w:t>
            </w:r>
          </w:p>
        </w:tc>
        <w:tc>
          <w:tcPr>
            <w:tcW w:type="dxa" w:w="3120"/>
          </w:tcPr>
          <w:p>
            <w:r>
              <w:t>py</w:t>
            </w:r>
          </w:p>
        </w:tc>
        <w:tc>
          <w:tcPr>
            <w:tcW w:type="dxa" w:w="3120"/>
          </w:tcPr>
          <w:p>
            <w:r>
              <w:t>ملف مشروع</w:t>
            </w:r>
          </w:p>
        </w:tc>
      </w:tr>
      <w:tr>
        <w:tc>
          <w:tcPr>
            <w:tcW w:type="dxa" w:w="3120"/>
          </w:tcPr>
          <w:p>
            <w:r>
              <w:t>.venv\Lib\site-packages\PIL\ContainerIO.py</w:t>
            </w:r>
          </w:p>
        </w:tc>
        <w:tc>
          <w:tcPr>
            <w:tcW w:type="dxa" w:w="3120"/>
          </w:tcPr>
          <w:p>
            <w:r>
              <w:t>py</w:t>
            </w:r>
          </w:p>
        </w:tc>
        <w:tc>
          <w:tcPr>
            <w:tcW w:type="dxa" w:w="3120"/>
          </w:tcPr>
          <w:p>
            <w:r>
              <w:t>ملف مشروع</w:t>
            </w:r>
          </w:p>
        </w:tc>
      </w:tr>
      <w:tr>
        <w:tc>
          <w:tcPr>
            <w:tcW w:type="dxa" w:w="3120"/>
          </w:tcPr>
          <w:p>
            <w:r>
              <w:t>.venv\Lib\site-packages\PIL\CurImagePlugin.py</w:t>
            </w:r>
          </w:p>
        </w:tc>
        <w:tc>
          <w:tcPr>
            <w:tcW w:type="dxa" w:w="3120"/>
          </w:tcPr>
          <w:p>
            <w:r>
              <w:t>py</w:t>
            </w:r>
          </w:p>
        </w:tc>
        <w:tc>
          <w:tcPr>
            <w:tcW w:type="dxa" w:w="3120"/>
          </w:tcPr>
          <w:p>
            <w:r>
              <w:t>ملف مشروع</w:t>
            </w:r>
          </w:p>
        </w:tc>
      </w:tr>
      <w:tr>
        <w:tc>
          <w:tcPr>
            <w:tcW w:type="dxa" w:w="3120"/>
          </w:tcPr>
          <w:p>
            <w:r>
              <w:t>.venv\Lib\site-packages\PIL\DcxImagePlugin.py</w:t>
            </w:r>
          </w:p>
        </w:tc>
        <w:tc>
          <w:tcPr>
            <w:tcW w:type="dxa" w:w="3120"/>
          </w:tcPr>
          <w:p>
            <w:r>
              <w:t>py</w:t>
            </w:r>
          </w:p>
        </w:tc>
        <w:tc>
          <w:tcPr>
            <w:tcW w:type="dxa" w:w="3120"/>
          </w:tcPr>
          <w:p>
            <w:r>
              <w:t>ملف مشروع</w:t>
            </w:r>
          </w:p>
        </w:tc>
      </w:tr>
      <w:tr>
        <w:tc>
          <w:tcPr>
            <w:tcW w:type="dxa" w:w="3120"/>
          </w:tcPr>
          <w:p>
            <w:r>
              <w:t>.venv\Lib\site-packages\PIL\DdsImagePlugin.py</w:t>
            </w:r>
          </w:p>
        </w:tc>
        <w:tc>
          <w:tcPr>
            <w:tcW w:type="dxa" w:w="3120"/>
          </w:tcPr>
          <w:p>
            <w:r>
              <w:t>py</w:t>
            </w:r>
          </w:p>
        </w:tc>
        <w:tc>
          <w:tcPr>
            <w:tcW w:type="dxa" w:w="3120"/>
          </w:tcPr>
          <w:p>
            <w:r>
              <w:t>ملف مشروع</w:t>
            </w:r>
          </w:p>
        </w:tc>
      </w:tr>
      <w:tr>
        <w:tc>
          <w:tcPr>
            <w:tcW w:type="dxa" w:w="3120"/>
          </w:tcPr>
          <w:p>
            <w:r>
              <w:t>.venv\Lib\site-packages\PIL\EpsImagePlugin.py</w:t>
            </w:r>
          </w:p>
        </w:tc>
        <w:tc>
          <w:tcPr>
            <w:tcW w:type="dxa" w:w="3120"/>
          </w:tcPr>
          <w:p>
            <w:r>
              <w:t>py</w:t>
            </w:r>
          </w:p>
        </w:tc>
        <w:tc>
          <w:tcPr>
            <w:tcW w:type="dxa" w:w="3120"/>
          </w:tcPr>
          <w:p>
            <w:r>
              <w:t>ملف مشروع</w:t>
            </w:r>
          </w:p>
        </w:tc>
      </w:tr>
      <w:tr>
        <w:tc>
          <w:tcPr>
            <w:tcW w:type="dxa" w:w="3120"/>
          </w:tcPr>
          <w:p>
            <w:r>
              <w:t>.venv\Lib\site-packages\PIL\ExifTags.py</w:t>
            </w:r>
          </w:p>
        </w:tc>
        <w:tc>
          <w:tcPr>
            <w:tcW w:type="dxa" w:w="3120"/>
          </w:tcPr>
          <w:p>
            <w:r>
              <w:t>py</w:t>
            </w:r>
          </w:p>
        </w:tc>
        <w:tc>
          <w:tcPr>
            <w:tcW w:type="dxa" w:w="3120"/>
          </w:tcPr>
          <w:p>
            <w:r>
              <w:t>ملف مشروع</w:t>
            </w:r>
          </w:p>
        </w:tc>
      </w:tr>
      <w:tr>
        <w:tc>
          <w:tcPr>
            <w:tcW w:type="dxa" w:w="3120"/>
          </w:tcPr>
          <w:p>
            <w:r>
              <w:t>.venv\Lib\site-packages\PIL\FitsImagePlugin.py</w:t>
            </w:r>
          </w:p>
        </w:tc>
        <w:tc>
          <w:tcPr>
            <w:tcW w:type="dxa" w:w="3120"/>
          </w:tcPr>
          <w:p>
            <w:r>
              <w:t>py</w:t>
            </w:r>
          </w:p>
        </w:tc>
        <w:tc>
          <w:tcPr>
            <w:tcW w:type="dxa" w:w="3120"/>
          </w:tcPr>
          <w:p>
            <w:r>
              <w:t>ملف مشروع</w:t>
            </w:r>
          </w:p>
        </w:tc>
      </w:tr>
      <w:tr>
        <w:tc>
          <w:tcPr>
            <w:tcW w:type="dxa" w:w="3120"/>
          </w:tcPr>
          <w:p>
            <w:r>
              <w:t>.venv\Lib\site-packages\PIL\FliImagePlugin.py</w:t>
            </w:r>
          </w:p>
        </w:tc>
        <w:tc>
          <w:tcPr>
            <w:tcW w:type="dxa" w:w="3120"/>
          </w:tcPr>
          <w:p>
            <w:r>
              <w:t>py</w:t>
            </w:r>
          </w:p>
        </w:tc>
        <w:tc>
          <w:tcPr>
            <w:tcW w:type="dxa" w:w="3120"/>
          </w:tcPr>
          <w:p>
            <w:r>
              <w:t>ملف مشروع</w:t>
            </w:r>
          </w:p>
        </w:tc>
      </w:tr>
      <w:tr>
        <w:tc>
          <w:tcPr>
            <w:tcW w:type="dxa" w:w="3120"/>
          </w:tcPr>
          <w:p>
            <w:r>
              <w:t>.venv\Lib\site-packages\PIL\FontFile.py</w:t>
            </w:r>
          </w:p>
        </w:tc>
        <w:tc>
          <w:tcPr>
            <w:tcW w:type="dxa" w:w="3120"/>
          </w:tcPr>
          <w:p>
            <w:r>
              <w:t>py</w:t>
            </w:r>
          </w:p>
        </w:tc>
        <w:tc>
          <w:tcPr>
            <w:tcW w:type="dxa" w:w="3120"/>
          </w:tcPr>
          <w:p>
            <w:r>
              <w:t>ملف مشروع</w:t>
            </w:r>
          </w:p>
        </w:tc>
      </w:tr>
      <w:tr>
        <w:tc>
          <w:tcPr>
            <w:tcW w:type="dxa" w:w="3120"/>
          </w:tcPr>
          <w:p>
            <w:r>
              <w:t>.venv\Lib\site-packages\PIL\FpxImagePlugin.py</w:t>
            </w:r>
          </w:p>
        </w:tc>
        <w:tc>
          <w:tcPr>
            <w:tcW w:type="dxa" w:w="3120"/>
          </w:tcPr>
          <w:p>
            <w:r>
              <w:t>py</w:t>
            </w:r>
          </w:p>
        </w:tc>
        <w:tc>
          <w:tcPr>
            <w:tcW w:type="dxa" w:w="3120"/>
          </w:tcPr>
          <w:p>
            <w:r>
              <w:t>ملف مشروع</w:t>
            </w:r>
          </w:p>
        </w:tc>
      </w:tr>
      <w:tr>
        <w:tc>
          <w:tcPr>
            <w:tcW w:type="dxa" w:w="3120"/>
          </w:tcPr>
          <w:p>
            <w:r>
              <w:t>.venv\Lib\site-packages\PIL\FtexImagePlugin.py</w:t>
            </w:r>
          </w:p>
        </w:tc>
        <w:tc>
          <w:tcPr>
            <w:tcW w:type="dxa" w:w="3120"/>
          </w:tcPr>
          <w:p>
            <w:r>
              <w:t>py</w:t>
            </w:r>
          </w:p>
        </w:tc>
        <w:tc>
          <w:tcPr>
            <w:tcW w:type="dxa" w:w="3120"/>
          </w:tcPr>
          <w:p>
            <w:r>
              <w:t>ملف مشروع</w:t>
            </w:r>
          </w:p>
        </w:tc>
      </w:tr>
      <w:tr>
        <w:tc>
          <w:tcPr>
            <w:tcW w:type="dxa" w:w="3120"/>
          </w:tcPr>
          <w:p>
            <w:r>
              <w:t>.venv\Lib\site-packages\PIL\GbrImagePlugin.py</w:t>
            </w:r>
          </w:p>
        </w:tc>
        <w:tc>
          <w:tcPr>
            <w:tcW w:type="dxa" w:w="3120"/>
          </w:tcPr>
          <w:p>
            <w:r>
              <w:t>py</w:t>
            </w:r>
          </w:p>
        </w:tc>
        <w:tc>
          <w:tcPr>
            <w:tcW w:type="dxa" w:w="3120"/>
          </w:tcPr>
          <w:p>
            <w:r>
              <w:t>ملف مشروع</w:t>
            </w:r>
          </w:p>
        </w:tc>
      </w:tr>
      <w:tr>
        <w:tc>
          <w:tcPr>
            <w:tcW w:type="dxa" w:w="3120"/>
          </w:tcPr>
          <w:p>
            <w:r>
              <w:t>.venv\Lib\site-packages\PIL\GdImageFile.py</w:t>
            </w:r>
          </w:p>
        </w:tc>
        <w:tc>
          <w:tcPr>
            <w:tcW w:type="dxa" w:w="3120"/>
          </w:tcPr>
          <w:p>
            <w:r>
              <w:t>py</w:t>
            </w:r>
          </w:p>
        </w:tc>
        <w:tc>
          <w:tcPr>
            <w:tcW w:type="dxa" w:w="3120"/>
          </w:tcPr>
          <w:p>
            <w:r>
              <w:t>ملف مشروع</w:t>
            </w:r>
          </w:p>
        </w:tc>
      </w:tr>
      <w:tr>
        <w:tc>
          <w:tcPr>
            <w:tcW w:type="dxa" w:w="3120"/>
          </w:tcPr>
          <w:p>
            <w:r>
              <w:t>.venv\Lib\site-packages\PIL\GifImagePlugin.py</w:t>
            </w:r>
          </w:p>
        </w:tc>
        <w:tc>
          <w:tcPr>
            <w:tcW w:type="dxa" w:w="3120"/>
          </w:tcPr>
          <w:p>
            <w:r>
              <w:t>py</w:t>
            </w:r>
          </w:p>
        </w:tc>
        <w:tc>
          <w:tcPr>
            <w:tcW w:type="dxa" w:w="3120"/>
          </w:tcPr>
          <w:p>
            <w:r>
              <w:t>ملف مشروع</w:t>
            </w:r>
          </w:p>
        </w:tc>
      </w:tr>
      <w:tr>
        <w:tc>
          <w:tcPr>
            <w:tcW w:type="dxa" w:w="3120"/>
          </w:tcPr>
          <w:p>
            <w:r>
              <w:t>.venv\Lib\site-packages\PIL\GimpGradientFile.py</w:t>
            </w:r>
          </w:p>
        </w:tc>
        <w:tc>
          <w:tcPr>
            <w:tcW w:type="dxa" w:w="3120"/>
          </w:tcPr>
          <w:p>
            <w:r>
              <w:t>py</w:t>
            </w:r>
          </w:p>
        </w:tc>
        <w:tc>
          <w:tcPr>
            <w:tcW w:type="dxa" w:w="3120"/>
          </w:tcPr>
          <w:p>
            <w:r>
              <w:t>ملف مشروع</w:t>
            </w:r>
          </w:p>
        </w:tc>
      </w:tr>
      <w:tr>
        <w:tc>
          <w:tcPr>
            <w:tcW w:type="dxa" w:w="3120"/>
          </w:tcPr>
          <w:p>
            <w:r>
              <w:t>.venv\Lib\site-packages\PIL\GimpPaletteFile.py</w:t>
            </w:r>
          </w:p>
        </w:tc>
        <w:tc>
          <w:tcPr>
            <w:tcW w:type="dxa" w:w="3120"/>
          </w:tcPr>
          <w:p>
            <w:r>
              <w:t>py</w:t>
            </w:r>
          </w:p>
        </w:tc>
        <w:tc>
          <w:tcPr>
            <w:tcW w:type="dxa" w:w="3120"/>
          </w:tcPr>
          <w:p>
            <w:r>
              <w:t>ملف مشروع</w:t>
            </w:r>
          </w:p>
        </w:tc>
      </w:tr>
      <w:tr>
        <w:tc>
          <w:tcPr>
            <w:tcW w:type="dxa" w:w="3120"/>
          </w:tcPr>
          <w:p>
            <w:r>
              <w:t>.venv\Lib\site-packages\PIL\GribStubImagePlugin.py</w:t>
            </w:r>
          </w:p>
        </w:tc>
        <w:tc>
          <w:tcPr>
            <w:tcW w:type="dxa" w:w="3120"/>
          </w:tcPr>
          <w:p>
            <w:r>
              <w:t>py</w:t>
            </w:r>
          </w:p>
        </w:tc>
        <w:tc>
          <w:tcPr>
            <w:tcW w:type="dxa" w:w="3120"/>
          </w:tcPr>
          <w:p>
            <w:r>
              <w:t>ملف مشروع</w:t>
            </w:r>
          </w:p>
        </w:tc>
      </w:tr>
      <w:tr>
        <w:tc>
          <w:tcPr>
            <w:tcW w:type="dxa" w:w="3120"/>
          </w:tcPr>
          <w:p>
            <w:r>
              <w:t>.venv\Lib\site-packages\PIL\Hdf5StubImagePlugin.py</w:t>
            </w:r>
          </w:p>
        </w:tc>
        <w:tc>
          <w:tcPr>
            <w:tcW w:type="dxa" w:w="3120"/>
          </w:tcPr>
          <w:p>
            <w:r>
              <w:t>py</w:t>
            </w:r>
          </w:p>
        </w:tc>
        <w:tc>
          <w:tcPr>
            <w:tcW w:type="dxa" w:w="3120"/>
          </w:tcPr>
          <w:p>
            <w:r>
              <w:t>ملف مشروع</w:t>
            </w:r>
          </w:p>
        </w:tc>
      </w:tr>
      <w:tr>
        <w:tc>
          <w:tcPr>
            <w:tcW w:type="dxa" w:w="3120"/>
          </w:tcPr>
          <w:p>
            <w:r>
              <w:t>.venv\Lib\site-packages\PIL\IcnsImagePlugin.py</w:t>
            </w:r>
          </w:p>
        </w:tc>
        <w:tc>
          <w:tcPr>
            <w:tcW w:type="dxa" w:w="3120"/>
          </w:tcPr>
          <w:p>
            <w:r>
              <w:t>py</w:t>
            </w:r>
          </w:p>
        </w:tc>
        <w:tc>
          <w:tcPr>
            <w:tcW w:type="dxa" w:w="3120"/>
          </w:tcPr>
          <w:p>
            <w:r>
              <w:t>ملف مشروع</w:t>
            </w:r>
          </w:p>
        </w:tc>
      </w:tr>
      <w:tr>
        <w:tc>
          <w:tcPr>
            <w:tcW w:type="dxa" w:w="3120"/>
          </w:tcPr>
          <w:p>
            <w:r>
              <w:t>.venv\Lib\site-packages\PIL\IcoImagePlugin.py</w:t>
            </w:r>
          </w:p>
        </w:tc>
        <w:tc>
          <w:tcPr>
            <w:tcW w:type="dxa" w:w="3120"/>
          </w:tcPr>
          <w:p>
            <w:r>
              <w:t>py</w:t>
            </w:r>
          </w:p>
        </w:tc>
        <w:tc>
          <w:tcPr>
            <w:tcW w:type="dxa" w:w="3120"/>
          </w:tcPr>
          <w:p>
            <w:r>
              <w:t>ملف مشروع</w:t>
            </w:r>
          </w:p>
        </w:tc>
      </w:tr>
      <w:tr>
        <w:tc>
          <w:tcPr>
            <w:tcW w:type="dxa" w:w="3120"/>
          </w:tcPr>
          <w:p>
            <w:r>
              <w:t>.venv\Lib\site-packages\PIL\ImImagePlugin.py</w:t>
            </w:r>
          </w:p>
        </w:tc>
        <w:tc>
          <w:tcPr>
            <w:tcW w:type="dxa" w:w="3120"/>
          </w:tcPr>
          <w:p>
            <w:r>
              <w:t>py</w:t>
            </w:r>
          </w:p>
        </w:tc>
        <w:tc>
          <w:tcPr>
            <w:tcW w:type="dxa" w:w="3120"/>
          </w:tcPr>
          <w:p>
            <w:r>
              <w:t>ملف مشروع</w:t>
            </w:r>
          </w:p>
        </w:tc>
      </w:tr>
      <w:tr>
        <w:tc>
          <w:tcPr>
            <w:tcW w:type="dxa" w:w="3120"/>
          </w:tcPr>
          <w:p>
            <w:r>
              <w:t>.venv\Lib\site-packages\PIL\Image.py</w:t>
            </w:r>
          </w:p>
        </w:tc>
        <w:tc>
          <w:tcPr>
            <w:tcW w:type="dxa" w:w="3120"/>
          </w:tcPr>
          <w:p>
            <w:r>
              <w:t>py</w:t>
            </w:r>
          </w:p>
        </w:tc>
        <w:tc>
          <w:tcPr>
            <w:tcW w:type="dxa" w:w="3120"/>
          </w:tcPr>
          <w:p>
            <w:r>
              <w:t>ملف مشروع</w:t>
            </w:r>
          </w:p>
        </w:tc>
      </w:tr>
      <w:tr>
        <w:tc>
          <w:tcPr>
            <w:tcW w:type="dxa" w:w="3120"/>
          </w:tcPr>
          <w:p>
            <w:r>
              <w:t>.venv\Lib\site-packages\PIL\ImageChops.py</w:t>
            </w:r>
          </w:p>
        </w:tc>
        <w:tc>
          <w:tcPr>
            <w:tcW w:type="dxa" w:w="3120"/>
          </w:tcPr>
          <w:p>
            <w:r>
              <w:t>py</w:t>
            </w:r>
          </w:p>
        </w:tc>
        <w:tc>
          <w:tcPr>
            <w:tcW w:type="dxa" w:w="3120"/>
          </w:tcPr>
          <w:p>
            <w:r>
              <w:t>ملف مشروع</w:t>
            </w:r>
          </w:p>
        </w:tc>
      </w:tr>
      <w:tr>
        <w:tc>
          <w:tcPr>
            <w:tcW w:type="dxa" w:w="3120"/>
          </w:tcPr>
          <w:p>
            <w:r>
              <w:t>.venv\Lib\site-packages\PIL\ImageCms.py</w:t>
            </w:r>
          </w:p>
        </w:tc>
        <w:tc>
          <w:tcPr>
            <w:tcW w:type="dxa" w:w="3120"/>
          </w:tcPr>
          <w:p>
            <w:r>
              <w:t>py</w:t>
            </w:r>
          </w:p>
        </w:tc>
        <w:tc>
          <w:tcPr>
            <w:tcW w:type="dxa" w:w="3120"/>
          </w:tcPr>
          <w:p>
            <w:r>
              <w:t>ملف مشروع</w:t>
            </w:r>
          </w:p>
        </w:tc>
      </w:tr>
      <w:tr>
        <w:tc>
          <w:tcPr>
            <w:tcW w:type="dxa" w:w="3120"/>
          </w:tcPr>
          <w:p>
            <w:r>
              <w:t>.venv\Lib\site-packages\PIL\ImageColor.py</w:t>
            </w:r>
          </w:p>
        </w:tc>
        <w:tc>
          <w:tcPr>
            <w:tcW w:type="dxa" w:w="3120"/>
          </w:tcPr>
          <w:p>
            <w:r>
              <w:t>py</w:t>
            </w:r>
          </w:p>
        </w:tc>
        <w:tc>
          <w:tcPr>
            <w:tcW w:type="dxa" w:w="3120"/>
          </w:tcPr>
          <w:p>
            <w:r>
              <w:t>ملف مشروع</w:t>
            </w:r>
          </w:p>
        </w:tc>
      </w:tr>
      <w:tr>
        <w:tc>
          <w:tcPr>
            <w:tcW w:type="dxa" w:w="3120"/>
          </w:tcPr>
          <w:p>
            <w:r>
              <w:t>.venv\Lib\site-packages\PIL\ImageDraw.py</w:t>
            </w:r>
          </w:p>
        </w:tc>
        <w:tc>
          <w:tcPr>
            <w:tcW w:type="dxa" w:w="3120"/>
          </w:tcPr>
          <w:p>
            <w:r>
              <w:t>py</w:t>
            </w:r>
          </w:p>
        </w:tc>
        <w:tc>
          <w:tcPr>
            <w:tcW w:type="dxa" w:w="3120"/>
          </w:tcPr>
          <w:p>
            <w:r>
              <w:t>ملف مشروع</w:t>
            </w:r>
          </w:p>
        </w:tc>
      </w:tr>
      <w:tr>
        <w:tc>
          <w:tcPr>
            <w:tcW w:type="dxa" w:w="3120"/>
          </w:tcPr>
          <w:p>
            <w:r>
              <w:t>.venv\Lib\site-packages\PIL\ImageDraw2.py</w:t>
            </w:r>
          </w:p>
        </w:tc>
        <w:tc>
          <w:tcPr>
            <w:tcW w:type="dxa" w:w="3120"/>
          </w:tcPr>
          <w:p>
            <w:r>
              <w:t>py</w:t>
            </w:r>
          </w:p>
        </w:tc>
        <w:tc>
          <w:tcPr>
            <w:tcW w:type="dxa" w:w="3120"/>
          </w:tcPr>
          <w:p>
            <w:r>
              <w:t>ملف مشروع</w:t>
            </w:r>
          </w:p>
        </w:tc>
      </w:tr>
      <w:tr>
        <w:tc>
          <w:tcPr>
            <w:tcW w:type="dxa" w:w="3120"/>
          </w:tcPr>
          <w:p>
            <w:r>
              <w:t>.venv\Lib\site-packages\PIL\ImageEnhance.py</w:t>
            </w:r>
          </w:p>
        </w:tc>
        <w:tc>
          <w:tcPr>
            <w:tcW w:type="dxa" w:w="3120"/>
          </w:tcPr>
          <w:p>
            <w:r>
              <w:t>py</w:t>
            </w:r>
          </w:p>
        </w:tc>
        <w:tc>
          <w:tcPr>
            <w:tcW w:type="dxa" w:w="3120"/>
          </w:tcPr>
          <w:p>
            <w:r>
              <w:t>ملف مشروع</w:t>
            </w:r>
          </w:p>
        </w:tc>
      </w:tr>
      <w:tr>
        <w:tc>
          <w:tcPr>
            <w:tcW w:type="dxa" w:w="3120"/>
          </w:tcPr>
          <w:p>
            <w:r>
              <w:t>.venv\Lib\site-packages\PIL\ImageFile.py</w:t>
            </w:r>
          </w:p>
        </w:tc>
        <w:tc>
          <w:tcPr>
            <w:tcW w:type="dxa" w:w="3120"/>
          </w:tcPr>
          <w:p>
            <w:r>
              <w:t>py</w:t>
            </w:r>
          </w:p>
        </w:tc>
        <w:tc>
          <w:tcPr>
            <w:tcW w:type="dxa" w:w="3120"/>
          </w:tcPr>
          <w:p>
            <w:r>
              <w:t>ملف مشروع</w:t>
            </w:r>
          </w:p>
        </w:tc>
      </w:tr>
      <w:tr>
        <w:tc>
          <w:tcPr>
            <w:tcW w:type="dxa" w:w="3120"/>
          </w:tcPr>
          <w:p>
            <w:r>
              <w:t>.venv\Lib\site-packages\PIL\ImageFilter.py</w:t>
            </w:r>
          </w:p>
        </w:tc>
        <w:tc>
          <w:tcPr>
            <w:tcW w:type="dxa" w:w="3120"/>
          </w:tcPr>
          <w:p>
            <w:r>
              <w:t>py</w:t>
            </w:r>
          </w:p>
        </w:tc>
        <w:tc>
          <w:tcPr>
            <w:tcW w:type="dxa" w:w="3120"/>
          </w:tcPr>
          <w:p>
            <w:r>
              <w:t>ملف مشروع</w:t>
            </w:r>
          </w:p>
        </w:tc>
      </w:tr>
      <w:tr>
        <w:tc>
          <w:tcPr>
            <w:tcW w:type="dxa" w:w="3120"/>
          </w:tcPr>
          <w:p>
            <w:r>
              <w:t>.venv\Lib\site-packages\PIL\ImageFont.py</w:t>
            </w:r>
          </w:p>
        </w:tc>
        <w:tc>
          <w:tcPr>
            <w:tcW w:type="dxa" w:w="3120"/>
          </w:tcPr>
          <w:p>
            <w:r>
              <w:t>py</w:t>
            </w:r>
          </w:p>
        </w:tc>
        <w:tc>
          <w:tcPr>
            <w:tcW w:type="dxa" w:w="3120"/>
          </w:tcPr>
          <w:p>
            <w:r>
              <w:t>ملف مشروع</w:t>
            </w:r>
          </w:p>
        </w:tc>
      </w:tr>
      <w:tr>
        <w:tc>
          <w:tcPr>
            <w:tcW w:type="dxa" w:w="3120"/>
          </w:tcPr>
          <w:p>
            <w:r>
              <w:t>.venv\Lib\site-packages\PIL\ImageGrab.py</w:t>
            </w:r>
          </w:p>
        </w:tc>
        <w:tc>
          <w:tcPr>
            <w:tcW w:type="dxa" w:w="3120"/>
          </w:tcPr>
          <w:p>
            <w:r>
              <w:t>py</w:t>
            </w:r>
          </w:p>
        </w:tc>
        <w:tc>
          <w:tcPr>
            <w:tcW w:type="dxa" w:w="3120"/>
          </w:tcPr>
          <w:p>
            <w:r>
              <w:t>ملف مشروع</w:t>
            </w:r>
          </w:p>
        </w:tc>
      </w:tr>
      <w:tr>
        <w:tc>
          <w:tcPr>
            <w:tcW w:type="dxa" w:w="3120"/>
          </w:tcPr>
          <w:p>
            <w:r>
              <w:t>.venv\Lib\site-packages\PIL\ImageMath.py</w:t>
            </w:r>
          </w:p>
        </w:tc>
        <w:tc>
          <w:tcPr>
            <w:tcW w:type="dxa" w:w="3120"/>
          </w:tcPr>
          <w:p>
            <w:r>
              <w:t>py</w:t>
            </w:r>
          </w:p>
        </w:tc>
        <w:tc>
          <w:tcPr>
            <w:tcW w:type="dxa" w:w="3120"/>
          </w:tcPr>
          <w:p>
            <w:r>
              <w:t>ملف مشروع</w:t>
            </w:r>
          </w:p>
        </w:tc>
      </w:tr>
      <w:tr>
        <w:tc>
          <w:tcPr>
            <w:tcW w:type="dxa" w:w="3120"/>
          </w:tcPr>
          <w:p>
            <w:r>
              <w:t>.venv\Lib\site-packages\PIL\ImageMode.py</w:t>
            </w:r>
          </w:p>
        </w:tc>
        <w:tc>
          <w:tcPr>
            <w:tcW w:type="dxa" w:w="3120"/>
          </w:tcPr>
          <w:p>
            <w:r>
              <w:t>py</w:t>
            </w:r>
          </w:p>
        </w:tc>
        <w:tc>
          <w:tcPr>
            <w:tcW w:type="dxa" w:w="3120"/>
          </w:tcPr>
          <w:p>
            <w:r>
              <w:t>ملف مشروع</w:t>
            </w:r>
          </w:p>
        </w:tc>
      </w:tr>
      <w:tr>
        <w:tc>
          <w:tcPr>
            <w:tcW w:type="dxa" w:w="3120"/>
          </w:tcPr>
          <w:p>
            <w:r>
              <w:t>.venv\Lib\site-packages\PIL\ImageMorph.py</w:t>
            </w:r>
          </w:p>
        </w:tc>
        <w:tc>
          <w:tcPr>
            <w:tcW w:type="dxa" w:w="3120"/>
          </w:tcPr>
          <w:p>
            <w:r>
              <w:t>py</w:t>
            </w:r>
          </w:p>
        </w:tc>
        <w:tc>
          <w:tcPr>
            <w:tcW w:type="dxa" w:w="3120"/>
          </w:tcPr>
          <w:p>
            <w:r>
              <w:t>ملف مشروع</w:t>
            </w:r>
          </w:p>
        </w:tc>
      </w:tr>
      <w:tr>
        <w:tc>
          <w:tcPr>
            <w:tcW w:type="dxa" w:w="3120"/>
          </w:tcPr>
          <w:p>
            <w:r>
              <w:t>.venv\Lib\site-packages\PIL\ImageOps.py</w:t>
            </w:r>
          </w:p>
        </w:tc>
        <w:tc>
          <w:tcPr>
            <w:tcW w:type="dxa" w:w="3120"/>
          </w:tcPr>
          <w:p>
            <w:r>
              <w:t>py</w:t>
            </w:r>
          </w:p>
        </w:tc>
        <w:tc>
          <w:tcPr>
            <w:tcW w:type="dxa" w:w="3120"/>
          </w:tcPr>
          <w:p>
            <w:r>
              <w:t>ملف مشروع</w:t>
            </w:r>
          </w:p>
        </w:tc>
      </w:tr>
      <w:tr>
        <w:tc>
          <w:tcPr>
            <w:tcW w:type="dxa" w:w="3120"/>
          </w:tcPr>
          <w:p>
            <w:r>
              <w:t>.venv\Lib\site-packages\PIL\ImagePalette.py</w:t>
            </w:r>
          </w:p>
        </w:tc>
        <w:tc>
          <w:tcPr>
            <w:tcW w:type="dxa" w:w="3120"/>
          </w:tcPr>
          <w:p>
            <w:r>
              <w:t>py</w:t>
            </w:r>
          </w:p>
        </w:tc>
        <w:tc>
          <w:tcPr>
            <w:tcW w:type="dxa" w:w="3120"/>
          </w:tcPr>
          <w:p>
            <w:r>
              <w:t>ملف مشروع</w:t>
            </w:r>
          </w:p>
        </w:tc>
      </w:tr>
      <w:tr>
        <w:tc>
          <w:tcPr>
            <w:tcW w:type="dxa" w:w="3120"/>
          </w:tcPr>
          <w:p>
            <w:r>
              <w:t>.venv\Lib\site-packages\PIL\ImagePath.py</w:t>
            </w:r>
          </w:p>
        </w:tc>
        <w:tc>
          <w:tcPr>
            <w:tcW w:type="dxa" w:w="3120"/>
          </w:tcPr>
          <w:p>
            <w:r>
              <w:t>py</w:t>
            </w:r>
          </w:p>
        </w:tc>
        <w:tc>
          <w:tcPr>
            <w:tcW w:type="dxa" w:w="3120"/>
          </w:tcPr>
          <w:p>
            <w:r>
              <w:t>ملف مشروع</w:t>
            </w:r>
          </w:p>
        </w:tc>
      </w:tr>
      <w:tr>
        <w:tc>
          <w:tcPr>
            <w:tcW w:type="dxa" w:w="3120"/>
          </w:tcPr>
          <w:p>
            <w:r>
              <w:t>.venv\Lib\site-packages\PIL\ImageQt.py</w:t>
            </w:r>
          </w:p>
        </w:tc>
        <w:tc>
          <w:tcPr>
            <w:tcW w:type="dxa" w:w="3120"/>
          </w:tcPr>
          <w:p>
            <w:r>
              <w:t>py</w:t>
            </w:r>
          </w:p>
        </w:tc>
        <w:tc>
          <w:tcPr>
            <w:tcW w:type="dxa" w:w="3120"/>
          </w:tcPr>
          <w:p>
            <w:r>
              <w:t>ملف مشروع</w:t>
            </w:r>
          </w:p>
        </w:tc>
      </w:tr>
      <w:tr>
        <w:tc>
          <w:tcPr>
            <w:tcW w:type="dxa" w:w="3120"/>
          </w:tcPr>
          <w:p>
            <w:r>
              <w:t>.venv\Lib\site-packages\PIL\ImageSequence.py</w:t>
            </w:r>
          </w:p>
        </w:tc>
        <w:tc>
          <w:tcPr>
            <w:tcW w:type="dxa" w:w="3120"/>
          </w:tcPr>
          <w:p>
            <w:r>
              <w:t>py</w:t>
            </w:r>
          </w:p>
        </w:tc>
        <w:tc>
          <w:tcPr>
            <w:tcW w:type="dxa" w:w="3120"/>
          </w:tcPr>
          <w:p>
            <w:r>
              <w:t>ملف مشروع</w:t>
            </w:r>
          </w:p>
        </w:tc>
      </w:tr>
      <w:tr>
        <w:tc>
          <w:tcPr>
            <w:tcW w:type="dxa" w:w="3120"/>
          </w:tcPr>
          <w:p>
            <w:r>
              <w:t>.venv\Lib\site-packages\PIL\ImageShow.py</w:t>
            </w:r>
          </w:p>
        </w:tc>
        <w:tc>
          <w:tcPr>
            <w:tcW w:type="dxa" w:w="3120"/>
          </w:tcPr>
          <w:p>
            <w:r>
              <w:t>py</w:t>
            </w:r>
          </w:p>
        </w:tc>
        <w:tc>
          <w:tcPr>
            <w:tcW w:type="dxa" w:w="3120"/>
          </w:tcPr>
          <w:p>
            <w:r>
              <w:t>ملف مشروع</w:t>
            </w:r>
          </w:p>
        </w:tc>
      </w:tr>
      <w:tr>
        <w:tc>
          <w:tcPr>
            <w:tcW w:type="dxa" w:w="3120"/>
          </w:tcPr>
          <w:p>
            <w:r>
              <w:t>.venv\Lib\site-packages\PIL\ImageStat.py</w:t>
            </w:r>
          </w:p>
        </w:tc>
        <w:tc>
          <w:tcPr>
            <w:tcW w:type="dxa" w:w="3120"/>
          </w:tcPr>
          <w:p>
            <w:r>
              <w:t>py</w:t>
            </w:r>
          </w:p>
        </w:tc>
        <w:tc>
          <w:tcPr>
            <w:tcW w:type="dxa" w:w="3120"/>
          </w:tcPr>
          <w:p>
            <w:r>
              <w:t>ملف مشروع</w:t>
            </w:r>
          </w:p>
        </w:tc>
      </w:tr>
      <w:tr>
        <w:tc>
          <w:tcPr>
            <w:tcW w:type="dxa" w:w="3120"/>
          </w:tcPr>
          <w:p>
            <w:r>
              <w:t>.venv\Lib\site-packages\PIL\ImageText.py</w:t>
            </w:r>
          </w:p>
        </w:tc>
        <w:tc>
          <w:tcPr>
            <w:tcW w:type="dxa" w:w="3120"/>
          </w:tcPr>
          <w:p>
            <w:r>
              <w:t>py</w:t>
            </w:r>
          </w:p>
        </w:tc>
        <w:tc>
          <w:tcPr>
            <w:tcW w:type="dxa" w:w="3120"/>
          </w:tcPr>
          <w:p>
            <w:r>
              <w:t>ملف مشروع</w:t>
            </w:r>
          </w:p>
        </w:tc>
      </w:tr>
      <w:tr>
        <w:tc>
          <w:tcPr>
            <w:tcW w:type="dxa" w:w="3120"/>
          </w:tcPr>
          <w:p>
            <w:r>
              <w:t>.venv\Lib\site-packages\PIL\ImageTk.py</w:t>
            </w:r>
          </w:p>
        </w:tc>
        <w:tc>
          <w:tcPr>
            <w:tcW w:type="dxa" w:w="3120"/>
          </w:tcPr>
          <w:p>
            <w:r>
              <w:t>py</w:t>
            </w:r>
          </w:p>
        </w:tc>
        <w:tc>
          <w:tcPr>
            <w:tcW w:type="dxa" w:w="3120"/>
          </w:tcPr>
          <w:p>
            <w:r>
              <w:t>ملف مشروع</w:t>
            </w:r>
          </w:p>
        </w:tc>
      </w:tr>
      <w:tr>
        <w:tc>
          <w:tcPr>
            <w:tcW w:type="dxa" w:w="3120"/>
          </w:tcPr>
          <w:p>
            <w:r>
              <w:t>.venv\Lib\site-packages\PIL\ImageTransform.py</w:t>
            </w:r>
          </w:p>
        </w:tc>
        <w:tc>
          <w:tcPr>
            <w:tcW w:type="dxa" w:w="3120"/>
          </w:tcPr>
          <w:p>
            <w:r>
              <w:t>py</w:t>
            </w:r>
          </w:p>
        </w:tc>
        <w:tc>
          <w:tcPr>
            <w:tcW w:type="dxa" w:w="3120"/>
          </w:tcPr>
          <w:p>
            <w:r>
              <w:t>ملف مشروع</w:t>
            </w:r>
          </w:p>
        </w:tc>
      </w:tr>
      <w:tr>
        <w:tc>
          <w:tcPr>
            <w:tcW w:type="dxa" w:w="3120"/>
          </w:tcPr>
          <w:p>
            <w:r>
              <w:t>.venv\Lib\site-packages\PIL\ImageWin.py</w:t>
            </w:r>
          </w:p>
        </w:tc>
        <w:tc>
          <w:tcPr>
            <w:tcW w:type="dxa" w:w="3120"/>
          </w:tcPr>
          <w:p>
            <w:r>
              <w:t>py</w:t>
            </w:r>
          </w:p>
        </w:tc>
        <w:tc>
          <w:tcPr>
            <w:tcW w:type="dxa" w:w="3120"/>
          </w:tcPr>
          <w:p>
            <w:r>
              <w:t>ملف مشروع</w:t>
            </w:r>
          </w:p>
        </w:tc>
      </w:tr>
      <w:tr>
        <w:tc>
          <w:tcPr>
            <w:tcW w:type="dxa" w:w="3120"/>
          </w:tcPr>
          <w:p>
            <w:r>
              <w:t>.venv\Lib\site-packages\PIL\ImtImagePlugin.py</w:t>
            </w:r>
          </w:p>
        </w:tc>
        <w:tc>
          <w:tcPr>
            <w:tcW w:type="dxa" w:w="3120"/>
          </w:tcPr>
          <w:p>
            <w:r>
              <w:t>py</w:t>
            </w:r>
          </w:p>
        </w:tc>
        <w:tc>
          <w:tcPr>
            <w:tcW w:type="dxa" w:w="3120"/>
          </w:tcPr>
          <w:p>
            <w:r>
              <w:t>ملف مشروع</w:t>
            </w:r>
          </w:p>
        </w:tc>
      </w:tr>
      <w:tr>
        <w:tc>
          <w:tcPr>
            <w:tcW w:type="dxa" w:w="3120"/>
          </w:tcPr>
          <w:p>
            <w:r>
              <w:t>.venv\Lib\site-packages\PIL\IptcImagePlugin.py</w:t>
            </w:r>
          </w:p>
        </w:tc>
        <w:tc>
          <w:tcPr>
            <w:tcW w:type="dxa" w:w="3120"/>
          </w:tcPr>
          <w:p>
            <w:r>
              <w:t>py</w:t>
            </w:r>
          </w:p>
        </w:tc>
        <w:tc>
          <w:tcPr>
            <w:tcW w:type="dxa" w:w="3120"/>
          </w:tcPr>
          <w:p>
            <w:r>
              <w:t>ملف مشروع</w:t>
            </w:r>
          </w:p>
        </w:tc>
      </w:tr>
      <w:tr>
        <w:tc>
          <w:tcPr>
            <w:tcW w:type="dxa" w:w="3120"/>
          </w:tcPr>
          <w:p>
            <w:r>
              <w:t>.venv\Lib\site-packages\PIL\Jpeg2KImagePlugin.py</w:t>
            </w:r>
          </w:p>
        </w:tc>
        <w:tc>
          <w:tcPr>
            <w:tcW w:type="dxa" w:w="3120"/>
          </w:tcPr>
          <w:p>
            <w:r>
              <w:t>py</w:t>
            </w:r>
          </w:p>
        </w:tc>
        <w:tc>
          <w:tcPr>
            <w:tcW w:type="dxa" w:w="3120"/>
          </w:tcPr>
          <w:p>
            <w:r>
              <w:t>ملف مشروع</w:t>
            </w:r>
          </w:p>
        </w:tc>
      </w:tr>
      <w:tr>
        <w:tc>
          <w:tcPr>
            <w:tcW w:type="dxa" w:w="3120"/>
          </w:tcPr>
          <w:p>
            <w:r>
              <w:t>.venv\Lib\site-packages\PIL\JpegImagePlugin.py</w:t>
            </w:r>
          </w:p>
        </w:tc>
        <w:tc>
          <w:tcPr>
            <w:tcW w:type="dxa" w:w="3120"/>
          </w:tcPr>
          <w:p>
            <w:r>
              <w:t>py</w:t>
            </w:r>
          </w:p>
        </w:tc>
        <w:tc>
          <w:tcPr>
            <w:tcW w:type="dxa" w:w="3120"/>
          </w:tcPr>
          <w:p>
            <w:r>
              <w:t>ملف مشروع</w:t>
            </w:r>
          </w:p>
        </w:tc>
      </w:tr>
      <w:tr>
        <w:tc>
          <w:tcPr>
            <w:tcW w:type="dxa" w:w="3120"/>
          </w:tcPr>
          <w:p>
            <w:r>
              <w:t>.venv\Lib\site-packages\PIL\JpegPresets.py</w:t>
            </w:r>
          </w:p>
        </w:tc>
        <w:tc>
          <w:tcPr>
            <w:tcW w:type="dxa" w:w="3120"/>
          </w:tcPr>
          <w:p>
            <w:r>
              <w:t>py</w:t>
            </w:r>
          </w:p>
        </w:tc>
        <w:tc>
          <w:tcPr>
            <w:tcW w:type="dxa" w:w="3120"/>
          </w:tcPr>
          <w:p>
            <w:r>
              <w:t>ملف مشروع</w:t>
            </w:r>
          </w:p>
        </w:tc>
      </w:tr>
      <w:tr>
        <w:tc>
          <w:tcPr>
            <w:tcW w:type="dxa" w:w="3120"/>
          </w:tcPr>
          <w:p>
            <w:r>
              <w:t>.venv\Lib\site-packages\PIL\McIdasImagePlugin.py</w:t>
            </w:r>
          </w:p>
        </w:tc>
        <w:tc>
          <w:tcPr>
            <w:tcW w:type="dxa" w:w="3120"/>
          </w:tcPr>
          <w:p>
            <w:r>
              <w:t>py</w:t>
            </w:r>
          </w:p>
        </w:tc>
        <w:tc>
          <w:tcPr>
            <w:tcW w:type="dxa" w:w="3120"/>
          </w:tcPr>
          <w:p>
            <w:r>
              <w:t>ملف مشروع</w:t>
            </w:r>
          </w:p>
        </w:tc>
      </w:tr>
      <w:tr>
        <w:tc>
          <w:tcPr>
            <w:tcW w:type="dxa" w:w="3120"/>
          </w:tcPr>
          <w:p>
            <w:r>
              <w:t>.venv\Lib\site-packages\PIL\MicImagePlugin.py</w:t>
            </w:r>
          </w:p>
        </w:tc>
        <w:tc>
          <w:tcPr>
            <w:tcW w:type="dxa" w:w="3120"/>
          </w:tcPr>
          <w:p>
            <w:r>
              <w:t>py</w:t>
            </w:r>
          </w:p>
        </w:tc>
        <w:tc>
          <w:tcPr>
            <w:tcW w:type="dxa" w:w="3120"/>
          </w:tcPr>
          <w:p>
            <w:r>
              <w:t>ملف مشروع</w:t>
            </w:r>
          </w:p>
        </w:tc>
      </w:tr>
      <w:tr>
        <w:tc>
          <w:tcPr>
            <w:tcW w:type="dxa" w:w="3120"/>
          </w:tcPr>
          <w:p>
            <w:r>
              <w:t>.venv\Lib\site-packages\PIL\MpegImagePlugin.py</w:t>
            </w:r>
          </w:p>
        </w:tc>
        <w:tc>
          <w:tcPr>
            <w:tcW w:type="dxa" w:w="3120"/>
          </w:tcPr>
          <w:p>
            <w:r>
              <w:t>py</w:t>
            </w:r>
          </w:p>
        </w:tc>
        <w:tc>
          <w:tcPr>
            <w:tcW w:type="dxa" w:w="3120"/>
          </w:tcPr>
          <w:p>
            <w:r>
              <w:t>ملف مشروع</w:t>
            </w:r>
          </w:p>
        </w:tc>
      </w:tr>
      <w:tr>
        <w:tc>
          <w:tcPr>
            <w:tcW w:type="dxa" w:w="3120"/>
          </w:tcPr>
          <w:p>
            <w:r>
              <w:t>.venv\Lib\site-packages\PIL\MpoImagePlugin.py</w:t>
            </w:r>
          </w:p>
        </w:tc>
        <w:tc>
          <w:tcPr>
            <w:tcW w:type="dxa" w:w="3120"/>
          </w:tcPr>
          <w:p>
            <w:r>
              <w:t>py</w:t>
            </w:r>
          </w:p>
        </w:tc>
        <w:tc>
          <w:tcPr>
            <w:tcW w:type="dxa" w:w="3120"/>
          </w:tcPr>
          <w:p>
            <w:r>
              <w:t>ملف مشروع</w:t>
            </w:r>
          </w:p>
        </w:tc>
      </w:tr>
      <w:tr>
        <w:tc>
          <w:tcPr>
            <w:tcW w:type="dxa" w:w="3120"/>
          </w:tcPr>
          <w:p>
            <w:r>
              <w:t>.venv\Lib\site-packages\PIL\MspImagePlugin.py</w:t>
            </w:r>
          </w:p>
        </w:tc>
        <w:tc>
          <w:tcPr>
            <w:tcW w:type="dxa" w:w="3120"/>
          </w:tcPr>
          <w:p>
            <w:r>
              <w:t>py</w:t>
            </w:r>
          </w:p>
        </w:tc>
        <w:tc>
          <w:tcPr>
            <w:tcW w:type="dxa" w:w="3120"/>
          </w:tcPr>
          <w:p>
            <w:r>
              <w:t>ملف مشروع</w:t>
            </w:r>
          </w:p>
        </w:tc>
      </w:tr>
      <w:tr>
        <w:tc>
          <w:tcPr>
            <w:tcW w:type="dxa" w:w="3120"/>
          </w:tcPr>
          <w:p>
            <w:r>
              <w:t>.venv\Lib\site-packages\PIL\PSDraw.py</w:t>
            </w:r>
          </w:p>
        </w:tc>
        <w:tc>
          <w:tcPr>
            <w:tcW w:type="dxa" w:w="3120"/>
          </w:tcPr>
          <w:p>
            <w:r>
              <w:t>py</w:t>
            </w:r>
          </w:p>
        </w:tc>
        <w:tc>
          <w:tcPr>
            <w:tcW w:type="dxa" w:w="3120"/>
          </w:tcPr>
          <w:p>
            <w:r>
              <w:t>ملف مشروع</w:t>
            </w:r>
          </w:p>
        </w:tc>
      </w:tr>
      <w:tr>
        <w:tc>
          <w:tcPr>
            <w:tcW w:type="dxa" w:w="3120"/>
          </w:tcPr>
          <w:p>
            <w:r>
              <w:t>.venv\Lib\site-packages\PIL\PaletteFile.py</w:t>
            </w:r>
          </w:p>
        </w:tc>
        <w:tc>
          <w:tcPr>
            <w:tcW w:type="dxa" w:w="3120"/>
          </w:tcPr>
          <w:p>
            <w:r>
              <w:t>py</w:t>
            </w:r>
          </w:p>
        </w:tc>
        <w:tc>
          <w:tcPr>
            <w:tcW w:type="dxa" w:w="3120"/>
          </w:tcPr>
          <w:p>
            <w:r>
              <w:t>ملف مشروع</w:t>
            </w:r>
          </w:p>
        </w:tc>
      </w:tr>
      <w:tr>
        <w:tc>
          <w:tcPr>
            <w:tcW w:type="dxa" w:w="3120"/>
          </w:tcPr>
          <w:p>
            <w:r>
              <w:t>.venv\Lib\site-packages\PIL\PalmImagePlugin.py</w:t>
            </w:r>
          </w:p>
        </w:tc>
        <w:tc>
          <w:tcPr>
            <w:tcW w:type="dxa" w:w="3120"/>
          </w:tcPr>
          <w:p>
            <w:r>
              <w:t>py</w:t>
            </w:r>
          </w:p>
        </w:tc>
        <w:tc>
          <w:tcPr>
            <w:tcW w:type="dxa" w:w="3120"/>
          </w:tcPr>
          <w:p>
            <w:r>
              <w:t>ملف مشروع</w:t>
            </w:r>
          </w:p>
        </w:tc>
      </w:tr>
      <w:tr>
        <w:tc>
          <w:tcPr>
            <w:tcW w:type="dxa" w:w="3120"/>
          </w:tcPr>
          <w:p>
            <w:r>
              <w:t>.venv\Lib\site-packages\PIL\PcdImagePlugin.py</w:t>
            </w:r>
          </w:p>
        </w:tc>
        <w:tc>
          <w:tcPr>
            <w:tcW w:type="dxa" w:w="3120"/>
          </w:tcPr>
          <w:p>
            <w:r>
              <w:t>py</w:t>
            </w:r>
          </w:p>
        </w:tc>
        <w:tc>
          <w:tcPr>
            <w:tcW w:type="dxa" w:w="3120"/>
          </w:tcPr>
          <w:p>
            <w:r>
              <w:t>ملف مشروع</w:t>
            </w:r>
          </w:p>
        </w:tc>
      </w:tr>
      <w:tr>
        <w:tc>
          <w:tcPr>
            <w:tcW w:type="dxa" w:w="3120"/>
          </w:tcPr>
          <w:p>
            <w:r>
              <w:t>.venv\Lib\site-packages\PIL\PcfFontFile.py</w:t>
            </w:r>
          </w:p>
        </w:tc>
        <w:tc>
          <w:tcPr>
            <w:tcW w:type="dxa" w:w="3120"/>
          </w:tcPr>
          <w:p>
            <w:r>
              <w:t>py</w:t>
            </w:r>
          </w:p>
        </w:tc>
        <w:tc>
          <w:tcPr>
            <w:tcW w:type="dxa" w:w="3120"/>
          </w:tcPr>
          <w:p>
            <w:r>
              <w:t>ملف مشروع</w:t>
            </w:r>
          </w:p>
        </w:tc>
      </w:tr>
      <w:tr>
        <w:tc>
          <w:tcPr>
            <w:tcW w:type="dxa" w:w="3120"/>
          </w:tcPr>
          <w:p>
            <w:r>
              <w:t>.venv\Lib\site-packages\PIL\PcxImagePlugin.py</w:t>
            </w:r>
          </w:p>
        </w:tc>
        <w:tc>
          <w:tcPr>
            <w:tcW w:type="dxa" w:w="3120"/>
          </w:tcPr>
          <w:p>
            <w:r>
              <w:t>py</w:t>
            </w:r>
          </w:p>
        </w:tc>
        <w:tc>
          <w:tcPr>
            <w:tcW w:type="dxa" w:w="3120"/>
          </w:tcPr>
          <w:p>
            <w:r>
              <w:t>ملف مشروع</w:t>
            </w:r>
          </w:p>
        </w:tc>
      </w:tr>
      <w:tr>
        <w:tc>
          <w:tcPr>
            <w:tcW w:type="dxa" w:w="3120"/>
          </w:tcPr>
          <w:p>
            <w:r>
              <w:t>.venv\Lib\site-packages\PIL\PdfImagePlugin.py</w:t>
            </w:r>
          </w:p>
        </w:tc>
        <w:tc>
          <w:tcPr>
            <w:tcW w:type="dxa" w:w="3120"/>
          </w:tcPr>
          <w:p>
            <w:r>
              <w:t>py</w:t>
            </w:r>
          </w:p>
        </w:tc>
        <w:tc>
          <w:tcPr>
            <w:tcW w:type="dxa" w:w="3120"/>
          </w:tcPr>
          <w:p>
            <w:r>
              <w:t>ملف مشروع</w:t>
            </w:r>
          </w:p>
        </w:tc>
      </w:tr>
      <w:tr>
        <w:tc>
          <w:tcPr>
            <w:tcW w:type="dxa" w:w="3120"/>
          </w:tcPr>
          <w:p>
            <w:r>
              <w:t>.venv\Lib\site-packages\PIL\PdfParser.py</w:t>
            </w:r>
          </w:p>
        </w:tc>
        <w:tc>
          <w:tcPr>
            <w:tcW w:type="dxa" w:w="3120"/>
          </w:tcPr>
          <w:p>
            <w:r>
              <w:t>py</w:t>
            </w:r>
          </w:p>
        </w:tc>
        <w:tc>
          <w:tcPr>
            <w:tcW w:type="dxa" w:w="3120"/>
          </w:tcPr>
          <w:p>
            <w:r>
              <w:t>ملف مشروع</w:t>
            </w:r>
          </w:p>
        </w:tc>
      </w:tr>
      <w:tr>
        <w:tc>
          <w:tcPr>
            <w:tcW w:type="dxa" w:w="3120"/>
          </w:tcPr>
          <w:p>
            <w:r>
              <w:t>.venv\Lib\site-packages\PIL\PixarImagePlugin.py</w:t>
            </w:r>
          </w:p>
        </w:tc>
        <w:tc>
          <w:tcPr>
            <w:tcW w:type="dxa" w:w="3120"/>
          </w:tcPr>
          <w:p>
            <w:r>
              <w:t>py</w:t>
            </w:r>
          </w:p>
        </w:tc>
        <w:tc>
          <w:tcPr>
            <w:tcW w:type="dxa" w:w="3120"/>
          </w:tcPr>
          <w:p>
            <w:r>
              <w:t>ملف مشروع</w:t>
            </w:r>
          </w:p>
        </w:tc>
      </w:tr>
      <w:tr>
        <w:tc>
          <w:tcPr>
            <w:tcW w:type="dxa" w:w="3120"/>
          </w:tcPr>
          <w:p>
            <w:r>
              <w:t>.venv\Lib\site-packages\PIL\PngImagePlugin.py</w:t>
            </w:r>
          </w:p>
        </w:tc>
        <w:tc>
          <w:tcPr>
            <w:tcW w:type="dxa" w:w="3120"/>
          </w:tcPr>
          <w:p>
            <w:r>
              <w:t>py</w:t>
            </w:r>
          </w:p>
        </w:tc>
        <w:tc>
          <w:tcPr>
            <w:tcW w:type="dxa" w:w="3120"/>
          </w:tcPr>
          <w:p>
            <w:r>
              <w:t>ملف مشروع</w:t>
            </w:r>
          </w:p>
        </w:tc>
      </w:tr>
      <w:tr>
        <w:tc>
          <w:tcPr>
            <w:tcW w:type="dxa" w:w="3120"/>
          </w:tcPr>
          <w:p>
            <w:r>
              <w:t>.venv\Lib\site-packages\PIL\PpmImagePlugin.py</w:t>
            </w:r>
          </w:p>
        </w:tc>
        <w:tc>
          <w:tcPr>
            <w:tcW w:type="dxa" w:w="3120"/>
          </w:tcPr>
          <w:p>
            <w:r>
              <w:t>py</w:t>
            </w:r>
          </w:p>
        </w:tc>
        <w:tc>
          <w:tcPr>
            <w:tcW w:type="dxa" w:w="3120"/>
          </w:tcPr>
          <w:p>
            <w:r>
              <w:t>ملف مشروع</w:t>
            </w:r>
          </w:p>
        </w:tc>
      </w:tr>
      <w:tr>
        <w:tc>
          <w:tcPr>
            <w:tcW w:type="dxa" w:w="3120"/>
          </w:tcPr>
          <w:p>
            <w:r>
              <w:t>.venv\Lib\site-packages\PIL\PsdImagePlugin.py</w:t>
            </w:r>
          </w:p>
        </w:tc>
        <w:tc>
          <w:tcPr>
            <w:tcW w:type="dxa" w:w="3120"/>
          </w:tcPr>
          <w:p>
            <w:r>
              <w:t>py</w:t>
            </w:r>
          </w:p>
        </w:tc>
        <w:tc>
          <w:tcPr>
            <w:tcW w:type="dxa" w:w="3120"/>
          </w:tcPr>
          <w:p>
            <w:r>
              <w:t>ملف مشروع</w:t>
            </w:r>
          </w:p>
        </w:tc>
      </w:tr>
      <w:tr>
        <w:tc>
          <w:tcPr>
            <w:tcW w:type="dxa" w:w="3120"/>
          </w:tcPr>
          <w:p>
            <w:r>
              <w:t>.venv\Lib\site-packages\PIL\QoiImagePlugin.py</w:t>
            </w:r>
          </w:p>
        </w:tc>
        <w:tc>
          <w:tcPr>
            <w:tcW w:type="dxa" w:w="3120"/>
          </w:tcPr>
          <w:p>
            <w:r>
              <w:t>py</w:t>
            </w:r>
          </w:p>
        </w:tc>
        <w:tc>
          <w:tcPr>
            <w:tcW w:type="dxa" w:w="3120"/>
          </w:tcPr>
          <w:p>
            <w:r>
              <w:t>ملف مشروع</w:t>
            </w:r>
          </w:p>
        </w:tc>
      </w:tr>
      <w:tr>
        <w:tc>
          <w:tcPr>
            <w:tcW w:type="dxa" w:w="3120"/>
          </w:tcPr>
          <w:p>
            <w:r>
              <w:t>.venv\Lib\site-packages\PIL\SgiImagePlugin.py</w:t>
            </w:r>
          </w:p>
        </w:tc>
        <w:tc>
          <w:tcPr>
            <w:tcW w:type="dxa" w:w="3120"/>
          </w:tcPr>
          <w:p>
            <w:r>
              <w:t>py</w:t>
            </w:r>
          </w:p>
        </w:tc>
        <w:tc>
          <w:tcPr>
            <w:tcW w:type="dxa" w:w="3120"/>
          </w:tcPr>
          <w:p>
            <w:r>
              <w:t>ملف مشروع</w:t>
            </w:r>
          </w:p>
        </w:tc>
      </w:tr>
      <w:tr>
        <w:tc>
          <w:tcPr>
            <w:tcW w:type="dxa" w:w="3120"/>
          </w:tcPr>
          <w:p>
            <w:r>
              <w:t>.venv\Lib\site-packages\PIL\SpiderImagePlugin.py</w:t>
            </w:r>
          </w:p>
        </w:tc>
        <w:tc>
          <w:tcPr>
            <w:tcW w:type="dxa" w:w="3120"/>
          </w:tcPr>
          <w:p>
            <w:r>
              <w:t>py</w:t>
            </w:r>
          </w:p>
        </w:tc>
        <w:tc>
          <w:tcPr>
            <w:tcW w:type="dxa" w:w="3120"/>
          </w:tcPr>
          <w:p>
            <w:r>
              <w:t>ملف مشروع</w:t>
            </w:r>
          </w:p>
        </w:tc>
      </w:tr>
      <w:tr>
        <w:tc>
          <w:tcPr>
            <w:tcW w:type="dxa" w:w="3120"/>
          </w:tcPr>
          <w:p>
            <w:r>
              <w:t>.venv\Lib\site-packages\PIL\SunImagePlugin.py</w:t>
            </w:r>
          </w:p>
        </w:tc>
        <w:tc>
          <w:tcPr>
            <w:tcW w:type="dxa" w:w="3120"/>
          </w:tcPr>
          <w:p>
            <w:r>
              <w:t>py</w:t>
            </w:r>
          </w:p>
        </w:tc>
        <w:tc>
          <w:tcPr>
            <w:tcW w:type="dxa" w:w="3120"/>
          </w:tcPr>
          <w:p>
            <w:r>
              <w:t>ملف مشروع</w:t>
            </w:r>
          </w:p>
        </w:tc>
      </w:tr>
      <w:tr>
        <w:tc>
          <w:tcPr>
            <w:tcW w:type="dxa" w:w="3120"/>
          </w:tcPr>
          <w:p>
            <w:r>
              <w:t>.venv\Lib\site-packages\PIL\TarIO.py</w:t>
            </w:r>
          </w:p>
        </w:tc>
        <w:tc>
          <w:tcPr>
            <w:tcW w:type="dxa" w:w="3120"/>
          </w:tcPr>
          <w:p>
            <w:r>
              <w:t>py</w:t>
            </w:r>
          </w:p>
        </w:tc>
        <w:tc>
          <w:tcPr>
            <w:tcW w:type="dxa" w:w="3120"/>
          </w:tcPr>
          <w:p>
            <w:r>
              <w:t>ملف مشروع</w:t>
            </w:r>
          </w:p>
        </w:tc>
      </w:tr>
      <w:tr>
        <w:tc>
          <w:tcPr>
            <w:tcW w:type="dxa" w:w="3120"/>
          </w:tcPr>
          <w:p>
            <w:r>
              <w:t>.venv\Lib\site-packages\PIL\TgaImagePlugin.py</w:t>
            </w:r>
          </w:p>
        </w:tc>
        <w:tc>
          <w:tcPr>
            <w:tcW w:type="dxa" w:w="3120"/>
          </w:tcPr>
          <w:p>
            <w:r>
              <w:t>py</w:t>
            </w:r>
          </w:p>
        </w:tc>
        <w:tc>
          <w:tcPr>
            <w:tcW w:type="dxa" w:w="3120"/>
          </w:tcPr>
          <w:p>
            <w:r>
              <w:t>ملف مشروع</w:t>
            </w:r>
          </w:p>
        </w:tc>
      </w:tr>
      <w:tr>
        <w:tc>
          <w:tcPr>
            <w:tcW w:type="dxa" w:w="3120"/>
          </w:tcPr>
          <w:p>
            <w:r>
              <w:t>.venv\Lib\site-packages\PIL\TiffImagePlugin.py</w:t>
            </w:r>
          </w:p>
        </w:tc>
        <w:tc>
          <w:tcPr>
            <w:tcW w:type="dxa" w:w="3120"/>
          </w:tcPr>
          <w:p>
            <w:r>
              <w:t>py</w:t>
            </w:r>
          </w:p>
        </w:tc>
        <w:tc>
          <w:tcPr>
            <w:tcW w:type="dxa" w:w="3120"/>
          </w:tcPr>
          <w:p>
            <w:r>
              <w:t>ملف مشروع</w:t>
            </w:r>
          </w:p>
        </w:tc>
      </w:tr>
      <w:tr>
        <w:tc>
          <w:tcPr>
            <w:tcW w:type="dxa" w:w="3120"/>
          </w:tcPr>
          <w:p>
            <w:r>
              <w:t>.venv\Lib\site-packages\PIL\TiffTags.py</w:t>
            </w:r>
          </w:p>
        </w:tc>
        <w:tc>
          <w:tcPr>
            <w:tcW w:type="dxa" w:w="3120"/>
          </w:tcPr>
          <w:p>
            <w:r>
              <w:t>py</w:t>
            </w:r>
          </w:p>
        </w:tc>
        <w:tc>
          <w:tcPr>
            <w:tcW w:type="dxa" w:w="3120"/>
          </w:tcPr>
          <w:p>
            <w:r>
              <w:t>ملف مشروع</w:t>
            </w:r>
          </w:p>
        </w:tc>
      </w:tr>
      <w:tr>
        <w:tc>
          <w:tcPr>
            <w:tcW w:type="dxa" w:w="3120"/>
          </w:tcPr>
          <w:p>
            <w:r>
              <w:t>.venv\Lib\site-packages\PIL\WalImageFile.py</w:t>
            </w:r>
          </w:p>
        </w:tc>
        <w:tc>
          <w:tcPr>
            <w:tcW w:type="dxa" w:w="3120"/>
          </w:tcPr>
          <w:p>
            <w:r>
              <w:t>py</w:t>
            </w:r>
          </w:p>
        </w:tc>
        <w:tc>
          <w:tcPr>
            <w:tcW w:type="dxa" w:w="3120"/>
          </w:tcPr>
          <w:p>
            <w:r>
              <w:t>ملف مشروع</w:t>
            </w:r>
          </w:p>
        </w:tc>
      </w:tr>
      <w:tr>
        <w:tc>
          <w:tcPr>
            <w:tcW w:type="dxa" w:w="3120"/>
          </w:tcPr>
          <w:p>
            <w:r>
              <w:t>.venv\Lib\site-packages\PIL\WebPImagePlugin.py</w:t>
            </w:r>
          </w:p>
        </w:tc>
        <w:tc>
          <w:tcPr>
            <w:tcW w:type="dxa" w:w="3120"/>
          </w:tcPr>
          <w:p>
            <w:r>
              <w:t>py</w:t>
            </w:r>
          </w:p>
        </w:tc>
        <w:tc>
          <w:tcPr>
            <w:tcW w:type="dxa" w:w="3120"/>
          </w:tcPr>
          <w:p>
            <w:r>
              <w:t>ملف مشروع</w:t>
            </w:r>
          </w:p>
        </w:tc>
      </w:tr>
      <w:tr>
        <w:tc>
          <w:tcPr>
            <w:tcW w:type="dxa" w:w="3120"/>
          </w:tcPr>
          <w:p>
            <w:r>
              <w:t>.venv\Lib\site-packages\PIL\WmfImagePlugin.py</w:t>
            </w:r>
          </w:p>
        </w:tc>
        <w:tc>
          <w:tcPr>
            <w:tcW w:type="dxa" w:w="3120"/>
          </w:tcPr>
          <w:p>
            <w:r>
              <w:t>py</w:t>
            </w:r>
          </w:p>
        </w:tc>
        <w:tc>
          <w:tcPr>
            <w:tcW w:type="dxa" w:w="3120"/>
          </w:tcPr>
          <w:p>
            <w:r>
              <w:t>ملف مشروع</w:t>
            </w:r>
          </w:p>
        </w:tc>
      </w:tr>
      <w:tr>
        <w:tc>
          <w:tcPr>
            <w:tcW w:type="dxa" w:w="3120"/>
          </w:tcPr>
          <w:p>
            <w:r>
              <w:t>.venv\Lib\site-packages\PIL\XVThumbImagePlugin.py</w:t>
            </w:r>
          </w:p>
        </w:tc>
        <w:tc>
          <w:tcPr>
            <w:tcW w:type="dxa" w:w="3120"/>
          </w:tcPr>
          <w:p>
            <w:r>
              <w:t>py</w:t>
            </w:r>
          </w:p>
        </w:tc>
        <w:tc>
          <w:tcPr>
            <w:tcW w:type="dxa" w:w="3120"/>
          </w:tcPr>
          <w:p>
            <w:r>
              <w:t>ملف مشروع</w:t>
            </w:r>
          </w:p>
        </w:tc>
      </w:tr>
      <w:tr>
        <w:tc>
          <w:tcPr>
            <w:tcW w:type="dxa" w:w="3120"/>
          </w:tcPr>
          <w:p>
            <w:r>
              <w:t>.venv\Lib\site-packages\PIL\XbmImagePlugin.py</w:t>
            </w:r>
          </w:p>
        </w:tc>
        <w:tc>
          <w:tcPr>
            <w:tcW w:type="dxa" w:w="3120"/>
          </w:tcPr>
          <w:p>
            <w:r>
              <w:t>py</w:t>
            </w:r>
          </w:p>
        </w:tc>
        <w:tc>
          <w:tcPr>
            <w:tcW w:type="dxa" w:w="3120"/>
          </w:tcPr>
          <w:p>
            <w:r>
              <w:t>ملف مشروع</w:t>
            </w:r>
          </w:p>
        </w:tc>
      </w:tr>
      <w:tr>
        <w:tc>
          <w:tcPr>
            <w:tcW w:type="dxa" w:w="3120"/>
          </w:tcPr>
          <w:p>
            <w:r>
              <w:t>.venv\Lib\site-packages\PIL\XpmImagePlugin.py</w:t>
            </w:r>
          </w:p>
        </w:tc>
        <w:tc>
          <w:tcPr>
            <w:tcW w:type="dxa" w:w="3120"/>
          </w:tcPr>
          <w:p>
            <w:r>
              <w:t>py</w:t>
            </w:r>
          </w:p>
        </w:tc>
        <w:tc>
          <w:tcPr>
            <w:tcW w:type="dxa" w:w="3120"/>
          </w:tcPr>
          <w:p>
            <w:r>
              <w:t>ملف مشروع</w:t>
            </w:r>
          </w:p>
        </w:tc>
      </w:tr>
      <w:tr>
        <w:tc>
          <w:tcPr>
            <w:tcW w:type="dxa" w:w="3120"/>
          </w:tcPr>
          <w:p>
            <w:r>
              <w:t>.venv\Lib\site-packages\PIL\__init__.py</w:t>
            </w:r>
          </w:p>
        </w:tc>
        <w:tc>
          <w:tcPr>
            <w:tcW w:type="dxa" w:w="3120"/>
          </w:tcPr>
          <w:p>
            <w:r>
              <w:t>py</w:t>
            </w:r>
          </w:p>
        </w:tc>
        <w:tc>
          <w:tcPr>
            <w:tcW w:type="dxa" w:w="3120"/>
          </w:tcPr>
          <w:p>
            <w:r>
              <w:t>ملف مشروع</w:t>
            </w:r>
          </w:p>
        </w:tc>
      </w:tr>
      <w:tr>
        <w:tc>
          <w:tcPr>
            <w:tcW w:type="dxa" w:w="3120"/>
          </w:tcPr>
          <w:p>
            <w:r>
              <w:t>.venv\Lib\site-packages\PIL\__main__.py</w:t>
            </w:r>
          </w:p>
        </w:tc>
        <w:tc>
          <w:tcPr>
            <w:tcW w:type="dxa" w:w="3120"/>
          </w:tcPr>
          <w:p>
            <w:r>
              <w:t>py</w:t>
            </w:r>
          </w:p>
        </w:tc>
        <w:tc>
          <w:tcPr>
            <w:tcW w:type="dxa" w:w="3120"/>
          </w:tcPr>
          <w:p>
            <w:r>
              <w:t>ملف مشروع</w:t>
            </w:r>
          </w:p>
        </w:tc>
      </w:tr>
      <w:tr>
        <w:tc>
          <w:tcPr>
            <w:tcW w:type="dxa" w:w="3120"/>
          </w:tcPr>
          <w:p>
            <w:r>
              <w:t>.venv\Lib\site-packages\PIL\_avif.cp312-win_amd64.pyd</w:t>
            </w:r>
          </w:p>
        </w:tc>
        <w:tc>
          <w:tcPr>
            <w:tcW w:type="dxa" w:w="3120"/>
          </w:tcPr>
          <w:p>
            <w:r>
              <w:t>pyd</w:t>
            </w:r>
          </w:p>
        </w:tc>
        <w:tc>
          <w:tcPr>
            <w:tcW w:type="dxa" w:w="3120"/>
          </w:tcPr>
          <w:p>
            <w:r>
              <w:t>ملف مشروع</w:t>
            </w:r>
          </w:p>
        </w:tc>
      </w:tr>
      <w:tr>
        <w:tc>
          <w:tcPr>
            <w:tcW w:type="dxa" w:w="3120"/>
          </w:tcPr>
          <w:p>
            <w:r>
              <w:t>.venv\Lib\site-packages\PIL\_avif.pyi</w:t>
            </w:r>
          </w:p>
        </w:tc>
        <w:tc>
          <w:tcPr>
            <w:tcW w:type="dxa" w:w="3120"/>
          </w:tcPr>
          <w:p>
            <w:r>
              <w:t>pyi</w:t>
            </w:r>
          </w:p>
        </w:tc>
        <w:tc>
          <w:tcPr>
            <w:tcW w:type="dxa" w:w="3120"/>
          </w:tcPr>
          <w:p>
            <w:r>
              <w:t>ملف مشروع</w:t>
            </w:r>
          </w:p>
        </w:tc>
      </w:tr>
      <w:tr>
        <w:tc>
          <w:tcPr>
            <w:tcW w:type="dxa" w:w="3120"/>
          </w:tcPr>
          <w:p>
            <w:r>
              <w:t>.venv\Lib\site-packages\PIL\_binary.py</w:t>
            </w:r>
          </w:p>
        </w:tc>
        <w:tc>
          <w:tcPr>
            <w:tcW w:type="dxa" w:w="3120"/>
          </w:tcPr>
          <w:p>
            <w:r>
              <w:t>py</w:t>
            </w:r>
          </w:p>
        </w:tc>
        <w:tc>
          <w:tcPr>
            <w:tcW w:type="dxa" w:w="3120"/>
          </w:tcPr>
          <w:p>
            <w:r>
              <w:t>ملف مشروع</w:t>
            </w:r>
          </w:p>
        </w:tc>
      </w:tr>
      <w:tr>
        <w:tc>
          <w:tcPr>
            <w:tcW w:type="dxa" w:w="3120"/>
          </w:tcPr>
          <w:p>
            <w:r>
              <w:t>.venv\Lib\site-packages\PIL\_deprecate.py</w:t>
            </w:r>
          </w:p>
        </w:tc>
        <w:tc>
          <w:tcPr>
            <w:tcW w:type="dxa" w:w="3120"/>
          </w:tcPr>
          <w:p>
            <w:r>
              <w:t>py</w:t>
            </w:r>
          </w:p>
        </w:tc>
        <w:tc>
          <w:tcPr>
            <w:tcW w:type="dxa" w:w="3120"/>
          </w:tcPr>
          <w:p>
            <w:r>
              <w:t>ملف مشروع</w:t>
            </w:r>
          </w:p>
        </w:tc>
      </w:tr>
      <w:tr>
        <w:tc>
          <w:tcPr>
            <w:tcW w:type="dxa" w:w="3120"/>
          </w:tcPr>
          <w:p>
            <w:r>
              <w:t>.venv\Lib\site-packages\PIL\_imaging.cp312-win_amd64.pyd</w:t>
            </w:r>
          </w:p>
        </w:tc>
        <w:tc>
          <w:tcPr>
            <w:tcW w:type="dxa" w:w="3120"/>
          </w:tcPr>
          <w:p>
            <w:r>
              <w:t>pyd</w:t>
            </w:r>
          </w:p>
        </w:tc>
        <w:tc>
          <w:tcPr>
            <w:tcW w:type="dxa" w:w="3120"/>
          </w:tcPr>
          <w:p>
            <w:r>
              <w:t>ملف مشروع</w:t>
            </w:r>
          </w:p>
        </w:tc>
      </w:tr>
      <w:tr>
        <w:tc>
          <w:tcPr>
            <w:tcW w:type="dxa" w:w="3120"/>
          </w:tcPr>
          <w:p>
            <w:r>
              <w:t>.venv\Lib\site-packages\PIL\_imaging.pyi</w:t>
            </w:r>
          </w:p>
        </w:tc>
        <w:tc>
          <w:tcPr>
            <w:tcW w:type="dxa" w:w="3120"/>
          </w:tcPr>
          <w:p>
            <w:r>
              <w:t>pyi</w:t>
            </w:r>
          </w:p>
        </w:tc>
        <w:tc>
          <w:tcPr>
            <w:tcW w:type="dxa" w:w="3120"/>
          </w:tcPr>
          <w:p>
            <w:r>
              <w:t>ملف مشروع</w:t>
            </w:r>
          </w:p>
        </w:tc>
      </w:tr>
      <w:tr>
        <w:tc>
          <w:tcPr>
            <w:tcW w:type="dxa" w:w="3120"/>
          </w:tcPr>
          <w:p>
            <w:r>
              <w:t>.venv\Lib\site-packages\PIL\_imagingcms.cp312-win_amd64.pyd</w:t>
            </w:r>
          </w:p>
        </w:tc>
        <w:tc>
          <w:tcPr>
            <w:tcW w:type="dxa" w:w="3120"/>
          </w:tcPr>
          <w:p>
            <w:r>
              <w:t>pyd</w:t>
            </w:r>
          </w:p>
        </w:tc>
        <w:tc>
          <w:tcPr>
            <w:tcW w:type="dxa" w:w="3120"/>
          </w:tcPr>
          <w:p>
            <w:r>
              <w:t>ملف مشروع</w:t>
            </w:r>
          </w:p>
        </w:tc>
      </w:tr>
      <w:tr>
        <w:tc>
          <w:tcPr>
            <w:tcW w:type="dxa" w:w="3120"/>
          </w:tcPr>
          <w:p>
            <w:r>
              <w:t>.venv\Lib\site-packages\PIL\_imagingcms.pyi</w:t>
            </w:r>
          </w:p>
        </w:tc>
        <w:tc>
          <w:tcPr>
            <w:tcW w:type="dxa" w:w="3120"/>
          </w:tcPr>
          <w:p>
            <w:r>
              <w:t>pyi</w:t>
            </w:r>
          </w:p>
        </w:tc>
        <w:tc>
          <w:tcPr>
            <w:tcW w:type="dxa" w:w="3120"/>
          </w:tcPr>
          <w:p>
            <w:r>
              <w:t>ملف مشروع</w:t>
            </w:r>
          </w:p>
        </w:tc>
      </w:tr>
      <w:tr>
        <w:tc>
          <w:tcPr>
            <w:tcW w:type="dxa" w:w="3120"/>
          </w:tcPr>
          <w:p>
            <w:r>
              <w:t>.venv\Lib\site-packages\PIL\_imagingft.cp312-win_amd64.pyd</w:t>
            </w:r>
          </w:p>
        </w:tc>
        <w:tc>
          <w:tcPr>
            <w:tcW w:type="dxa" w:w="3120"/>
          </w:tcPr>
          <w:p>
            <w:r>
              <w:t>pyd</w:t>
            </w:r>
          </w:p>
        </w:tc>
        <w:tc>
          <w:tcPr>
            <w:tcW w:type="dxa" w:w="3120"/>
          </w:tcPr>
          <w:p>
            <w:r>
              <w:t>ملف مشروع</w:t>
            </w:r>
          </w:p>
        </w:tc>
      </w:tr>
      <w:tr>
        <w:tc>
          <w:tcPr>
            <w:tcW w:type="dxa" w:w="3120"/>
          </w:tcPr>
          <w:p>
            <w:r>
              <w:t>.venv\Lib\site-packages\PIL\_imagingft.pyi</w:t>
            </w:r>
          </w:p>
        </w:tc>
        <w:tc>
          <w:tcPr>
            <w:tcW w:type="dxa" w:w="3120"/>
          </w:tcPr>
          <w:p>
            <w:r>
              <w:t>pyi</w:t>
            </w:r>
          </w:p>
        </w:tc>
        <w:tc>
          <w:tcPr>
            <w:tcW w:type="dxa" w:w="3120"/>
          </w:tcPr>
          <w:p>
            <w:r>
              <w:t>ملف مشروع</w:t>
            </w:r>
          </w:p>
        </w:tc>
      </w:tr>
      <w:tr>
        <w:tc>
          <w:tcPr>
            <w:tcW w:type="dxa" w:w="3120"/>
          </w:tcPr>
          <w:p>
            <w:r>
              <w:t>.venv\Lib\site-packages\PIL\_imagingmath.cp312-win_amd64.pyd</w:t>
            </w:r>
          </w:p>
        </w:tc>
        <w:tc>
          <w:tcPr>
            <w:tcW w:type="dxa" w:w="3120"/>
          </w:tcPr>
          <w:p>
            <w:r>
              <w:t>pyd</w:t>
            </w:r>
          </w:p>
        </w:tc>
        <w:tc>
          <w:tcPr>
            <w:tcW w:type="dxa" w:w="3120"/>
          </w:tcPr>
          <w:p>
            <w:r>
              <w:t>ملف مشروع</w:t>
            </w:r>
          </w:p>
        </w:tc>
      </w:tr>
      <w:tr>
        <w:tc>
          <w:tcPr>
            <w:tcW w:type="dxa" w:w="3120"/>
          </w:tcPr>
          <w:p>
            <w:r>
              <w:t>.venv\Lib\site-packages\PIL\_imagingmath.pyi</w:t>
            </w:r>
          </w:p>
        </w:tc>
        <w:tc>
          <w:tcPr>
            <w:tcW w:type="dxa" w:w="3120"/>
          </w:tcPr>
          <w:p>
            <w:r>
              <w:t>pyi</w:t>
            </w:r>
          </w:p>
        </w:tc>
        <w:tc>
          <w:tcPr>
            <w:tcW w:type="dxa" w:w="3120"/>
          </w:tcPr>
          <w:p>
            <w:r>
              <w:t>ملف مشروع</w:t>
            </w:r>
          </w:p>
        </w:tc>
      </w:tr>
      <w:tr>
        <w:tc>
          <w:tcPr>
            <w:tcW w:type="dxa" w:w="3120"/>
          </w:tcPr>
          <w:p>
            <w:r>
              <w:t>.venv\Lib\site-packages\PIL\_imagingmorph.cp312-win_amd64.pyd</w:t>
            </w:r>
          </w:p>
        </w:tc>
        <w:tc>
          <w:tcPr>
            <w:tcW w:type="dxa" w:w="3120"/>
          </w:tcPr>
          <w:p>
            <w:r>
              <w:t>pyd</w:t>
            </w:r>
          </w:p>
        </w:tc>
        <w:tc>
          <w:tcPr>
            <w:tcW w:type="dxa" w:w="3120"/>
          </w:tcPr>
          <w:p>
            <w:r>
              <w:t>ملف مشروع</w:t>
            </w:r>
          </w:p>
        </w:tc>
      </w:tr>
      <w:tr>
        <w:tc>
          <w:tcPr>
            <w:tcW w:type="dxa" w:w="3120"/>
          </w:tcPr>
          <w:p>
            <w:r>
              <w:t>.venv\Lib\site-packages\PIL\_imagingmorph.pyi</w:t>
            </w:r>
          </w:p>
        </w:tc>
        <w:tc>
          <w:tcPr>
            <w:tcW w:type="dxa" w:w="3120"/>
          </w:tcPr>
          <w:p>
            <w:r>
              <w:t>pyi</w:t>
            </w:r>
          </w:p>
        </w:tc>
        <w:tc>
          <w:tcPr>
            <w:tcW w:type="dxa" w:w="3120"/>
          </w:tcPr>
          <w:p>
            <w:r>
              <w:t>ملف مشروع</w:t>
            </w:r>
          </w:p>
        </w:tc>
      </w:tr>
      <w:tr>
        <w:tc>
          <w:tcPr>
            <w:tcW w:type="dxa" w:w="3120"/>
          </w:tcPr>
          <w:p>
            <w:r>
              <w:t>.venv\Lib\site-packages\PIL\_imagingtk.cp312-win_amd64.pyd</w:t>
            </w:r>
          </w:p>
        </w:tc>
        <w:tc>
          <w:tcPr>
            <w:tcW w:type="dxa" w:w="3120"/>
          </w:tcPr>
          <w:p>
            <w:r>
              <w:t>pyd</w:t>
            </w:r>
          </w:p>
        </w:tc>
        <w:tc>
          <w:tcPr>
            <w:tcW w:type="dxa" w:w="3120"/>
          </w:tcPr>
          <w:p>
            <w:r>
              <w:t>ملف مشروع</w:t>
            </w:r>
          </w:p>
        </w:tc>
      </w:tr>
      <w:tr>
        <w:tc>
          <w:tcPr>
            <w:tcW w:type="dxa" w:w="3120"/>
          </w:tcPr>
          <w:p>
            <w:r>
              <w:t>.venv\Lib\site-packages\PIL\_imagingtk.pyi</w:t>
            </w:r>
          </w:p>
        </w:tc>
        <w:tc>
          <w:tcPr>
            <w:tcW w:type="dxa" w:w="3120"/>
          </w:tcPr>
          <w:p>
            <w:r>
              <w:t>pyi</w:t>
            </w:r>
          </w:p>
        </w:tc>
        <w:tc>
          <w:tcPr>
            <w:tcW w:type="dxa" w:w="3120"/>
          </w:tcPr>
          <w:p>
            <w:r>
              <w:t>ملف مشروع</w:t>
            </w:r>
          </w:p>
        </w:tc>
      </w:tr>
      <w:tr>
        <w:tc>
          <w:tcPr>
            <w:tcW w:type="dxa" w:w="3120"/>
          </w:tcPr>
          <w:p>
            <w:r>
              <w:t>.venv\Lib\site-packages\PIL\_tkinter_finder.py</w:t>
            </w:r>
          </w:p>
        </w:tc>
        <w:tc>
          <w:tcPr>
            <w:tcW w:type="dxa" w:w="3120"/>
          </w:tcPr>
          <w:p>
            <w:r>
              <w:t>py</w:t>
            </w:r>
          </w:p>
        </w:tc>
        <w:tc>
          <w:tcPr>
            <w:tcW w:type="dxa" w:w="3120"/>
          </w:tcPr>
          <w:p>
            <w:r>
              <w:t>ملف مشروع</w:t>
            </w:r>
          </w:p>
        </w:tc>
      </w:tr>
      <w:tr>
        <w:tc>
          <w:tcPr>
            <w:tcW w:type="dxa" w:w="3120"/>
          </w:tcPr>
          <w:p>
            <w:r>
              <w:t>.venv\Lib\site-packages\PIL\_typing.py</w:t>
            </w:r>
          </w:p>
        </w:tc>
        <w:tc>
          <w:tcPr>
            <w:tcW w:type="dxa" w:w="3120"/>
          </w:tcPr>
          <w:p>
            <w:r>
              <w:t>py</w:t>
            </w:r>
          </w:p>
        </w:tc>
        <w:tc>
          <w:tcPr>
            <w:tcW w:type="dxa" w:w="3120"/>
          </w:tcPr>
          <w:p>
            <w:r>
              <w:t>ملف مشروع</w:t>
            </w:r>
          </w:p>
        </w:tc>
      </w:tr>
      <w:tr>
        <w:tc>
          <w:tcPr>
            <w:tcW w:type="dxa" w:w="3120"/>
          </w:tcPr>
          <w:p>
            <w:r>
              <w:t>.venv\Lib\site-packages\PIL\_util.py</w:t>
            </w:r>
          </w:p>
        </w:tc>
        <w:tc>
          <w:tcPr>
            <w:tcW w:type="dxa" w:w="3120"/>
          </w:tcPr>
          <w:p>
            <w:r>
              <w:t>py</w:t>
            </w:r>
          </w:p>
        </w:tc>
        <w:tc>
          <w:tcPr>
            <w:tcW w:type="dxa" w:w="3120"/>
          </w:tcPr>
          <w:p>
            <w:r>
              <w:t>ملف مشروع</w:t>
            </w:r>
          </w:p>
        </w:tc>
      </w:tr>
      <w:tr>
        <w:tc>
          <w:tcPr>
            <w:tcW w:type="dxa" w:w="3120"/>
          </w:tcPr>
          <w:p>
            <w:r>
              <w:t>.venv\Lib\site-packages\PIL\_version.py</w:t>
            </w:r>
          </w:p>
        </w:tc>
        <w:tc>
          <w:tcPr>
            <w:tcW w:type="dxa" w:w="3120"/>
          </w:tcPr>
          <w:p>
            <w:r>
              <w:t>py</w:t>
            </w:r>
          </w:p>
        </w:tc>
        <w:tc>
          <w:tcPr>
            <w:tcW w:type="dxa" w:w="3120"/>
          </w:tcPr>
          <w:p>
            <w:r>
              <w:t>ملف مشروع</w:t>
            </w:r>
          </w:p>
        </w:tc>
      </w:tr>
      <w:tr>
        <w:tc>
          <w:tcPr>
            <w:tcW w:type="dxa" w:w="3120"/>
          </w:tcPr>
          <w:p>
            <w:r>
              <w:t>.venv\Lib\site-packages\PIL\_webp.cp312-win_amd64.pyd</w:t>
            </w:r>
          </w:p>
        </w:tc>
        <w:tc>
          <w:tcPr>
            <w:tcW w:type="dxa" w:w="3120"/>
          </w:tcPr>
          <w:p>
            <w:r>
              <w:t>pyd</w:t>
            </w:r>
          </w:p>
        </w:tc>
        <w:tc>
          <w:tcPr>
            <w:tcW w:type="dxa" w:w="3120"/>
          </w:tcPr>
          <w:p>
            <w:r>
              <w:t>ملف مشروع</w:t>
            </w:r>
          </w:p>
        </w:tc>
      </w:tr>
      <w:tr>
        <w:tc>
          <w:tcPr>
            <w:tcW w:type="dxa" w:w="3120"/>
          </w:tcPr>
          <w:p>
            <w:r>
              <w:t>.venv\Lib\site-packages\PIL\_webp.pyi</w:t>
            </w:r>
          </w:p>
        </w:tc>
        <w:tc>
          <w:tcPr>
            <w:tcW w:type="dxa" w:w="3120"/>
          </w:tcPr>
          <w:p>
            <w:r>
              <w:t>pyi</w:t>
            </w:r>
          </w:p>
        </w:tc>
        <w:tc>
          <w:tcPr>
            <w:tcW w:type="dxa" w:w="3120"/>
          </w:tcPr>
          <w:p>
            <w:r>
              <w:t>ملف مشروع</w:t>
            </w:r>
          </w:p>
        </w:tc>
      </w:tr>
      <w:tr>
        <w:tc>
          <w:tcPr>
            <w:tcW w:type="dxa" w:w="3120"/>
          </w:tcPr>
          <w:p>
            <w:r>
              <w:t>.venv\Lib\site-packages\PIL\features.py</w:t>
            </w:r>
          </w:p>
        </w:tc>
        <w:tc>
          <w:tcPr>
            <w:tcW w:type="dxa" w:w="3120"/>
          </w:tcPr>
          <w:p>
            <w:r>
              <w:t>py</w:t>
            </w:r>
          </w:p>
        </w:tc>
        <w:tc>
          <w:tcPr>
            <w:tcW w:type="dxa" w:w="3120"/>
          </w:tcPr>
          <w:p>
            <w:r>
              <w:t>ملف مشروع</w:t>
            </w:r>
          </w:p>
        </w:tc>
      </w:tr>
      <w:tr>
        <w:tc>
          <w:tcPr>
            <w:tcW w:type="dxa" w:w="3120"/>
          </w:tcPr>
          <w:p>
            <w:r>
              <w:t>.venv\Lib\site-packages\PIL\py.typed</w:t>
            </w:r>
          </w:p>
        </w:tc>
        <w:tc>
          <w:tcPr>
            <w:tcW w:type="dxa" w:w="3120"/>
          </w:tcPr>
          <w:p>
            <w:r>
              <w:t>typed</w:t>
            </w:r>
          </w:p>
        </w:tc>
        <w:tc>
          <w:tcPr>
            <w:tcW w:type="dxa" w:w="3120"/>
          </w:tcPr>
          <w:p>
            <w:r>
              <w:t>ملف مشروع</w:t>
            </w:r>
          </w:p>
        </w:tc>
      </w:tr>
      <w:tr>
        <w:tc>
          <w:tcPr>
            <w:tcW w:type="dxa" w:w="3120"/>
          </w:tcPr>
          <w:p>
            <w:r>
              <w:t>.venv\Lib\site-packages\PIL\report.py</w:t>
            </w:r>
          </w:p>
        </w:tc>
        <w:tc>
          <w:tcPr>
            <w:tcW w:type="dxa" w:w="3120"/>
          </w:tcPr>
          <w:p>
            <w:r>
              <w:t>py</w:t>
            </w:r>
          </w:p>
        </w:tc>
        <w:tc>
          <w:tcPr>
            <w:tcW w:type="dxa" w:w="3120"/>
          </w:tcPr>
          <w:p>
            <w:r>
              <w:t>ملف مشروع</w:t>
            </w:r>
          </w:p>
        </w:tc>
      </w:tr>
      <w:tr>
        <w:tc>
          <w:tcPr>
            <w:tcW w:type="dxa" w:w="3120"/>
          </w:tcPr>
          <w:p>
            <w:r>
              <w:t>.venv\Lib\site-packages\PyWin32.chm</w:t>
            </w:r>
          </w:p>
        </w:tc>
        <w:tc>
          <w:tcPr>
            <w:tcW w:type="dxa" w:w="3120"/>
          </w:tcPr>
          <w:p>
            <w:r>
              <w:t>chm</w:t>
            </w:r>
          </w:p>
        </w:tc>
        <w:tc>
          <w:tcPr>
            <w:tcW w:type="dxa" w:w="3120"/>
          </w:tcPr>
          <w:p>
            <w:r>
              <w:t>ملف مشروع</w:t>
            </w:r>
          </w:p>
        </w:tc>
      </w:tr>
      <w:tr>
        <w:tc>
          <w:tcPr>
            <w:tcW w:type="dxa" w:w="3120"/>
          </w:tcPr>
          <w:p>
            <w:r>
              <w:t>.venv\Lib\site-packages\adodbapi\__init__.py</w:t>
            </w:r>
          </w:p>
        </w:tc>
        <w:tc>
          <w:tcPr>
            <w:tcW w:type="dxa" w:w="3120"/>
          </w:tcPr>
          <w:p>
            <w:r>
              <w:t>py</w:t>
            </w:r>
          </w:p>
        </w:tc>
        <w:tc>
          <w:tcPr>
            <w:tcW w:type="dxa" w:w="3120"/>
          </w:tcPr>
          <w:p>
            <w:r>
              <w:t>ملف مشروع</w:t>
            </w:r>
          </w:p>
        </w:tc>
      </w:tr>
      <w:tr>
        <w:tc>
          <w:tcPr>
            <w:tcW w:type="dxa" w:w="3120"/>
          </w:tcPr>
          <w:p>
            <w:r>
              <w:t>.venv\Lib\site-packages\adodbapi\ado_consts.py</w:t>
            </w:r>
          </w:p>
        </w:tc>
        <w:tc>
          <w:tcPr>
            <w:tcW w:type="dxa" w:w="3120"/>
          </w:tcPr>
          <w:p>
            <w:r>
              <w:t>py</w:t>
            </w:r>
          </w:p>
        </w:tc>
        <w:tc>
          <w:tcPr>
            <w:tcW w:type="dxa" w:w="3120"/>
          </w:tcPr>
          <w:p>
            <w:r>
              <w:t>ملف مشروع</w:t>
            </w:r>
          </w:p>
        </w:tc>
      </w:tr>
      <w:tr>
        <w:tc>
          <w:tcPr>
            <w:tcW w:type="dxa" w:w="3120"/>
          </w:tcPr>
          <w:p>
            <w:r>
              <w:t>.venv\Lib\site-packages\adodbapi\adodbapi.py</w:t>
            </w:r>
          </w:p>
        </w:tc>
        <w:tc>
          <w:tcPr>
            <w:tcW w:type="dxa" w:w="3120"/>
          </w:tcPr>
          <w:p>
            <w:r>
              <w:t>py</w:t>
            </w:r>
          </w:p>
        </w:tc>
        <w:tc>
          <w:tcPr>
            <w:tcW w:type="dxa" w:w="3120"/>
          </w:tcPr>
          <w:p>
            <w:r>
              <w:t>ملف مشروع</w:t>
            </w:r>
          </w:p>
        </w:tc>
      </w:tr>
      <w:tr>
        <w:tc>
          <w:tcPr>
            <w:tcW w:type="dxa" w:w="3120"/>
          </w:tcPr>
          <w:p>
            <w:r>
              <w:t>.venv\Lib\site-packages\adodbapi\apibase.py</w:t>
            </w:r>
          </w:p>
        </w:tc>
        <w:tc>
          <w:tcPr>
            <w:tcW w:type="dxa" w:w="3120"/>
          </w:tcPr>
          <w:p>
            <w:r>
              <w:t>py</w:t>
            </w:r>
          </w:p>
        </w:tc>
        <w:tc>
          <w:tcPr>
            <w:tcW w:type="dxa" w:w="3120"/>
          </w:tcPr>
          <w:p>
            <w:r>
              <w:t>ملف مشروع</w:t>
            </w:r>
          </w:p>
        </w:tc>
      </w:tr>
      <w:tr>
        <w:tc>
          <w:tcPr>
            <w:tcW w:type="dxa" w:w="3120"/>
          </w:tcPr>
          <w:p>
            <w:r>
              <w:t>.venv\Lib\site-packages\adodbapi\examples\db_print.py</w:t>
            </w:r>
          </w:p>
        </w:tc>
        <w:tc>
          <w:tcPr>
            <w:tcW w:type="dxa" w:w="3120"/>
          </w:tcPr>
          <w:p>
            <w:r>
              <w:t>py</w:t>
            </w:r>
          </w:p>
        </w:tc>
        <w:tc>
          <w:tcPr>
            <w:tcW w:type="dxa" w:w="3120"/>
          </w:tcPr>
          <w:p>
            <w:r>
              <w:t>ملف مشروع</w:t>
            </w:r>
          </w:p>
        </w:tc>
      </w:tr>
      <w:tr>
        <w:tc>
          <w:tcPr>
            <w:tcW w:type="dxa" w:w="3120"/>
          </w:tcPr>
          <w:p>
            <w:r>
              <w:t>.venv\Lib\site-packages\adodbapi\examples\db_table_names.py</w:t>
            </w:r>
          </w:p>
        </w:tc>
        <w:tc>
          <w:tcPr>
            <w:tcW w:type="dxa" w:w="3120"/>
          </w:tcPr>
          <w:p>
            <w:r>
              <w:t>py</w:t>
            </w:r>
          </w:p>
        </w:tc>
        <w:tc>
          <w:tcPr>
            <w:tcW w:type="dxa" w:w="3120"/>
          </w:tcPr>
          <w:p>
            <w:r>
              <w:t>ملف مشروع</w:t>
            </w:r>
          </w:p>
        </w:tc>
      </w:tr>
      <w:tr>
        <w:tc>
          <w:tcPr>
            <w:tcW w:type="dxa" w:w="3120"/>
          </w:tcPr>
          <w:p>
            <w:r>
              <w:t>.venv\Lib\site-packages\adodbapi\examples\xls_read.py</w:t>
            </w:r>
          </w:p>
        </w:tc>
        <w:tc>
          <w:tcPr>
            <w:tcW w:type="dxa" w:w="3120"/>
          </w:tcPr>
          <w:p>
            <w:r>
              <w:t>py</w:t>
            </w:r>
          </w:p>
        </w:tc>
        <w:tc>
          <w:tcPr>
            <w:tcW w:type="dxa" w:w="3120"/>
          </w:tcPr>
          <w:p>
            <w:r>
              <w:t>ملف مشروع</w:t>
            </w:r>
          </w:p>
        </w:tc>
      </w:tr>
      <w:tr>
        <w:tc>
          <w:tcPr>
            <w:tcW w:type="dxa" w:w="3120"/>
          </w:tcPr>
          <w:p>
            <w:r>
              <w:t>.venv\Lib\site-packages\adodbapi\examples\xls_write.py</w:t>
            </w:r>
          </w:p>
        </w:tc>
        <w:tc>
          <w:tcPr>
            <w:tcW w:type="dxa" w:w="3120"/>
          </w:tcPr>
          <w:p>
            <w:r>
              <w:t>py</w:t>
            </w:r>
          </w:p>
        </w:tc>
        <w:tc>
          <w:tcPr>
            <w:tcW w:type="dxa" w:w="3120"/>
          </w:tcPr>
          <w:p>
            <w:r>
              <w:t>ملف مشروع</w:t>
            </w:r>
          </w:p>
        </w:tc>
      </w:tr>
      <w:tr>
        <w:tc>
          <w:tcPr>
            <w:tcW w:type="dxa" w:w="3120"/>
          </w:tcPr>
          <w:p>
            <w:r>
              <w:t>.venv\Lib\site-packages\adodbapi\is64bit.py</w:t>
            </w:r>
          </w:p>
        </w:tc>
        <w:tc>
          <w:tcPr>
            <w:tcW w:type="dxa" w:w="3120"/>
          </w:tcPr>
          <w:p>
            <w:r>
              <w:t>py</w:t>
            </w:r>
          </w:p>
        </w:tc>
        <w:tc>
          <w:tcPr>
            <w:tcW w:type="dxa" w:w="3120"/>
          </w:tcPr>
          <w:p>
            <w:r>
              <w:t>ملف مشروع</w:t>
            </w:r>
          </w:p>
        </w:tc>
      </w:tr>
      <w:tr>
        <w:tc>
          <w:tcPr>
            <w:tcW w:type="dxa" w:w="3120"/>
          </w:tcPr>
          <w:p>
            <w:r>
              <w:t>.venv\Lib\site-packages\adodbapi\license.txt</w:t>
            </w:r>
          </w:p>
        </w:tc>
        <w:tc>
          <w:tcPr>
            <w:tcW w:type="dxa" w:w="3120"/>
          </w:tcPr>
          <w:p>
            <w:r>
              <w:t>txt</w:t>
            </w:r>
          </w:p>
        </w:tc>
        <w:tc>
          <w:tcPr>
            <w:tcW w:type="dxa" w:w="3120"/>
          </w:tcPr>
          <w:p>
            <w:r>
              <w:t>ملف مشروع</w:t>
            </w:r>
          </w:p>
        </w:tc>
      </w:tr>
      <w:tr>
        <w:tc>
          <w:tcPr>
            <w:tcW w:type="dxa" w:w="3120"/>
          </w:tcPr>
          <w:p>
            <w:r>
              <w:t>.venv\Lib\site-packages\adodbapi\process_connect_string.py</w:t>
            </w:r>
          </w:p>
        </w:tc>
        <w:tc>
          <w:tcPr>
            <w:tcW w:type="dxa" w:w="3120"/>
          </w:tcPr>
          <w:p>
            <w:r>
              <w:t>py</w:t>
            </w:r>
          </w:p>
        </w:tc>
        <w:tc>
          <w:tcPr>
            <w:tcW w:type="dxa" w:w="3120"/>
          </w:tcPr>
          <w:p>
            <w:r>
              <w:t>ملف مشروع</w:t>
            </w:r>
          </w:p>
        </w:tc>
      </w:tr>
      <w:tr>
        <w:tc>
          <w:tcPr>
            <w:tcW w:type="dxa" w:w="3120"/>
          </w:tcPr>
          <w:p>
            <w:r>
              <w:t>.venv\Lib\site-packages\adodbapi\readme.txt</w:t>
            </w:r>
          </w:p>
        </w:tc>
        <w:tc>
          <w:tcPr>
            <w:tcW w:type="dxa" w:w="3120"/>
          </w:tcPr>
          <w:p>
            <w:r>
              <w:t>txt</w:t>
            </w:r>
          </w:p>
        </w:tc>
        <w:tc>
          <w:tcPr>
            <w:tcW w:type="dxa" w:w="3120"/>
          </w:tcPr>
          <w:p>
            <w:r>
              <w:t>ملف مشروع</w:t>
            </w:r>
          </w:p>
        </w:tc>
      </w:tr>
      <w:tr>
        <w:tc>
          <w:tcPr>
            <w:tcW w:type="dxa" w:w="3120"/>
          </w:tcPr>
          <w:p>
            <w:r>
              <w:t>.venv\Lib\site-packages\adodbapi\schema_table.py</w:t>
            </w:r>
          </w:p>
        </w:tc>
        <w:tc>
          <w:tcPr>
            <w:tcW w:type="dxa" w:w="3120"/>
          </w:tcPr>
          <w:p>
            <w:r>
              <w:t>py</w:t>
            </w:r>
          </w:p>
        </w:tc>
        <w:tc>
          <w:tcPr>
            <w:tcW w:type="dxa" w:w="3120"/>
          </w:tcPr>
          <w:p>
            <w:r>
              <w:t>ملف مشروع</w:t>
            </w:r>
          </w:p>
        </w:tc>
      </w:tr>
      <w:tr>
        <w:tc>
          <w:tcPr>
            <w:tcW w:type="dxa" w:w="3120"/>
          </w:tcPr>
          <w:p>
            <w:r>
              <w:t>.venv\Lib\site-packages\adodbapi\setup.py</w:t>
            </w:r>
          </w:p>
        </w:tc>
        <w:tc>
          <w:tcPr>
            <w:tcW w:type="dxa" w:w="3120"/>
          </w:tcPr>
          <w:p>
            <w:r>
              <w:t>py</w:t>
            </w:r>
          </w:p>
        </w:tc>
        <w:tc>
          <w:tcPr>
            <w:tcW w:type="dxa" w:w="3120"/>
          </w:tcPr>
          <w:p>
            <w:r>
              <w:t>ملف مشروع</w:t>
            </w:r>
          </w:p>
        </w:tc>
      </w:tr>
      <w:tr>
        <w:tc>
          <w:tcPr>
            <w:tcW w:type="dxa" w:w="3120"/>
          </w:tcPr>
          <w:p>
            <w:r>
              <w:t>.venv\Lib\site-packages\adodbapi\test\adodbapitest.py</w:t>
            </w:r>
          </w:p>
        </w:tc>
        <w:tc>
          <w:tcPr>
            <w:tcW w:type="dxa" w:w="3120"/>
          </w:tcPr>
          <w:p>
            <w:r>
              <w:t>py</w:t>
            </w:r>
          </w:p>
        </w:tc>
        <w:tc>
          <w:tcPr>
            <w:tcW w:type="dxa" w:w="3120"/>
          </w:tcPr>
          <w:p>
            <w:r>
              <w:t>ملف مشروع</w:t>
            </w:r>
          </w:p>
        </w:tc>
      </w:tr>
      <w:tr>
        <w:tc>
          <w:tcPr>
            <w:tcW w:type="dxa" w:w="3120"/>
          </w:tcPr>
          <w:p>
            <w:r>
              <w:t>.venv\Lib\site-packages\adodbapi\test\adodbapitestconfig.py</w:t>
            </w:r>
          </w:p>
        </w:tc>
        <w:tc>
          <w:tcPr>
            <w:tcW w:type="dxa" w:w="3120"/>
          </w:tcPr>
          <w:p>
            <w:r>
              <w:t>py</w:t>
            </w:r>
          </w:p>
        </w:tc>
        <w:tc>
          <w:tcPr>
            <w:tcW w:type="dxa" w:w="3120"/>
          </w:tcPr>
          <w:p>
            <w:r>
              <w:t>ملف مشروع</w:t>
            </w:r>
          </w:p>
        </w:tc>
      </w:tr>
      <w:tr>
        <w:tc>
          <w:tcPr>
            <w:tcW w:type="dxa" w:w="3120"/>
          </w:tcPr>
          <w:p>
            <w:r>
              <w:t>.venv\Lib\site-packages\adodbapi\test\dbapi20.py</w:t>
            </w:r>
          </w:p>
        </w:tc>
        <w:tc>
          <w:tcPr>
            <w:tcW w:type="dxa" w:w="3120"/>
          </w:tcPr>
          <w:p>
            <w:r>
              <w:t>py</w:t>
            </w:r>
          </w:p>
        </w:tc>
        <w:tc>
          <w:tcPr>
            <w:tcW w:type="dxa" w:w="3120"/>
          </w:tcPr>
          <w:p>
            <w:r>
              <w:t>ملف مشروع</w:t>
            </w:r>
          </w:p>
        </w:tc>
      </w:tr>
      <w:tr>
        <w:tc>
          <w:tcPr>
            <w:tcW w:type="dxa" w:w="3120"/>
          </w:tcPr>
          <w:p>
            <w:r>
              <w:t>.venv\Lib\site-packages\adodbapi\test\is64bit.py</w:t>
            </w:r>
          </w:p>
        </w:tc>
        <w:tc>
          <w:tcPr>
            <w:tcW w:type="dxa" w:w="3120"/>
          </w:tcPr>
          <w:p>
            <w:r>
              <w:t>py</w:t>
            </w:r>
          </w:p>
        </w:tc>
        <w:tc>
          <w:tcPr>
            <w:tcW w:type="dxa" w:w="3120"/>
          </w:tcPr>
          <w:p>
            <w:r>
              <w:t>ملف مشروع</w:t>
            </w:r>
          </w:p>
        </w:tc>
      </w:tr>
      <w:tr>
        <w:tc>
          <w:tcPr>
            <w:tcW w:type="dxa" w:w="3120"/>
          </w:tcPr>
          <w:p>
            <w:r>
              <w:t>.venv\Lib\site-packages\adodbapi\test\setuptestframework.py</w:t>
            </w:r>
          </w:p>
        </w:tc>
        <w:tc>
          <w:tcPr>
            <w:tcW w:type="dxa" w:w="3120"/>
          </w:tcPr>
          <w:p>
            <w:r>
              <w:t>py</w:t>
            </w:r>
          </w:p>
        </w:tc>
        <w:tc>
          <w:tcPr>
            <w:tcW w:type="dxa" w:w="3120"/>
          </w:tcPr>
          <w:p>
            <w:r>
              <w:t>ملف مشروع</w:t>
            </w:r>
          </w:p>
        </w:tc>
      </w:tr>
      <w:tr>
        <w:tc>
          <w:tcPr>
            <w:tcW w:type="dxa" w:w="3120"/>
          </w:tcPr>
          <w:p>
            <w:r>
              <w:t>.venv\Lib\site-packages\adodbapi\test\test_adodbapi_dbapi20.py</w:t>
            </w:r>
          </w:p>
        </w:tc>
        <w:tc>
          <w:tcPr>
            <w:tcW w:type="dxa" w:w="3120"/>
          </w:tcPr>
          <w:p>
            <w:r>
              <w:t>py</w:t>
            </w:r>
          </w:p>
        </w:tc>
        <w:tc>
          <w:tcPr>
            <w:tcW w:type="dxa" w:w="3120"/>
          </w:tcPr>
          <w:p>
            <w:r>
              <w:t>ملف مشروع</w:t>
            </w:r>
          </w:p>
        </w:tc>
      </w:tr>
      <w:tr>
        <w:tc>
          <w:tcPr>
            <w:tcW w:type="dxa" w:w="3120"/>
          </w:tcPr>
          <w:p>
            <w:r>
              <w:t>.venv\Lib\site-packages\adodbapi\test\tryconnection.py</w:t>
            </w:r>
          </w:p>
        </w:tc>
        <w:tc>
          <w:tcPr>
            <w:tcW w:type="dxa" w:w="3120"/>
          </w:tcPr>
          <w:p>
            <w:r>
              <w:t>py</w:t>
            </w:r>
          </w:p>
        </w:tc>
        <w:tc>
          <w:tcPr>
            <w:tcW w:type="dxa" w:w="3120"/>
          </w:tcPr>
          <w:p>
            <w:r>
              <w:t>ملف مشروع</w:t>
            </w:r>
          </w:p>
        </w:tc>
      </w:tr>
      <w:tr>
        <w:tc>
          <w:tcPr>
            <w:tcW w:type="dxa" w:w="3120"/>
          </w:tcPr>
          <w:p>
            <w:r>
              <w:t>.venv\Lib\site-packages\arabic_reshaper-3.0.1.dist-info\INSTALLER</w:t>
            </w:r>
          </w:p>
        </w:tc>
        <w:tc>
          <w:tcPr>
            <w:tcW w:type="dxa" w:w="3120"/>
          </w:tcPr>
          <w:p>
            <w:r/>
          </w:p>
        </w:tc>
        <w:tc>
          <w:tcPr>
            <w:tcW w:type="dxa" w:w="3120"/>
          </w:tcPr>
          <w:p>
            <w:r>
              <w:t>ملف مشروع</w:t>
            </w:r>
          </w:p>
        </w:tc>
      </w:tr>
      <w:tr>
        <w:tc>
          <w:tcPr>
            <w:tcW w:type="dxa" w:w="3120"/>
          </w:tcPr>
          <w:p>
            <w:r>
              <w:t>.venv\Lib\site-packages\arabic_reshaper-3.0.1.dist-info\METADATA</w:t>
            </w:r>
          </w:p>
        </w:tc>
        <w:tc>
          <w:tcPr>
            <w:tcW w:type="dxa" w:w="3120"/>
          </w:tcPr>
          <w:p>
            <w:r/>
          </w:p>
        </w:tc>
        <w:tc>
          <w:tcPr>
            <w:tcW w:type="dxa" w:w="3120"/>
          </w:tcPr>
          <w:p>
            <w:r>
              <w:t>ملف مشروع</w:t>
            </w:r>
          </w:p>
        </w:tc>
      </w:tr>
      <w:tr>
        <w:tc>
          <w:tcPr>
            <w:tcW w:type="dxa" w:w="3120"/>
          </w:tcPr>
          <w:p>
            <w:r>
              <w:t>.venv\Lib\site-packages\arabic_reshaper-3.0.1.dist-info\RECORD</w:t>
            </w:r>
          </w:p>
        </w:tc>
        <w:tc>
          <w:tcPr>
            <w:tcW w:type="dxa" w:w="3120"/>
          </w:tcPr>
          <w:p>
            <w:r/>
          </w:p>
        </w:tc>
        <w:tc>
          <w:tcPr>
            <w:tcW w:type="dxa" w:w="3120"/>
          </w:tcPr>
          <w:p>
            <w:r>
              <w:t>ملف مشروع</w:t>
            </w:r>
          </w:p>
        </w:tc>
      </w:tr>
      <w:tr>
        <w:tc>
          <w:tcPr>
            <w:tcW w:type="dxa" w:w="3120"/>
          </w:tcPr>
          <w:p>
            <w:r>
              <w:t>.venv\Lib\site-packages\arabic_reshaper-3.0.1.dist-info\REQUESTED</w:t>
            </w:r>
          </w:p>
        </w:tc>
        <w:tc>
          <w:tcPr>
            <w:tcW w:type="dxa" w:w="3120"/>
          </w:tcPr>
          <w:p>
            <w:r/>
          </w:p>
        </w:tc>
        <w:tc>
          <w:tcPr>
            <w:tcW w:type="dxa" w:w="3120"/>
          </w:tcPr>
          <w:p>
            <w:r>
              <w:t>ملف مشروع</w:t>
            </w:r>
          </w:p>
        </w:tc>
      </w:tr>
      <w:tr>
        <w:tc>
          <w:tcPr>
            <w:tcW w:type="dxa" w:w="3120"/>
          </w:tcPr>
          <w:p>
            <w:r>
              <w:t>.venv\Lib\site-packages\arabic_reshaper-3.0.1.dist-info\WHEEL</w:t>
            </w:r>
          </w:p>
        </w:tc>
        <w:tc>
          <w:tcPr>
            <w:tcW w:type="dxa" w:w="3120"/>
          </w:tcPr>
          <w:p>
            <w:r/>
          </w:p>
        </w:tc>
        <w:tc>
          <w:tcPr>
            <w:tcW w:type="dxa" w:w="3120"/>
          </w:tcPr>
          <w:p>
            <w:r>
              <w:t>ملف مشروع</w:t>
            </w:r>
          </w:p>
        </w:tc>
      </w:tr>
      <w:tr>
        <w:tc>
          <w:tcPr>
            <w:tcW w:type="dxa" w:w="3120"/>
          </w:tcPr>
          <w:p>
            <w:r>
              <w:t>.venv\Lib\site-packages\arabic_reshaper-3.0.1.dist-info\licenses\LICENSE</w:t>
            </w:r>
          </w:p>
        </w:tc>
        <w:tc>
          <w:tcPr>
            <w:tcW w:type="dxa" w:w="3120"/>
          </w:tcPr>
          <w:p>
            <w:r/>
          </w:p>
        </w:tc>
        <w:tc>
          <w:tcPr>
            <w:tcW w:type="dxa" w:w="3120"/>
          </w:tcPr>
          <w:p>
            <w:r>
              <w:t>ملف مشروع</w:t>
            </w:r>
          </w:p>
        </w:tc>
      </w:tr>
      <w:tr>
        <w:tc>
          <w:tcPr>
            <w:tcW w:type="dxa" w:w="3120"/>
          </w:tcPr>
          <w:p>
            <w:r>
              <w:t>.venv\Lib\site-packages\arabic_reshaper\__init__.py</w:t>
            </w:r>
          </w:p>
        </w:tc>
        <w:tc>
          <w:tcPr>
            <w:tcW w:type="dxa" w:w="3120"/>
          </w:tcPr>
          <w:p>
            <w:r>
              <w:t>py</w:t>
            </w:r>
          </w:p>
        </w:tc>
        <w:tc>
          <w:tcPr>
            <w:tcW w:type="dxa" w:w="3120"/>
          </w:tcPr>
          <w:p>
            <w:r>
              <w:t>ملف مشروع</w:t>
            </w:r>
          </w:p>
        </w:tc>
      </w:tr>
      <w:tr>
        <w:tc>
          <w:tcPr>
            <w:tcW w:type="dxa" w:w="3120"/>
          </w:tcPr>
          <w:p>
            <w:r>
              <w:t>.venv\Lib\site-packages\arabic_reshaper\__version__.py</w:t>
            </w:r>
          </w:p>
        </w:tc>
        <w:tc>
          <w:tcPr>
            <w:tcW w:type="dxa" w:w="3120"/>
          </w:tcPr>
          <w:p>
            <w:r>
              <w:t>py</w:t>
            </w:r>
          </w:p>
        </w:tc>
        <w:tc>
          <w:tcPr>
            <w:tcW w:type="dxa" w:w="3120"/>
          </w:tcPr>
          <w:p>
            <w:r>
              <w:t>ملف مشروع</w:t>
            </w:r>
          </w:p>
        </w:tc>
      </w:tr>
      <w:tr>
        <w:tc>
          <w:tcPr>
            <w:tcW w:type="dxa" w:w="3120"/>
          </w:tcPr>
          <w:p>
            <w:r>
              <w:t>.venv\Lib\site-packages\arabic_reshaper\arabic_reshaper.py</w:t>
            </w:r>
          </w:p>
        </w:tc>
        <w:tc>
          <w:tcPr>
            <w:tcW w:type="dxa" w:w="3120"/>
          </w:tcPr>
          <w:p>
            <w:r>
              <w:t>py</w:t>
            </w:r>
          </w:p>
        </w:tc>
        <w:tc>
          <w:tcPr>
            <w:tcW w:type="dxa" w:w="3120"/>
          </w:tcPr>
          <w:p>
            <w:r>
              <w:t>ملف مشروع</w:t>
            </w:r>
          </w:p>
        </w:tc>
      </w:tr>
      <w:tr>
        <w:tc>
          <w:tcPr>
            <w:tcW w:type="dxa" w:w="3120"/>
          </w:tcPr>
          <w:p>
            <w:r>
              <w:t>.venv\Lib\site-packages\arabic_reshaper\letters.py</w:t>
            </w:r>
          </w:p>
        </w:tc>
        <w:tc>
          <w:tcPr>
            <w:tcW w:type="dxa" w:w="3120"/>
          </w:tcPr>
          <w:p>
            <w:r>
              <w:t>py</w:t>
            </w:r>
          </w:p>
        </w:tc>
        <w:tc>
          <w:tcPr>
            <w:tcW w:type="dxa" w:w="3120"/>
          </w:tcPr>
          <w:p>
            <w:r>
              <w:t>ملف مشروع</w:t>
            </w:r>
          </w:p>
        </w:tc>
      </w:tr>
      <w:tr>
        <w:tc>
          <w:tcPr>
            <w:tcW w:type="dxa" w:w="3120"/>
          </w:tcPr>
          <w:p>
            <w:r>
              <w:t>.venv\Lib\site-packages\arabic_reshaper\ligatures.py</w:t>
            </w:r>
          </w:p>
        </w:tc>
        <w:tc>
          <w:tcPr>
            <w:tcW w:type="dxa" w:w="3120"/>
          </w:tcPr>
          <w:p>
            <w:r>
              <w:t>py</w:t>
            </w:r>
          </w:p>
        </w:tc>
        <w:tc>
          <w:tcPr>
            <w:tcW w:type="dxa" w:w="3120"/>
          </w:tcPr>
          <w:p>
            <w:r>
              <w:t>ملف مشروع</w:t>
            </w:r>
          </w:p>
        </w:tc>
      </w:tr>
      <w:tr>
        <w:tc>
          <w:tcPr>
            <w:tcW w:type="dxa" w:w="3120"/>
          </w:tcPr>
          <w:p>
            <w:r>
              <w:t>.venv\Lib\site-packages\arabic_reshaper\reshaper_config.py</w:t>
            </w:r>
          </w:p>
        </w:tc>
        <w:tc>
          <w:tcPr>
            <w:tcW w:type="dxa" w:w="3120"/>
          </w:tcPr>
          <w:p>
            <w:r>
              <w:t>py</w:t>
            </w:r>
          </w:p>
        </w:tc>
        <w:tc>
          <w:tcPr>
            <w:tcW w:type="dxa" w:w="3120"/>
          </w:tcPr>
          <w:p>
            <w:r>
              <w:t>ملف مشروع</w:t>
            </w:r>
          </w:p>
        </w:tc>
      </w:tr>
      <w:tr>
        <w:tc>
          <w:tcPr>
            <w:tcW w:type="dxa" w:w="3120"/>
          </w:tcPr>
          <w:p>
            <w:r>
              <w:t>.venv\Lib\site-packages\bidi\__init__.py</w:t>
            </w:r>
          </w:p>
        </w:tc>
        <w:tc>
          <w:tcPr>
            <w:tcW w:type="dxa" w:w="3120"/>
          </w:tcPr>
          <w:p>
            <w:r>
              <w:t>py</w:t>
            </w:r>
          </w:p>
        </w:tc>
        <w:tc>
          <w:tcPr>
            <w:tcW w:type="dxa" w:w="3120"/>
          </w:tcPr>
          <w:p>
            <w:r>
              <w:t>ملف مشروع</w:t>
            </w:r>
          </w:p>
        </w:tc>
      </w:tr>
      <w:tr>
        <w:tc>
          <w:tcPr>
            <w:tcW w:type="dxa" w:w="3120"/>
          </w:tcPr>
          <w:p>
            <w:r>
              <w:t>.venv\Lib\site-packages\bidi\algorithm.py</w:t>
            </w:r>
          </w:p>
        </w:tc>
        <w:tc>
          <w:tcPr>
            <w:tcW w:type="dxa" w:w="3120"/>
          </w:tcPr>
          <w:p>
            <w:r>
              <w:t>py</w:t>
            </w:r>
          </w:p>
        </w:tc>
        <w:tc>
          <w:tcPr>
            <w:tcW w:type="dxa" w:w="3120"/>
          </w:tcPr>
          <w:p>
            <w:r>
              <w:t>ملف مشروع</w:t>
            </w:r>
          </w:p>
        </w:tc>
      </w:tr>
      <w:tr>
        <w:tc>
          <w:tcPr>
            <w:tcW w:type="dxa" w:w="3120"/>
          </w:tcPr>
          <w:p>
            <w:r>
              <w:t>.venv\Lib\site-packages\bidi\bidi.cp312-win_amd64.pyd</w:t>
            </w:r>
          </w:p>
        </w:tc>
        <w:tc>
          <w:tcPr>
            <w:tcW w:type="dxa" w:w="3120"/>
          </w:tcPr>
          <w:p>
            <w:r>
              <w:t>pyd</w:t>
            </w:r>
          </w:p>
        </w:tc>
        <w:tc>
          <w:tcPr>
            <w:tcW w:type="dxa" w:w="3120"/>
          </w:tcPr>
          <w:p>
            <w:r>
              <w:t>ملف مشروع</w:t>
            </w:r>
          </w:p>
        </w:tc>
      </w:tr>
      <w:tr>
        <w:tc>
          <w:tcPr>
            <w:tcW w:type="dxa" w:w="3120"/>
          </w:tcPr>
          <w:p>
            <w:r>
              <w:t>.venv\Lib\site-packages\bidi\mirror.py</w:t>
            </w:r>
          </w:p>
        </w:tc>
        <w:tc>
          <w:tcPr>
            <w:tcW w:type="dxa" w:w="3120"/>
          </w:tcPr>
          <w:p>
            <w:r>
              <w:t>py</w:t>
            </w:r>
          </w:p>
        </w:tc>
        <w:tc>
          <w:tcPr>
            <w:tcW w:type="dxa" w:w="3120"/>
          </w:tcPr>
          <w:p>
            <w:r>
              <w:t>ملف مشروع</w:t>
            </w:r>
          </w:p>
        </w:tc>
      </w:tr>
      <w:tr>
        <w:tc>
          <w:tcPr>
            <w:tcW w:type="dxa" w:w="3120"/>
          </w:tcPr>
          <w:p>
            <w:r>
              <w:t>.venv\Lib\site-packages\bidi\wrapper.py</w:t>
            </w:r>
          </w:p>
        </w:tc>
        <w:tc>
          <w:tcPr>
            <w:tcW w:type="dxa" w:w="3120"/>
          </w:tcPr>
          <w:p>
            <w:r>
              <w:t>py</w:t>
            </w:r>
          </w:p>
        </w:tc>
        <w:tc>
          <w:tcPr>
            <w:tcW w:type="dxa" w:w="3120"/>
          </w:tcPr>
          <w:p>
            <w:r>
              <w:t>ملف مشروع</w:t>
            </w:r>
          </w:p>
        </w:tc>
      </w:tr>
      <w:tr>
        <w:tc>
          <w:tcPr>
            <w:tcW w:type="dxa" w:w="3120"/>
          </w:tcPr>
          <w:p>
            <w:r>
              <w:t>.venv\Lib\site-packages\colorama-0.4.6.dist-info\INSTALLER</w:t>
            </w:r>
          </w:p>
        </w:tc>
        <w:tc>
          <w:tcPr>
            <w:tcW w:type="dxa" w:w="3120"/>
          </w:tcPr>
          <w:p>
            <w:r/>
          </w:p>
        </w:tc>
        <w:tc>
          <w:tcPr>
            <w:tcW w:type="dxa" w:w="3120"/>
          </w:tcPr>
          <w:p>
            <w:r>
              <w:t>ملف مشروع</w:t>
            </w:r>
          </w:p>
        </w:tc>
      </w:tr>
      <w:tr>
        <w:tc>
          <w:tcPr>
            <w:tcW w:type="dxa" w:w="3120"/>
          </w:tcPr>
          <w:p>
            <w:r>
              <w:t>.venv\Lib\site-packages\colorama-0.4.6.dist-info\METADATA</w:t>
            </w:r>
          </w:p>
        </w:tc>
        <w:tc>
          <w:tcPr>
            <w:tcW w:type="dxa" w:w="3120"/>
          </w:tcPr>
          <w:p>
            <w:r/>
          </w:p>
        </w:tc>
        <w:tc>
          <w:tcPr>
            <w:tcW w:type="dxa" w:w="3120"/>
          </w:tcPr>
          <w:p>
            <w:r>
              <w:t>ملف مشروع</w:t>
            </w:r>
          </w:p>
        </w:tc>
      </w:tr>
      <w:tr>
        <w:tc>
          <w:tcPr>
            <w:tcW w:type="dxa" w:w="3120"/>
          </w:tcPr>
          <w:p>
            <w:r>
              <w:t>.venv\Lib\site-packages\colorama-0.4.6.dist-info\RECORD</w:t>
            </w:r>
          </w:p>
        </w:tc>
        <w:tc>
          <w:tcPr>
            <w:tcW w:type="dxa" w:w="3120"/>
          </w:tcPr>
          <w:p>
            <w:r/>
          </w:p>
        </w:tc>
        <w:tc>
          <w:tcPr>
            <w:tcW w:type="dxa" w:w="3120"/>
          </w:tcPr>
          <w:p>
            <w:r>
              <w:t>ملف مشروع</w:t>
            </w:r>
          </w:p>
        </w:tc>
      </w:tr>
      <w:tr>
        <w:tc>
          <w:tcPr>
            <w:tcW w:type="dxa" w:w="3120"/>
          </w:tcPr>
          <w:p>
            <w:r>
              <w:t>.venv\Lib\site-packages\colorama-0.4.6.dist-info\WHEEL</w:t>
            </w:r>
          </w:p>
        </w:tc>
        <w:tc>
          <w:tcPr>
            <w:tcW w:type="dxa" w:w="3120"/>
          </w:tcPr>
          <w:p>
            <w:r/>
          </w:p>
        </w:tc>
        <w:tc>
          <w:tcPr>
            <w:tcW w:type="dxa" w:w="3120"/>
          </w:tcPr>
          <w:p>
            <w:r>
              <w:t>ملف مشروع</w:t>
            </w:r>
          </w:p>
        </w:tc>
      </w:tr>
      <w:tr>
        <w:tc>
          <w:tcPr>
            <w:tcW w:type="dxa" w:w="3120"/>
          </w:tcPr>
          <w:p>
            <w:r>
              <w:t>.venv\Lib\site-packages\colorama-0.4.6.dist-info\licenses\LICENSE.txt</w:t>
            </w:r>
          </w:p>
        </w:tc>
        <w:tc>
          <w:tcPr>
            <w:tcW w:type="dxa" w:w="3120"/>
          </w:tcPr>
          <w:p>
            <w:r>
              <w:t>txt</w:t>
            </w:r>
          </w:p>
        </w:tc>
        <w:tc>
          <w:tcPr>
            <w:tcW w:type="dxa" w:w="3120"/>
          </w:tcPr>
          <w:p>
            <w:r>
              <w:t>ملف مشروع</w:t>
            </w:r>
          </w:p>
        </w:tc>
      </w:tr>
      <w:tr>
        <w:tc>
          <w:tcPr>
            <w:tcW w:type="dxa" w:w="3120"/>
          </w:tcPr>
          <w:p>
            <w:r>
              <w:t>.venv\Lib\site-packages\colorama\__init__.py</w:t>
            </w:r>
          </w:p>
        </w:tc>
        <w:tc>
          <w:tcPr>
            <w:tcW w:type="dxa" w:w="3120"/>
          </w:tcPr>
          <w:p>
            <w:r>
              <w:t>py</w:t>
            </w:r>
          </w:p>
        </w:tc>
        <w:tc>
          <w:tcPr>
            <w:tcW w:type="dxa" w:w="3120"/>
          </w:tcPr>
          <w:p>
            <w:r>
              <w:t>ملف مشروع</w:t>
            </w:r>
          </w:p>
        </w:tc>
      </w:tr>
      <w:tr>
        <w:tc>
          <w:tcPr>
            <w:tcW w:type="dxa" w:w="3120"/>
          </w:tcPr>
          <w:p>
            <w:r>
              <w:t>.venv\Lib\site-packages\colorama\ansi.py</w:t>
            </w:r>
          </w:p>
        </w:tc>
        <w:tc>
          <w:tcPr>
            <w:tcW w:type="dxa" w:w="3120"/>
          </w:tcPr>
          <w:p>
            <w:r>
              <w:t>py</w:t>
            </w:r>
          </w:p>
        </w:tc>
        <w:tc>
          <w:tcPr>
            <w:tcW w:type="dxa" w:w="3120"/>
          </w:tcPr>
          <w:p>
            <w:r>
              <w:t>ملف مشروع</w:t>
            </w:r>
          </w:p>
        </w:tc>
      </w:tr>
      <w:tr>
        <w:tc>
          <w:tcPr>
            <w:tcW w:type="dxa" w:w="3120"/>
          </w:tcPr>
          <w:p>
            <w:r>
              <w:t>.venv\Lib\site-packages\colorama\ansitowin32.py</w:t>
            </w:r>
          </w:p>
        </w:tc>
        <w:tc>
          <w:tcPr>
            <w:tcW w:type="dxa" w:w="3120"/>
          </w:tcPr>
          <w:p>
            <w:r>
              <w:t>py</w:t>
            </w:r>
          </w:p>
        </w:tc>
        <w:tc>
          <w:tcPr>
            <w:tcW w:type="dxa" w:w="3120"/>
          </w:tcPr>
          <w:p>
            <w:r>
              <w:t>ملف مشروع</w:t>
            </w:r>
          </w:p>
        </w:tc>
      </w:tr>
      <w:tr>
        <w:tc>
          <w:tcPr>
            <w:tcW w:type="dxa" w:w="3120"/>
          </w:tcPr>
          <w:p>
            <w:r>
              <w:t>.venv\Lib\site-packages\colorama\initialise.py</w:t>
            </w:r>
          </w:p>
        </w:tc>
        <w:tc>
          <w:tcPr>
            <w:tcW w:type="dxa" w:w="3120"/>
          </w:tcPr>
          <w:p>
            <w:r>
              <w:t>py</w:t>
            </w:r>
          </w:p>
        </w:tc>
        <w:tc>
          <w:tcPr>
            <w:tcW w:type="dxa" w:w="3120"/>
          </w:tcPr>
          <w:p>
            <w:r>
              <w:t>ملف مشروع</w:t>
            </w:r>
          </w:p>
        </w:tc>
      </w:tr>
      <w:tr>
        <w:tc>
          <w:tcPr>
            <w:tcW w:type="dxa" w:w="3120"/>
          </w:tcPr>
          <w:p>
            <w:r>
              <w:t>.venv\Lib\site-packages\colorama\tests\__init__.py</w:t>
            </w:r>
          </w:p>
        </w:tc>
        <w:tc>
          <w:tcPr>
            <w:tcW w:type="dxa" w:w="3120"/>
          </w:tcPr>
          <w:p>
            <w:r>
              <w:t>py</w:t>
            </w:r>
          </w:p>
        </w:tc>
        <w:tc>
          <w:tcPr>
            <w:tcW w:type="dxa" w:w="3120"/>
          </w:tcPr>
          <w:p>
            <w:r>
              <w:t>ملف مشروع</w:t>
            </w:r>
          </w:p>
        </w:tc>
      </w:tr>
      <w:tr>
        <w:tc>
          <w:tcPr>
            <w:tcW w:type="dxa" w:w="3120"/>
          </w:tcPr>
          <w:p>
            <w:r>
              <w:t>.venv\Lib\site-packages\colorama\tests\ansi_test.py</w:t>
            </w:r>
          </w:p>
        </w:tc>
        <w:tc>
          <w:tcPr>
            <w:tcW w:type="dxa" w:w="3120"/>
          </w:tcPr>
          <w:p>
            <w:r>
              <w:t>py</w:t>
            </w:r>
          </w:p>
        </w:tc>
        <w:tc>
          <w:tcPr>
            <w:tcW w:type="dxa" w:w="3120"/>
          </w:tcPr>
          <w:p>
            <w:r>
              <w:t>ملف مشروع</w:t>
            </w:r>
          </w:p>
        </w:tc>
      </w:tr>
      <w:tr>
        <w:tc>
          <w:tcPr>
            <w:tcW w:type="dxa" w:w="3120"/>
          </w:tcPr>
          <w:p>
            <w:r>
              <w:t>.venv\Lib\site-packages\colorama\tests\ansitowin32_test.py</w:t>
            </w:r>
          </w:p>
        </w:tc>
        <w:tc>
          <w:tcPr>
            <w:tcW w:type="dxa" w:w="3120"/>
          </w:tcPr>
          <w:p>
            <w:r>
              <w:t>py</w:t>
            </w:r>
          </w:p>
        </w:tc>
        <w:tc>
          <w:tcPr>
            <w:tcW w:type="dxa" w:w="3120"/>
          </w:tcPr>
          <w:p>
            <w:r>
              <w:t>ملف مشروع</w:t>
            </w:r>
          </w:p>
        </w:tc>
      </w:tr>
      <w:tr>
        <w:tc>
          <w:tcPr>
            <w:tcW w:type="dxa" w:w="3120"/>
          </w:tcPr>
          <w:p>
            <w:r>
              <w:t>.venv\Lib\site-packages\colorama\tests\initialise_test.py</w:t>
            </w:r>
          </w:p>
        </w:tc>
        <w:tc>
          <w:tcPr>
            <w:tcW w:type="dxa" w:w="3120"/>
          </w:tcPr>
          <w:p>
            <w:r>
              <w:t>py</w:t>
            </w:r>
          </w:p>
        </w:tc>
        <w:tc>
          <w:tcPr>
            <w:tcW w:type="dxa" w:w="3120"/>
          </w:tcPr>
          <w:p>
            <w:r>
              <w:t>ملف مشروع</w:t>
            </w:r>
          </w:p>
        </w:tc>
      </w:tr>
      <w:tr>
        <w:tc>
          <w:tcPr>
            <w:tcW w:type="dxa" w:w="3120"/>
          </w:tcPr>
          <w:p>
            <w:r>
              <w:t>.venv\Lib\site-packages\colorama\tests\isatty_test.py</w:t>
            </w:r>
          </w:p>
        </w:tc>
        <w:tc>
          <w:tcPr>
            <w:tcW w:type="dxa" w:w="3120"/>
          </w:tcPr>
          <w:p>
            <w:r>
              <w:t>py</w:t>
            </w:r>
          </w:p>
        </w:tc>
        <w:tc>
          <w:tcPr>
            <w:tcW w:type="dxa" w:w="3120"/>
          </w:tcPr>
          <w:p>
            <w:r>
              <w:t>ملف مشروع</w:t>
            </w:r>
          </w:p>
        </w:tc>
      </w:tr>
      <w:tr>
        <w:tc>
          <w:tcPr>
            <w:tcW w:type="dxa" w:w="3120"/>
          </w:tcPr>
          <w:p>
            <w:r>
              <w:t>.venv\Lib\site-packages\colorama\tests\utils.py</w:t>
            </w:r>
          </w:p>
        </w:tc>
        <w:tc>
          <w:tcPr>
            <w:tcW w:type="dxa" w:w="3120"/>
          </w:tcPr>
          <w:p>
            <w:r>
              <w:t>py</w:t>
            </w:r>
          </w:p>
        </w:tc>
        <w:tc>
          <w:tcPr>
            <w:tcW w:type="dxa" w:w="3120"/>
          </w:tcPr>
          <w:p>
            <w:r>
              <w:t>ملف مشروع</w:t>
            </w:r>
          </w:p>
        </w:tc>
      </w:tr>
      <w:tr>
        <w:tc>
          <w:tcPr>
            <w:tcW w:type="dxa" w:w="3120"/>
          </w:tcPr>
          <w:p>
            <w:r>
              <w:t>.venv\Lib\site-packages\colorama\tests\winterm_test.py</w:t>
            </w:r>
          </w:p>
        </w:tc>
        <w:tc>
          <w:tcPr>
            <w:tcW w:type="dxa" w:w="3120"/>
          </w:tcPr>
          <w:p>
            <w:r>
              <w:t>py</w:t>
            </w:r>
          </w:p>
        </w:tc>
        <w:tc>
          <w:tcPr>
            <w:tcW w:type="dxa" w:w="3120"/>
          </w:tcPr>
          <w:p>
            <w:r>
              <w:t>ملف مشروع</w:t>
            </w:r>
          </w:p>
        </w:tc>
      </w:tr>
      <w:tr>
        <w:tc>
          <w:tcPr>
            <w:tcW w:type="dxa" w:w="3120"/>
          </w:tcPr>
          <w:p>
            <w:r>
              <w:t>.venv\Lib\site-packages\colorama\win32.py</w:t>
            </w:r>
          </w:p>
        </w:tc>
        <w:tc>
          <w:tcPr>
            <w:tcW w:type="dxa" w:w="3120"/>
          </w:tcPr>
          <w:p>
            <w:r>
              <w:t>py</w:t>
            </w:r>
          </w:p>
        </w:tc>
        <w:tc>
          <w:tcPr>
            <w:tcW w:type="dxa" w:w="3120"/>
          </w:tcPr>
          <w:p>
            <w:r>
              <w:t>ملف مشروع</w:t>
            </w:r>
          </w:p>
        </w:tc>
      </w:tr>
      <w:tr>
        <w:tc>
          <w:tcPr>
            <w:tcW w:type="dxa" w:w="3120"/>
          </w:tcPr>
          <w:p>
            <w:r>
              <w:t>.venv\Lib\site-packages\colorama\winterm.py</w:t>
            </w:r>
          </w:p>
        </w:tc>
        <w:tc>
          <w:tcPr>
            <w:tcW w:type="dxa" w:w="3120"/>
          </w:tcPr>
          <w:p>
            <w:r>
              <w:t>py</w:t>
            </w:r>
          </w:p>
        </w:tc>
        <w:tc>
          <w:tcPr>
            <w:tcW w:type="dxa" w:w="3120"/>
          </w:tcPr>
          <w:p>
            <w:r>
              <w:t>ملف مشروع</w:t>
            </w:r>
          </w:p>
        </w:tc>
      </w:tr>
      <w:tr>
        <w:tc>
          <w:tcPr>
            <w:tcW w:type="dxa" w:w="3120"/>
          </w:tcPr>
          <w:p>
            <w:r>
              <w:t>.venv\Lib\site-packages\docx2pdf-0.1.8.dist-info\INSTALLER</w:t>
            </w:r>
          </w:p>
        </w:tc>
        <w:tc>
          <w:tcPr>
            <w:tcW w:type="dxa" w:w="3120"/>
          </w:tcPr>
          <w:p>
            <w:r/>
          </w:p>
        </w:tc>
        <w:tc>
          <w:tcPr>
            <w:tcW w:type="dxa" w:w="3120"/>
          </w:tcPr>
          <w:p>
            <w:r>
              <w:t>ملف مشروع</w:t>
            </w:r>
          </w:p>
        </w:tc>
      </w:tr>
      <w:tr>
        <w:tc>
          <w:tcPr>
            <w:tcW w:type="dxa" w:w="3120"/>
          </w:tcPr>
          <w:p>
            <w:r>
              <w:t>.venv\Lib\site-packages\docx2pdf-0.1.8.dist-info\LICENSE</w:t>
            </w:r>
          </w:p>
        </w:tc>
        <w:tc>
          <w:tcPr>
            <w:tcW w:type="dxa" w:w="3120"/>
          </w:tcPr>
          <w:p>
            <w:r/>
          </w:p>
        </w:tc>
        <w:tc>
          <w:tcPr>
            <w:tcW w:type="dxa" w:w="3120"/>
          </w:tcPr>
          <w:p>
            <w:r>
              <w:t>ملف مشروع</w:t>
            </w:r>
          </w:p>
        </w:tc>
      </w:tr>
      <w:tr>
        <w:tc>
          <w:tcPr>
            <w:tcW w:type="dxa" w:w="3120"/>
          </w:tcPr>
          <w:p>
            <w:r>
              <w:t>.venv\Lib\site-packages\docx2pdf-0.1.8.dist-info\METADATA</w:t>
            </w:r>
          </w:p>
        </w:tc>
        <w:tc>
          <w:tcPr>
            <w:tcW w:type="dxa" w:w="3120"/>
          </w:tcPr>
          <w:p>
            <w:r/>
          </w:p>
        </w:tc>
        <w:tc>
          <w:tcPr>
            <w:tcW w:type="dxa" w:w="3120"/>
          </w:tcPr>
          <w:p>
            <w:r>
              <w:t>ملف مشروع</w:t>
            </w:r>
          </w:p>
        </w:tc>
      </w:tr>
      <w:tr>
        <w:tc>
          <w:tcPr>
            <w:tcW w:type="dxa" w:w="3120"/>
          </w:tcPr>
          <w:p>
            <w:r>
              <w:t>.venv\Lib\site-packages\docx2pdf-0.1.8.dist-info\RECORD</w:t>
            </w:r>
          </w:p>
        </w:tc>
        <w:tc>
          <w:tcPr>
            <w:tcW w:type="dxa" w:w="3120"/>
          </w:tcPr>
          <w:p>
            <w:r/>
          </w:p>
        </w:tc>
        <w:tc>
          <w:tcPr>
            <w:tcW w:type="dxa" w:w="3120"/>
          </w:tcPr>
          <w:p>
            <w:r>
              <w:t>ملف مشروع</w:t>
            </w:r>
          </w:p>
        </w:tc>
      </w:tr>
      <w:tr>
        <w:tc>
          <w:tcPr>
            <w:tcW w:type="dxa" w:w="3120"/>
          </w:tcPr>
          <w:p>
            <w:r>
              <w:t>.venv\Lib\site-packages\docx2pdf-0.1.8.dist-info\REQUESTED</w:t>
            </w:r>
          </w:p>
        </w:tc>
        <w:tc>
          <w:tcPr>
            <w:tcW w:type="dxa" w:w="3120"/>
          </w:tcPr>
          <w:p>
            <w:r/>
          </w:p>
        </w:tc>
        <w:tc>
          <w:tcPr>
            <w:tcW w:type="dxa" w:w="3120"/>
          </w:tcPr>
          <w:p>
            <w:r>
              <w:t>ملف مشروع</w:t>
            </w:r>
          </w:p>
        </w:tc>
      </w:tr>
      <w:tr>
        <w:tc>
          <w:tcPr>
            <w:tcW w:type="dxa" w:w="3120"/>
          </w:tcPr>
          <w:p>
            <w:r>
              <w:t>.venv\Lib\site-packages\docx2pdf-0.1.8.dist-info\WHEEL</w:t>
            </w:r>
          </w:p>
        </w:tc>
        <w:tc>
          <w:tcPr>
            <w:tcW w:type="dxa" w:w="3120"/>
          </w:tcPr>
          <w:p>
            <w:r/>
          </w:p>
        </w:tc>
        <w:tc>
          <w:tcPr>
            <w:tcW w:type="dxa" w:w="3120"/>
          </w:tcPr>
          <w:p>
            <w:r>
              <w:t>ملف مشروع</w:t>
            </w:r>
          </w:p>
        </w:tc>
      </w:tr>
      <w:tr>
        <w:tc>
          <w:tcPr>
            <w:tcW w:type="dxa" w:w="3120"/>
          </w:tcPr>
          <w:p>
            <w:r>
              <w:t>.venv\Lib\site-packages\docx2pdf-0.1.8.dist-info\entry_points.txt</w:t>
            </w:r>
          </w:p>
        </w:tc>
        <w:tc>
          <w:tcPr>
            <w:tcW w:type="dxa" w:w="3120"/>
          </w:tcPr>
          <w:p>
            <w:r>
              <w:t>txt</w:t>
            </w:r>
          </w:p>
        </w:tc>
        <w:tc>
          <w:tcPr>
            <w:tcW w:type="dxa" w:w="3120"/>
          </w:tcPr>
          <w:p>
            <w:r>
              <w:t>ملف مشروع</w:t>
            </w:r>
          </w:p>
        </w:tc>
      </w:tr>
      <w:tr>
        <w:tc>
          <w:tcPr>
            <w:tcW w:type="dxa" w:w="3120"/>
          </w:tcPr>
          <w:p>
            <w:r>
              <w:t>.venv\Lib\site-packages\docx2pdf\__init__.py</w:t>
            </w:r>
          </w:p>
        </w:tc>
        <w:tc>
          <w:tcPr>
            <w:tcW w:type="dxa" w:w="3120"/>
          </w:tcPr>
          <w:p>
            <w:r>
              <w:t>py</w:t>
            </w:r>
          </w:p>
        </w:tc>
        <w:tc>
          <w:tcPr>
            <w:tcW w:type="dxa" w:w="3120"/>
          </w:tcPr>
          <w:p>
            <w:r>
              <w:t>ملف مشروع</w:t>
            </w:r>
          </w:p>
        </w:tc>
      </w:tr>
      <w:tr>
        <w:tc>
          <w:tcPr>
            <w:tcW w:type="dxa" w:w="3120"/>
          </w:tcPr>
          <w:p>
            <w:r>
              <w:t>.venv\Lib\site-packages\docx2pdf\convert.jxa</w:t>
            </w:r>
          </w:p>
        </w:tc>
        <w:tc>
          <w:tcPr>
            <w:tcW w:type="dxa" w:w="3120"/>
          </w:tcPr>
          <w:p>
            <w:r>
              <w:t>jxa</w:t>
            </w:r>
          </w:p>
        </w:tc>
        <w:tc>
          <w:tcPr>
            <w:tcW w:type="dxa" w:w="3120"/>
          </w:tcPr>
          <w:p>
            <w:r>
              <w:t>ملف مشروع</w:t>
            </w:r>
          </w:p>
        </w:tc>
      </w:tr>
      <w:tr>
        <w:tc>
          <w:tcPr>
            <w:tcW w:type="dxa" w:w="3120"/>
          </w:tcPr>
          <w:p>
            <w:r>
              <w:t>.venv\Lib\site-packages\docx\__init__.py</w:t>
            </w:r>
          </w:p>
        </w:tc>
        <w:tc>
          <w:tcPr>
            <w:tcW w:type="dxa" w:w="3120"/>
          </w:tcPr>
          <w:p>
            <w:r>
              <w:t>py</w:t>
            </w:r>
          </w:p>
        </w:tc>
        <w:tc>
          <w:tcPr>
            <w:tcW w:type="dxa" w:w="3120"/>
          </w:tcPr>
          <w:p>
            <w:r>
              <w:t>ملف مشروع</w:t>
            </w:r>
          </w:p>
        </w:tc>
      </w:tr>
      <w:tr>
        <w:tc>
          <w:tcPr>
            <w:tcW w:type="dxa" w:w="3120"/>
          </w:tcPr>
          <w:p>
            <w:r>
              <w:t>.venv\Lib\site-packages\docx\api.py</w:t>
            </w:r>
          </w:p>
        </w:tc>
        <w:tc>
          <w:tcPr>
            <w:tcW w:type="dxa" w:w="3120"/>
          </w:tcPr>
          <w:p>
            <w:r>
              <w:t>py</w:t>
            </w:r>
          </w:p>
        </w:tc>
        <w:tc>
          <w:tcPr>
            <w:tcW w:type="dxa" w:w="3120"/>
          </w:tcPr>
          <w:p>
            <w:r>
              <w:t>ملف مشروع</w:t>
            </w:r>
          </w:p>
        </w:tc>
      </w:tr>
      <w:tr>
        <w:tc>
          <w:tcPr>
            <w:tcW w:type="dxa" w:w="3120"/>
          </w:tcPr>
          <w:p>
            <w:r>
              <w:t>.venv\Lib\site-packages\docx\blkcntnr.py</w:t>
            </w:r>
          </w:p>
        </w:tc>
        <w:tc>
          <w:tcPr>
            <w:tcW w:type="dxa" w:w="3120"/>
          </w:tcPr>
          <w:p>
            <w:r>
              <w:t>py</w:t>
            </w:r>
          </w:p>
        </w:tc>
        <w:tc>
          <w:tcPr>
            <w:tcW w:type="dxa" w:w="3120"/>
          </w:tcPr>
          <w:p>
            <w:r>
              <w:t>ملف مشروع</w:t>
            </w:r>
          </w:p>
        </w:tc>
      </w:tr>
      <w:tr>
        <w:tc>
          <w:tcPr>
            <w:tcW w:type="dxa" w:w="3120"/>
          </w:tcPr>
          <w:p>
            <w:r>
              <w:t>.venv\Lib\site-packages\docx\comments.py</w:t>
            </w:r>
          </w:p>
        </w:tc>
        <w:tc>
          <w:tcPr>
            <w:tcW w:type="dxa" w:w="3120"/>
          </w:tcPr>
          <w:p>
            <w:r>
              <w:t>py</w:t>
            </w:r>
          </w:p>
        </w:tc>
        <w:tc>
          <w:tcPr>
            <w:tcW w:type="dxa" w:w="3120"/>
          </w:tcPr>
          <w:p>
            <w:r>
              <w:t>ملف مشروع</w:t>
            </w:r>
          </w:p>
        </w:tc>
      </w:tr>
      <w:tr>
        <w:tc>
          <w:tcPr>
            <w:tcW w:type="dxa" w:w="3120"/>
          </w:tcPr>
          <w:p>
            <w:r>
              <w:t>.venv\Lib\site-packages\docx\dml\__init__.py</w:t>
            </w:r>
          </w:p>
        </w:tc>
        <w:tc>
          <w:tcPr>
            <w:tcW w:type="dxa" w:w="3120"/>
          </w:tcPr>
          <w:p>
            <w:r>
              <w:t>py</w:t>
            </w:r>
          </w:p>
        </w:tc>
        <w:tc>
          <w:tcPr>
            <w:tcW w:type="dxa" w:w="3120"/>
          </w:tcPr>
          <w:p>
            <w:r>
              <w:t>ملف مشروع</w:t>
            </w:r>
          </w:p>
        </w:tc>
      </w:tr>
      <w:tr>
        <w:tc>
          <w:tcPr>
            <w:tcW w:type="dxa" w:w="3120"/>
          </w:tcPr>
          <w:p>
            <w:r>
              <w:t>.venv\Lib\site-packages\docx\dml\color.py</w:t>
            </w:r>
          </w:p>
        </w:tc>
        <w:tc>
          <w:tcPr>
            <w:tcW w:type="dxa" w:w="3120"/>
          </w:tcPr>
          <w:p>
            <w:r>
              <w:t>py</w:t>
            </w:r>
          </w:p>
        </w:tc>
        <w:tc>
          <w:tcPr>
            <w:tcW w:type="dxa" w:w="3120"/>
          </w:tcPr>
          <w:p>
            <w:r>
              <w:t>ملف مشروع</w:t>
            </w:r>
          </w:p>
        </w:tc>
      </w:tr>
      <w:tr>
        <w:tc>
          <w:tcPr>
            <w:tcW w:type="dxa" w:w="3120"/>
          </w:tcPr>
          <w:p>
            <w:r>
              <w:t>.venv\Lib\site-packages\docx\document.py</w:t>
            </w:r>
          </w:p>
        </w:tc>
        <w:tc>
          <w:tcPr>
            <w:tcW w:type="dxa" w:w="3120"/>
          </w:tcPr>
          <w:p>
            <w:r>
              <w:t>py</w:t>
            </w:r>
          </w:p>
        </w:tc>
        <w:tc>
          <w:tcPr>
            <w:tcW w:type="dxa" w:w="3120"/>
          </w:tcPr>
          <w:p>
            <w:r>
              <w:t>ملف مشروع</w:t>
            </w:r>
          </w:p>
        </w:tc>
      </w:tr>
      <w:tr>
        <w:tc>
          <w:tcPr>
            <w:tcW w:type="dxa" w:w="3120"/>
          </w:tcPr>
          <w:p>
            <w:r>
              <w:t>.venv\Lib\site-packages\docx\drawing\__init__.py</w:t>
            </w:r>
          </w:p>
        </w:tc>
        <w:tc>
          <w:tcPr>
            <w:tcW w:type="dxa" w:w="3120"/>
          </w:tcPr>
          <w:p>
            <w:r>
              <w:t>py</w:t>
            </w:r>
          </w:p>
        </w:tc>
        <w:tc>
          <w:tcPr>
            <w:tcW w:type="dxa" w:w="3120"/>
          </w:tcPr>
          <w:p>
            <w:r>
              <w:t>ملف مشروع</w:t>
            </w:r>
          </w:p>
        </w:tc>
      </w:tr>
      <w:tr>
        <w:tc>
          <w:tcPr>
            <w:tcW w:type="dxa" w:w="3120"/>
          </w:tcPr>
          <w:p>
            <w:r>
              <w:t>.venv\Lib\site-packages\docx\enum\__init__.py</w:t>
            </w:r>
          </w:p>
        </w:tc>
        <w:tc>
          <w:tcPr>
            <w:tcW w:type="dxa" w:w="3120"/>
          </w:tcPr>
          <w:p>
            <w:r>
              <w:t>py</w:t>
            </w:r>
          </w:p>
        </w:tc>
        <w:tc>
          <w:tcPr>
            <w:tcW w:type="dxa" w:w="3120"/>
          </w:tcPr>
          <w:p>
            <w:r>
              <w:t>ملف مشروع</w:t>
            </w:r>
          </w:p>
        </w:tc>
      </w:tr>
      <w:tr>
        <w:tc>
          <w:tcPr>
            <w:tcW w:type="dxa" w:w="3120"/>
          </w:tcPr>
          <w:p>
            <w:r>
              <w:t>.venv\Lib\site-packages\docx\enum\base.py</w:t>
            </w:r>
          </w:p>
        </w:tc>
        <w:tc>
          <w:tcPr>
            <w:tcW w:type="dxa" w:w="3120"/>
          </w:tcPr>
          <w:p>
            <w:r>
              <w:t>py</w:t>
            </w:r>
          </w:p>
        </w:tc>
        <w:tc>
          <w:tcPr>
            <w:tcW w:type="dxa" w:w="3120"/>
          </w:tcPr>
          <w:p>
            <w:r>
              <w:t>ملف مشروع</w:t>
            </w:r>
          </w:p>
        </w:tc>
      </w:tr>
      <w:tr>
        <w:tc>
          <w:tcPr>
            <w:tcW w:type="dxa" w:w="3120"/>
          </w:tcPr>
          <w:p>
            <w:r>
              <w:t>.venv\Lib\site-packages\docx\enum\dml.py</w:t>
            </w:r>
          </w:p>
        </w:tc>
        <w:tc>
          <w:tcPr>
            <w:tcW w:type="dxa" w:w="3120"/>
          </w:tcPr>
          <w:p>
            <w:r>
              <w:t>py</w:t>
            </w:r>
          </w:p>
        </w:tc>
        <w:tc>
          <w:tcPr>
            <w:tcW w:type="dxa" w:w="3120"/>
          </w:tcPr>
          <w:p>
            <w:r>
              <w:t>ملف مشروع</w:t>
            </w:r>
          </w:p>
        </w:tc>
      </w:tr>
      <w:tr>
        <w:tc>
          <w:tcPr>
            <w:tcW w:type="dxa" w:w="3120"/>
          </w:tcPr>
          <w:p>
            <w:r>
              <w:t>.venv\Lib\site-packages\docx\enum\section.py</w:t>
            </w:r>
          </w:p>
        </w:tc>
        <w:tc>
          <w:tcPr>
            <w:tcW w:type="dxa" w:w="3120"/>
          </w:tcPr>
          <w:p>
            <w:r>
              <w:t>py</w:t>
            </w:r>
          </w:p>
        </w:tc>
        <w:tc>
          <w:tcPr>
            <w:tcW w:type="dxa" w:w="3120"/>
          </w:tcPr>
          <w:p>
            <w:r>
              <w:t>ملف مشروع</w:t>
            </w:r>
          </w:p>
        </w:tc>
      </w:tr>
      <w:tr>
        <w:tc>
          <w:tcPr>
            <w:tcW w:type="dxa" w:w="3120"/>
          </w:tcPr>
          <w:p>
            <w:r>
              <w:t>.venv\Lib\site-packages\docx\enum\shape.py</w:t>
            </w:r>
          </w:p>
        </w:tc>
        <w:tc>
          <w:tcPr>
            <w:tcW w:type="dxa" w:w="3120"/>
          </w:tcPr>
          <w:p>
            <w:r>
              <w:t>py</w:t>
            </w:r>
          </w:p>
        </w:tc>
        <w:tc>
          <w:tcPr>
            <w:tcW w:type="dxa" w:w="3120"/>
          </w:tcPr>
          <w:p>
            <w:r>
              <w:t>ملف مشروع</w:t>
            </w:r>
          </w:p>
        </w:tc>
      </w:tr>
      <w:tr>
        <w:tc>
          <w:tcPr>
            <w:tcW w:type="dxa" w:w="3120"/>
          </w:tcPr>
          <w:p>
            <w:r>
              <w:t>.venv\Lib\site-packages\docx\enum\style.py</w:t>
            </w:r>
          </w:p>
        </w:tc>
        <w:tc>
          <w:tcPr>
            <w:tcW w:type="dxa" w:w="3120"/>
          </w:tcPr>
          <w:p>
            <w:r>
              <w:t>py</w:t>
            </w:r>
          </w:p>
        </w:tc>
        <w:tc>
          <w:tcPr>
            <w:tcW w:type="dxa" w:w="3120"/>
          </w:tcPr>
          <w:p>
            <w:r>
              <w:t>ملف مشروع</w:t>
            </w:r>
          </w:p>
        </w:tc>
      </w:tr>
      <w:tr>
        <w:tc>
          <w:tcPr>
            <w:tcW w:type="dxa" w:w="3120"/>
          </w:tcPr>
          <w:p>
            <w:r>
              <w:t>.venv\Lib\site-packages\docx\enum\table.py</w:t>
            </w:r>
          </w:p>
        </w:tc>
        <w:tc>
          <w:tcPr>
            <w:tcW w:type="dxa" w:w="3120"/>
          </w:tcPr>
          <w:p>
            <w:r>
              <w:t>py</w:t>
            </w:r>
          </w:p>
        </w:tc>
        <w:tc>
          <w:tcPr>
            <w:tcW w:type="dxa" w:w="3120"/>
          </w:tcPr>
          <w:p>
            <w:r>
              <w:t>ملف مشروع</w:t>
            </w:r>
          </w:p>
        </w:tc>
      </w:tr>
      <w:tr>
        <w:tc>
          <w:tcPr>
            <w:tcW w:type="dxa" w:w="3120"/>
          </w:tcPr>
          <w:p>
            <w:r>
              <w:t>.venv\Lib\site-packages\docx\enum\text.py</w:t>
            </w:r>
          </w:p>
        </w:tc>
        <w:tc>
          <w:tcPr>
            <w:tcW w:type="dxa" w:w="3120"/>
          </w:tcPr>
          <w:p>
            <w:r>
              <w:t>py</w:t>
            </w:r>
          </w:p>
        </w:tc>
        <w:tc>
          <w:tcPr>
            <w:tcW w:type="dxa" w:w="3120"/>
          </w:tcPr>
          <w:p>
            <w:r>
              <w:t>ملف مشروع</w:t>
            </w:r>
          </w:p>
        </w:tc>
      </w:tr>
      <w:tr>
        <w:tc>
          <w:tcPr>
            <w:tcW w:type="dxa" w:w="3120"/>
          </w:tcPr>
          <w:p>
            <w:r>
              <w:t>.venv\Lib\site-packages\docx\exceptions.py</w:t>
            </w:r>
          </w:p>
        </w:tc>
        <w:tc>
          <w:tcPr>
            <w:tcW w:type="dxa" w:w="3120"/>
          </w:tcPr>
          <w:p>
            <w:r>
              <w:t>py</w:t>
            </w:r>
          </w:p>
        </w:tc>
        <w:tc>
          <w:tcPr>
            <w:tcW w:type="dxa" w:w="3120"/>
          </w:tcPr>
          <w:p>
            <w:r>
              <w:t>ملف مشروع</w:t>
            </w:r>
          </w:p>
        </w:tc>
      </w:tr>
      <w:tr>
        <w:tc>
          <w:tcPr>
            <w:tcW w:type="dxa" w:w="3120"/>
          </w:tcPr>
          <w:p>
            <w:r>
              <w:t>.venv\Lib\site-packages\docx\image\__init__.py</w:t>
            </w:r>
          </w:p>
        </w:tc>
        <w:tc>
          <w:tcPr>
            <w:tcW w:type="dxa" w:w="3120"/>
          </w:tcPr>
          <w:p>
            <w:r>
              <w:t>py</w:t>
            </w:r>
          </w:p>
        </w:tc>
        <w:tc>
          <w:tcPr>
            <w:tcW w:type="dxa" w:w="3120"/>
          </w:tcPr>
          <w:p>
            <w:r>
              <w:t>ملف مشروع</w:t>
            </w:r>
          </w:p>
        </w:tc>
      </w:tr>
      <w:tr>
        <w:tc>
          <w:tcPr>
            <w:tcW w:type="dxa" w:w="3120"/>
          </w:tcPr>
          <w:p>
            <w:r>
              <w:t>.venv\Lib\site-packages\docx\image\bmp.py</w:t>
            </w:r>
          </w:p>
        </w:tc>
        <w:tc>
          <w:tcPr>
            <w:tcW w:type="dxa" w:w="3120"/>
          </w:tcPr>
          <w:p>
            <w:r>
              <w:t>py</w:t>
            </w:r>
          </w:p>
        </w:tc>
        <w:tc>
          <w:tcPr>
            <w:tcW w:type="dxa" w:w="3120"/>
          </w:tcPr>
          <w:p>
            <w:r>
              <w:t>ملف مشروع</w:t>
            </w:r>
          </w:p>
        </w:tc>
      </w:tr>
      <w:tr>
        <w:tc>
          <w:tcPr>
            <w:tcW w:type="dxa" w:w="3120"/>
          </w:tcPr>
          <w:p>
            <w:r>
              <w:t>.venv\Lib\site-packages\docx\image\constants.py</w:t>
            </w:r>
          </w:p>
        </w:tc>
        <w:tc>
          <w:tcPr>
            <w:tcW w:type="dxa" w:w="3120"/>
          </w:tcPr>
          <w:p>
            <w:r>
              <w:t>py</w:t>
            </w:r>
          </w:p>
        </w:tc>
        <w:tc>
          <w:tcPr>
            <w:tcW w:type="dxa" w:w="3120"/>
          </w:tcPr>
          <w:p>
            <w:r>
              <w:t>ملف مشروع</w:t>
            </w:r>
          </w:p>
        </w:tc>
      </w:tr>
      <w:tr>
        <w:tc>
          <w:tcPr>
            <w:tcW w:type="dxa" w:w="3120"/>
          </w:tcPr>
          <w:p>
            <w:r>
              <w:t>.venv\Lib\site-packages\docx\image\exceptions.py</w:t>
            </w:r>
          </w:p>
        </w:tc>
        <w:tc>
          <w:tcPr>
            <w:tcW w:type="dxa" w:w="3120"/>
          </w:tcPr>
          <w:p>
            <w:r>
              <w:t>py</w:t>
            </w:r>
          </w:p>
        </w:tc>
        <w:tc>
          <w:tcPr>
            <w:tcW w:type="dxa" w:w="3120"/>
          </w:tcPr>
          <w:p>
            <w:r>
              <w:t>ملف مشروع</w:t>
            </w:r>
          </w:p>
        </w:tc>
      </w:tr>
      <w:tr>
        <w:tc>
          <w:tcPr>
            <w:tcW w:type="dxa" w:w="3120"/>
          </w:tcPr>
          <w:p>
            <w:r>
              <w:t>.venv\Lib\site-packages\docx\image\gif.py</w:t>
            </w:r>
          </w:p>
        </w:tc>
        <w:tc>
          <w:tcPr>
            <w:tcW w:type="dxa" w:w="3120"/>
          </w:tcPr>
          <w:p>
            <w:r>
              <w:t>py</w:t>
            </w:r>
          </w:p>
        </w:tc>
        <w:tc>
          <w:tcPr>
            <w:tcW w:type="dxa" w:w="3120"/>
          </w:tcPr>
          <w:p>
            <w:r>
              <w:t>ملف مشروع</w:t>
            </w:r>
          </w:p>
        </w:tc>
      </w:tr>
      <w:tr>
        <w:tc>
          <w:tcPr>
            <w:tcW w:type="dxa" w:w="3120"/>
          </w:tcPr>
          <w:p>
            <w:r>
              <w:t>.venv\Lib\site-packages\docx\image\helpers.py</w:t>
            </w:r>
          </w:p>
        </w:tc>
        <w:tc>
          <w:tcPr>
            <w:tcW w:type="dxa" w:w="3120"/>
          </w:tcPr>
          <w:p>
            <w:r>
              <w:t>py</w:t>
            </w:r>
          </w:p>
        </w:tc>
        <w:tc>
          <w:tcPr>
            <w:tcW w:type="dxa" w:w="3120"/>
          </w:tcPr>
          <w:p>
            <w:r>
              <w:t>ملف مشروع</w:t>
            </w:r>
          </w:p>
        </w:tc>
      </w:tr>
      <w:tr>
        <w:tc>
          <w:tcPr>
            <w:tcW w:type="dxa" w:w="3120"/>
          </w:tcPr>
          <w:p>
            <w:r>
              <w:t>.venv\Lib\site-packages\docx\image\image.py</w:t>
            </w:r>
          </w:p>
        </w:tc>
        <w:tc>
          <w:tcPr>
            <w:tcW w:type="dxa" w:w="3120"/>
          </w:tcPr>
          <w:p>
            <w:r>
              <w:t>py</w:t>
            </w:r>
          </w:p>
        </w:tc>
        <w:tc>
          <w:tcPr>
            <w:tcW w:type="dxa" w:w="3120"/>
          </w:tcPr>
          <w:p>
            <w:r>
              <w:t>ملف مشروع</w:t>
            </w:r>
          </w:p>
        </w:tc>
      </w:tr>
      <w:tr>
        <w:tc>
          <w:tcPr>
            <w:tcW w:type="dxa" w:w="3120"/>
          </w:tcPr>
          <w:p>
            <w:r>
              <w:t>.venv\Lib\site-packages\docx\image\jpeg.py</w:t>
            </w:r>
          </w:p>
        </w:tc>
        <w:tc>
          <w:tcPr>
            <w:tcW w:type="dxa" w:w="3120"/>
          </w:tcPr>
          <w:p>
            <w:r>
              <w:t>py</w:t>
            </w:r>
          </w:p>
        </w:tc>
        <w:tc>
          <w:tcPr>
            <w:tcW w:type="dxa" w:w="3120"/>
          </w:tcPr>
          <w:p>
            <w:r>
              <w:t>ملف مشروع</w:t>
            </w:r>
          </w:p>
        </w:tc>
      </w:tr>
      <w:tr>
        <w:tc>
          <w:tcPr>
            <w:tcW w:type="dxa" w:w="3120"/>
          </w:tcPr>
          <w:p>
            <w:r>
              <w:t>.venv\Lib\site-packages\docx\image\png.py</w:t>
            </w:r>
          </w:p>
        </w:tc>
        <w:tc>
          <w:tcPr>
            <w:tcW w:type="dxa" w:w="3120"/>
          </w:tcPr>
          <w:p>
            <w:r>
              <w:t>py</w:t>
            </w:r>
          </w:p>
        </w:tc>
        <w:tc>
          <w:tcPr>
            <w:tcW w:type="dxa" w:w="3120"/>
          </w:tcPr>
          <w:p>
            <w:r>
              <w:t>ملف مشروع</w:t>
            </w:r>
          </w:p>
        </w:tc>
      </w:tr>
      <w:tr>
        <w:tc>
          <w:tcPr>
            <w:tcW w:type="dxa" w:w="3120"/>
          </w:tcPr>
          <w:p>
            <w:r>
              <w:t>.venv\Lib\site-packages\docx\image\tiff.py</w:t>
            </w:r>
          </w:p>
        </w:tc>
        <w:tc>
          <w:tcPr>
            <w:tcW w:type="dxa" w:w="3120"/>
          </w:tcPr>
          <w:p>
            <w:r>
              <w:t>py</w:t>
            </w:r>
          </w:p>
        </w:tc>
        <w:tc>
          <w:tcPr>
            <w:tcW w:type="dxa" w:w="3120"/>
          </w:tcPr>
          <w:p>
            <w:r>
              <w:t>ملف مشروع</w:t>
            </w:r>
          </w:p>
        </w:tc>
      </w:tr>
      <w:tr>
        <w:tc>
          <w:tcPr>
            <w:tcW w:type="dxa" w:w="3120"/>
          </w:tcPr>
          <w:p>
            <w:r>
              <w:t>.venv\Lib\site-packages\docx\opc\__init__.py</w:t>
            </w:r>
          </w:p>
        </w:tc>
        <w:tc>
          <w:tcPr>
            <w:tcW w:type="dxa" w:w="3120"/>
          </w:tcPr>
          <w:p>
            <w:r>
              <w:t>py</w:t>
            </w:r>
          </w:p>
        </w:tc>
        <w:tc>
          <w:tcPr>
            <w:tcW w:type="dxa" w:w="3120"/>
          </w:tcPr>
          <w:p>
            <w:r>
              <w:t>ملف مشروع</w:t>
            </w:r>
          </w:p>
        </w:tc>
      </w:tr>
      <w:tr>
        <w:tc>
          <w:tcPr>
            <w:tcW w:type="dxa" w:w="3120"/>
          </w:tcPr>
          <w:p>
            <w:r>
              <w:t>.venv\Lib\site-packages\docx\opc\constants.py</w:t>
            </w:r>
          </w:p>
        </w:tc>
        <w:tc>
          <w:tcPr>
            <w:tcW w:type="dxa" w:w="3120"/>
          </w:tcPr>
          <w:p>
            <w:r>
              <w:t>py</w:t>
            </w:r>
          </w:p>
        </w:tc>
        <w:tc>
          <w:tcPr>
            <w:tcW w:type="dxa" w:w="3120"/>
          </w:tcPr>
          <w:p>
            <w:r>
              <w:t>ملف مشروع</w:t>
            </w:r>
          </w:p>
        </w:tc>
      </w:tr>
      <w:tr>
        <w:tc>
          <w:tcPr>
            <w:tcW w:type="dxa" w:w="3120"/>
          </w:tcPr>
          <w:p>
            <w:r>
              <w:t>.venv\Lib\site-packages\docx\opc\coreprops.py</w:t>
            </w:r>
          </w:p>
        </w:tc>
        <w:tc>
          <w:tcPr>
            <w:tcW w:type="dxa" w:w="3120"/>
          </w:tcPr>
          <w:p>
            <w:r>
              <w:t>py</w:t>
            </w:r>
          </w:p>
        </w:tc>
        <w:tc>
          <w:tcPr>
            <w:tcW w:type="dxa" w:w="3120"/>
          </w:tcPr>
          <w:p>
            <w:r>
              <w:t>ملف مشروع</w:t>
            </w:r>
          </w:p>
        </w:tc>
      </w:tr>
      <w:tr>
        <w:tc>
          <w:tcPr>
            <w:tcW w:type="dxa" w:w="3120"/>
          </w:tcPr>
          <w:p>
            <w:r>
              <w:t>.venv\Lib\site-packages\docx\opc\exceptions.py</w:t>
            </w:r>
          </w:p>
        </w:tc>
        <w:tc>
          <w:tcPr>
            <w:tcW w:type="dxa" w:w="3120"/>
          </w:tcPr>
          <w:p>
            <w:r>
              <w:t>py</w:t>
            </w:r>
          </w:p>
        </w:tc>
        <w:tc>
          <w:tcPr>
            <w:tcW w:type="dxa" w:w="3120"/>
          </w:tcPr>
          <w:p>
            <w:r>
              <w:t>ملف مشروع</w:t>
            </w:r>
          </w:p>
        </w:tc>
      </w:tr>
      <w:tr>
        <w:tc>
          <w:tcPr>
            <w:tcW w:type="dxa" w:w="3120"/>
          </w:tcPr>
          <w:p>
            <w:r>
              <w:t>.venv\Lib\site-packages\docx\opc\oxml.py</w:t>
            </w:r>
          </w:p>
        </w:tc>
        <w:tc>
          <w:tcPr>
            <w:tcW w:type="dxa" w:w="3120"/>
          </w:tcPr>
          <w:p>
            <w:r>
              <w:t>py</w:t>
            </w:r>
          </w:p>
        </w:tc>
        <w:tc>
          <w:tcPr>
            <w:tcW w:type="dxa" w:w="3120"/>
          </w:tcPr>
          <w:p>
            <w:r>
              <w:t>ملف مشروع</w:t>
            </w:r>
          </w:p>
        </w:tc>
      </w:tr>
      <w:tr>
        <w:tc>
          <w:tcPr>
            <w:tcW w:type="dxa" w:w="3120"/>
          </w:tcPr>
          <w:p>
            <w:r>
              <w:t>.venv\Lib\site-packages\docx\opc\package.py</w:t>
            </w:r>
          </w:p>
        </w:tc>
        <w:tc>
          <w:tcPr>
            <w:tcW w:type="dxa" w:w="3120"/>
          </w:tcPr>
          <w:p>
            <w:r>
              <w:t>py</w:t>
            </w:r>
          </w:p>
        </w:tc>
        <w:tc>
          <w:tcPr>
            <w:tcW w:type="dxa" w:w="3120"/>
          </w:tcPr>
          <w:p>
            <w:r>
              <w:t>ملف مشروع</w:t>
            </w:r>
          </w:p>
        </w:tc>
      </w:tr>
      <w:tr>
        <w:tc>
          <w:tcPr>
            <w:tcW w:type="dxa" w:w="3120"/>
          </w:tcPr>
          <w:p>
            <w:r>
              <w:t>.venv\Lib\site-packages\docx\opc\packuri.py</w:t>
            </w:r>
          </w:p>
        </w:tc>
        <w:tc>
          <w:tcPr>
            <w:tcW w:type="dxa" w:w="3120"/>
          </w:tcPr>
          <w:p>
            <w:r>
              <w:t>py</w:t>
            </w:r>
          </w:p>
        </w:tc>
        <w:tc>
          <w:tcPr>
            <w:tcW w:type="dxa" w:w="3120"/>
          </w:tcPr>
          <w:p>
            <w:r>
              <w:t>ملف مشروع</w:t>
            </w:r>
          </w:p>
        </w:tc>
      </w:tr>
      <w:tr>
        <w:tc>
          <w:tcPr>
            <w:tcW w:type="dxa" w:w="3120"/>
          </w:tcPr>
          <w:p>
            <w:r>
              <w:t>.venv\Lib\site-packages\docx\opc\part.py</w:t>
            </w:r>
          </w:p>
        </w:tc>
        <w:tc>
          <w:tcPr>
            <w:tcW w:type="dxa" w:w="3120"/>
          </w:tcPr>
          <w:p>
            <w:r>
              <w:t>py</w:t>
            </w:r>
          </w:p>
        </w:tc>
        <w:tc>
          <w:tcPr>
            <w:tcW w:type="dxa" w:w="3120"/>
          </w:tcPr>
          <w:p>
            <w:r>
              <w:t>ملف مشروع</w:t>
            </w:r>
          </w:p>
        </w:tc>
      </w:tr>
      <w:tr>
        <w:tc>
          <w:tcPr>
            <w:tcW w:type="dxa" w:w="3120"/>
          </w:tcPr>
          <w:p>
            <w:r>
              <w:t>.venv\Lib\site-packages\docx\opc\parts\__init__.py</w:t>
            </w:r>
          </w:p>
        </w:tc>
        <w:tc>
          <w:tcPr>
            <w:tcW w:type="dxa" w:w="3120"/>
          </w:tcPr>
          <w:p>
            <w:r>
              <w:t>py</w:t>
            </w:r>
          </w:p>
        </w:tc>
        <w:tc>
          <w:tcPr>
            <w:tcW w:type="dxa" w:w="3120"/>
          </w:tcPr>
          <w:p>
            <w:r>
              <w:t>ملف مشروع</w:t>
            </w:r>
          </w:p>
        </w:tc>
      </w:tr>
      <w:tr>
        <w:tc>
          <w:tcPr>
            <w:tcW w:type="dxa" w:w="3120"/>
          </w:tcPr>
          <w:p>
            <w:r>
              <w:t>.venv\Lib\site-packages\docx\opc\parts\coreprops.py</w:t>
            </w:r>
          </w:p>
        </w:tc>
        <w:tc>
          <w:tcPr>
            <w:tcW w:type="dxa" w:w="3120"/>
          </w:tcPr>
          <w:p>
            <w:r>
              <w:t>py</w:t>
            </w:r>
          </w:p>
        </w:tc>
        <w:tc>
          <w:tcPr>
            <w:tcW w:type="dxa" w:w="3120"/>
          </w:tcPr>
          <w:p>
            <w:r>
              <w:t>ملف مشروع</w:t>
            </w:r>
          </w:p>
        </w:tc>
      </w:tr>
      <w:tr>
        <w:tc>
          <w:tcPr>
            <w:tcW w:type="dxa" w:w="3120"/>
          </w:tcPr>
          <w:p>
            <w:r>
              <w:t>.venv\Lib\site-packages\docx\opc\phys_pkg.py</w:t>
            </w:r>
          </w:p>
        </w:tc>
        <w:tc>
          <w:tcPr>
            <w:tcW w:type="dxa" w:w="3120"/>
          </w:tcPr>
          <w:p>
            <w:r>
              <w:t>py</w:t>
            </w:r>
          </w:p>
        </w:tc>
        <w:tc>
          <w:tcPr>
            <w:tcW w:type="dxa" w:w="3120"/>
          </w:tcPr>
          <w:p>
            <w:r>
              <w:t>ملف مشروع</w:t>
            </w:r>
          </w:p>
        </w:tc>
      </w:tr>
      <w:tr>
        <w:tc>
          <w:tcPr>
            <w:tcW w:type="dxa" w:w="3120"/>
          </w:tcPr>
          <w:p>
            <w:r>
              <w:t>.venv\Lib\site-packages\docx\opc\pkgreader.py</w:t>
            </w:r>
          </w:p>
        </w:tc>
        <w:tc>
          <w:tcPr>
            <w:tcW w:type="dxa" w:w="3120"/>
          </w:tcPr>
          <w:p>
            <w:r>
              <w:t>py</w:t>
            </w:r>
          </w:p>
        </w:tc>
        <w:tc>
          <w:tcPr>
            <w:tcW w:type="dxa" w:w="3120"/>
          </w:tcPr>
          <w:p>
            <w:r>
              <w:t>ملف مشروع</w:t>
            </w:r>
          </w:p>
        </w:tc>
      </w:tr>
      <w:tr>
        <w:tc>
          <w:tcPr>
            <w:tcW w:type="dxa" w:w="3120"/>
          </w:tcPr>
          <w:p>
            <w:r>
              <w:t>.venv\Lib\site-packages\docx\opc\pkgwriter.py</w:t>
            </w:r>
          </w:p>
        </w:tc>
        <w:tc>
          <w:tcPr>
            <w:tcW w:type="dxa" w:w="3120"/>
          </w:tcPr>
          <w:p>
            <w:r>
              <w:t>py</w:t>
            </w:r>
          </w:p>
        </w:tc>
        <w:tc>
          <w:tcPr>
            <w:tcW w:type="dxa" w:w="3120"/>
          </w:tcPr>
          <w:p>
            <w:r>
              <w:t>ملف مشروع</w:t>
            </w:r>
          </w:p>
        </w:tc>
      </w:tr>
      <w:tr>
        <w:tc>
          <w:tcPr>
            <w:tcW w:type="dxa" w:w="3120"/>
          </w:tcPr>
          <w:p>
            <w:r>
              <w:t>.venv\Lib\site-packages\docx\opc\rel.py</w:t>
            </w:r>
          </w:p>
        </w:tc>
        <w:tc>
          <w:tcPr>
            <w:tcW w:type="dxa" w:w="3120"/>
          </w:tcPr>
          <w:p>
            <w:r>
              <w:t>py</w:t>
            </w:r>
          </w:p>
        </w:tc>
        <w:tc>
          <w:tcPr>
            <w:tcW w:type="dxa" w:w="3120"/>
          </w:tcPr>
          <w:p>
            <w:r>
              <w:t>ملف مشروع</w:t>
            </w:r>
          </w:p>
        </w:tc>
      </w:tr>
      <w:tr>
        <w:tc>
          <w:tcPr>
            <w:tcW w:type="dxa" w:w="3120"/>
          </w:tcPr>
          <w:p>
            <w:r>
              <w:t>.venv\Lib\site-packages\docx\opc\shared.py</w:t>
            </w:r>
          </w:p>
        </w:tc>
        <w:tc>
          <w:tcPr>
            <w:tcW w:type="dxa" w:w="3120"/>
          </w:tcPr>
          <w:p>
            <w:r>
              <w:t>py</w:t>
            </w:r>
          </w:p>
        </w:tc>
        <w:tc>
          <w:tcPr>
            <w:tcW w:type="dxa" w:w="3120"/>
          </w:tcPr>
          <w:p>
            <w:r>
              <w:t>ملف مشروع</w:t>
            </w:r>
          </w:p>
        </w:tc>
      </w:tr>
      <w:tr>
        <w:tc>
          <w:tcPr>
            <w:tcW w:type="dxa" w:w="3120"/>
          </w:tcPr>
          <w:p>
            <w:r>
              <w:t>.venv\Lib\site-packages\docx\opc\spec.py</w:t>
            </w:r>
          </w:p>
        </w:tc>
        <w:tc>
          <w:tcPr>
            <w:tcW w:type="dxa" w:w="3120"/>
          </w:tcPr>
          <w:p>
            <w:r>
              <w:t>py</w:t>
            </w:r>
          </w:p>
        </w:tc>
        <w:tc>
          <w:tcPr>
            <w:tcW w:type="dxa" w:w="3120"/>
          </w:tcPr>
          <w:p>
            <w:r>
              <w:t>ملف مشروع</w:t>
            </w:r>
          </w:p>
        </w:tc>
      </w:tr>
      <w:tr>
        <w:tc>
          <w:tcPr>
            <w:tcW w:type="dxa" w:w="3120"/>
          </w:tcPr>
          <w:p>
            <w:r>
              <w:t>.venv\Lib\site-packages\docx\oxml\__init__.py</w:t>
            </w:r>
          </w:p>
        </w:tc>
        <w:tc>
          <w:tcPr>
            <w:tcW w:type="dxa" w:w="3120"/>
          </w:tcPr>
          <w:p>
            <w:r>
              <w:t>py</w:t>
            </w:r>
          </w:p>
        </w:tc>
        <w:tc>
          <w:tcPr>
            <w:tcW w:type="dxa" w:w="3120"/>
          </w:tcPr>
          <w:p>
            <w:r>
              <w:t>ملف مشروع</w:t>
            </w:r>
          </w:p>
        </w:tc>
      </w:tr>
      <w:tr>
        <w:tc>
          <w:tcPr>
            <w:tcW w:type="dxa" w:w="3120"/>
          </w:tcPr>
          <w:p>
            <w:r>
              <w:t>.venv\Lib\site-packages\docx\oxml\comments.py</w:t>
            </w:r>
          </w:p>
        </w:tc>
        <w:tc>
          <w:tcPr>
            <w:tcW w:type="dxa" w:w="3120"/>
          </w:tcPr>
          <w:p>
            <w:r>
              <w:t>py</w:t>
            </w:r>
          </w:p>
        </w:tc>
        <w:tc>
          <w:tcPr>
            <w:tcW w:type="dxa" w:w="3120"/>
          </w:tcPr>
          <w:p>
            <w:r>
              <w:t>ملف مشروع</w:t>
            </w:r>
          </w:p>
        </w:tc>
      </w:tr>
      <w:tr>
        <w:tc>
          <w:tcPr>
            <w:tcW w:type="dxa" w:w="3120"/>
          </w:tcPr>
          <w:p>
            <w:r>
              <w:t>.venv\Lib\site-packages\docx\oxml\coreprops.py</w:t>
            </w:r>
          </w:p>
        </w:tc>
        <w:tc>
          <w:tcPr>
            <w:tcW w:type="dxa" w:w="3120"/>
          </w:tcPr>
          <w:p>
            <w:r>
              <w:t>py</w:t>
            </w:r>
          </w:p>
        </w:tc>
        <w:tc>
          <w:tcPr>
            <w:tcW w:type="dxa" w:w="3120"/>
          </w:tcPr>
          <w:p>
            <w:r>
              <w:t>ملف مشروع</w:t>
            </w:r>
          </w:p>
        </w:tc>
      </w:tr>
      <w:tr>
        <w:tc>
          <w:tcPr>
            <w:tcW w:type="dxa" w:w="3120"/>
          </w:tcPr>
          <w:p>
            <w:r>
              <w:t>.venv\Lib\site-packages\docx\oxml\document.py</w:t>
            </w:r>
          </w:p>
        </w:tc>
        <w:tc>
          <w:tcPr>
            <w:tcW w:type="dxa" w:w="3120"/>
          </w:tcPr>
          <w:p>
            <w:r>
              <w:t>py</w:t>
            </w:r>
          </w:p>
        </w:tc>
        <w:tc>
          <w:tcPr>
            <w:tcW w:type="dxa" w:w="3120"/>
          </w:tcPr>
          <w:p>
            <w:r>
              <w:t>ملف مشروع</w:t>
            </w:r>
          </w:p>
        </w:tc>
      </w:tr>
      <w:tr>
        <w:tc>
          <w:tcPr>
            <w:tcW w:type="dxa" w:w="3120"/>
          </w:tcPr>
          <w:p>
            <w:r>
              <w:t>.venv\Lib\site-packages\docx\oxml\drawing.py</w:t>
            </w:r>
          </w:p>
        </w:tc>
        <w:tc>
          <w:tcPr>
            <w:tcW w:type="dxa" w:w="3120"/>
          </w:tcPr>
          <w:p>
            <w:r>
              <w:t>py</w:t>
            </w:r>
          </w:p>
        </w:tc>
        <w:tc>
          <w:tcPr>
            <w:tcW w:type="dxa" w:w="3120"/>
          </w:tcPr>
          <w:p>
            <w:r>
              <w:t>ملف مشروع</w:t>
            </w:r>
          </w:p>
        </w:tc>
      </w:tr>
      <w:tr>
        <w:tc>
          <w:tcPr>
            <w:tcW w:type="dxa" w:w="3120"/>
          </w:tcPr>
          <w:p>
            <w:r>
              <w:t>.venv\Lib\site-packages\docx\oxml\exceptions.py</w:t>
            </w:r>
          </w:p>
        </w:tc>
        <w:tc>
          <w:tcPr>
            <w:tcW w:type="dxa" w:w="3120"/>
          </w:tcPr>
          <w:p>
            <w:r>
              <w:t>py</w:t>
            </w:r>
          </w:p>
        </w:tc>
        <w:tc>
          <w:tcPr>
            <w:tcW w:type="dxa" w:w="3120"/>
          </w:tcPr>
          <w:p>
            <w:r>
              <w:t>ملف مشروع</w:t>
            </w:r>
          </w:p>
        </w:tc>
      </w:tr>
      <w:tr>
        <w:tc>
          <w:tcPr>
            <w:tcW w:type="dxa" w:w="3120"/>
          </w:tcPr>
          <w:p>
            <w:r>
              <w:t>.venv\Lib\site-packages\docx\oxml\ns.py</w:t>
            </w:r>
          </w:p>
        </w:tc>
        <w:tc>
          <w:tcPr>
            <w:tcW w:type="dxa" w:w="3120"/>
          </w:tcPr>
          <w:p>
            <w:r>
              <w:t>py</w:t>
            </w:r>
          </w:p>
        </w:tc>
        <w:tc>
          <w:tcPr>
            <w:tcW w:type="dxa" w:w="3120"/>
          </w:tcPr>
          <w:p>
            <w:r>
              <w:t>ملف مشروع</w:t>
            </w:r>
          </w:p>
        </w:tc>
      </w:tr>
      <w:tr>
        <w:tc>
          <w:tcPr>
            <w:tcW w:type="dxa" w:w="3120"/>
          </w:tcPr>
          <w:p>
            <w:r>
              <w:t>.venv\Lib\site-packages\docx\oxml\numbering.py</w:t>
            </w:r>
          </w:p>
        </w:tc>
        <w:tc>
          <w:tcPr>
            <w:tcW w:type="dxa" w:w="3120"/>
          </w:tcPr>
          <w:p>
            <w:r>
              <w:t>py</w:t>
            </w:r>
          </w:p>
        </w:tc>
        <w:tc>
          <w:tcPr>
            <w:tcW w:type="dxa" w:w="3120"/>
          </w:tcPr>
          <w:p>
            <w:r>
              <w:t>ملف مشروع</w:t>
            </w:r>
          </w:p>
        </w:tc>
      </w:tr>
      <w:tr>
        <w:tc>
          <w:tcPr>
            <w:tcW w:type="dxa" w:w="3120"/>
          </w:tcPr>
          <w:p>
            <w:r>
              <w:t>.venv\Lib\site-packages\docx\oxml\parser.py</w:t>
            </w:r>
          </w:p>
        </w:tc>
        <w:tc>
          <w:tcPr>
            <w:tcW w:type="dxa" w:w="3120"/>
          </w:tcPr>
          <w:p>
            <w:r>
              <w:t>py</w:t>
            </w:r>
          </w:p>
        </w:tc>
        <w:tc>
          <w:tcPr>
            <w:tcW w:type="dxa" w:w="3120"/>
          </w:tcPr>
          <w:p>
            <w:r>
              <w:t>ملف مشروع</w:t>
            </w:r>
          </w:p>
        </w:tc>
      </w:tr>
      <w:tr>
        <w:tc>
          <w:tcPr>
            <w:tcW w:type="dxa" w:w="3120"/>
          </w:tcPr>
          <w:p>
            <w:r>
              <w:t>.venv\Lib\site-packages\docx\oxml\section.py</w:t>
            </w:r>
          </w:p>
        </w:tc>
        <w:tc>
          <w:tcPr>
            <w:tcW w:type="dxa" w:w="3120"/>
          </w:tcPr>
          <w:p>
            <w:r>
              <w:t>py</w:t>
            </w:r>
          </w:p>
        </w:tc>
        <w:tc>
          <w:tcPr>
            <w:tcW w:type="dxa" w:w="3120"/>
          </w:tcPr>
          <w:p>
            <w:r>
              <w:t>ملف مشروع</w:t>
            </w:r>
          </w:p>
        </w:tc>
      </w:tr>
      <w:tr>
        <w:tc>
          <w:tcPr>
            <w:tcW w:type="dxa" w:w="3120"/>
          </w:tcPr>
          <w:p>
            <w:r>
              <w:t>.venv\Lib\site-packages\docx\oxml\settings.py</w:t>
            </w:r>
          </w:p>
        </w:tc>
        <w:tc>
          <w:tcPr>
            <w:tcW w:type="dxa" w:w="3120"/>
          </w:tcPr>
          <w:p>
            <w:r>
              <w:t>py</w:t>
            </w:r>
          </w:p>
        </w:tc>
        <w:tc>
          <w:tcPr>
            <w:tcW w:type="dxa" w:w="3120"/>
          </w:tcPr>
          <w:p>
            <w:r>
              <w:t>ملف مشروع</w:t>
            </w:r>
          </w:p>
        </w:tc>
      </w:tr>
      <w:tr>
        <w:tc>
          <w:tcPr>
            <w:tcW w:type="dxa" w:w="3120"/>
          </w:tcPr>
          <w:p>
            <w:r>
              <w:t>.venv\Lib\site-packages\docx\oxml\shape.py</w:t>
            </w:r>
          </w:p>
        </w:tc>
        <w:tc>
          <w:tcPr>
            <w:tcW w:type="dxa" w:w="3120"/>
          </w:tcPr>
          <w:p>
            <w:r>
              <w:t>py</w:t>
            </w:r>
          </w:p>
        </w:tc>
        <w:tc>
          <w:tcPr>
            <w:tcW w:type="dxa" w:w="3120"/>
          </w:tcPr>
          <w:p>
            <w:r>
              <w:t>ملف مشروع</w:t>
            </w:r>
          </w:p>
        </w:tc>
      </w:tr>
      <w:tr>
        <w:tc>
          <w:tcPr>
            <w:tcW w:type="dxa" w:w="3120"/>
          </w:tcPr>
          <w:p>
            <w:r>
              <w:t>.venv\Lib\site-packages\docx\oxml\shared.py</w:t>
            </w:r>
          </w:p>
        </w:tc>
        <w:tc>
          <w:tcPr>
            <w:tcW w:type="dxa" w:w="3120"/>
          </w:tcPr>
          <w:p>
            <w:r>
              <w:t>py</w:t>
            </w:r>
          </w:p>
        </w:tc>
        <w:tc>
          <w:tcPr>
            <w:tcW w:type="dxa" w:w="3120"/>
          </w:tcPr>
          <w:p>
            <w:r>
              <w:t>ملف مشروع</w:t>
            </w:r>
          </w:p>
        </w:tc>
      </w:tr>
      <w:tr>
        <w:tc>
          <w:tcPr>
            <w:tcW w:type="dxa" w:w="3120"/>
          </w:tcPr>
          <w:p>
            <w:r>
              <w:t>.venv\Lib\site-packages\docx\oxml\simpletypes.py</w:t>
            </w:r>
          </w:p>
        </w:tc>
        <w:tc>
          <w:tcPr>
            <w:tcW w:type="dxa" w:w="3120"/>
          </w:tcPr>
          <w:p>
            <w:r>
              <w:t>py</w:t>
            </w:r>
          </w:p>
        </w:tc>
        <w:tc>
          <w:tcPr>
            <w:tcW w:type="dxa" w:w="3120"/>
          </w:tcPr>
          <w:p>
            <w:r>
              <w:t>ملف مشروع</w:t>
            </w:r>
          </w:p>
        </w:tc>
      </w:tr>
      <w:tr>
        <w:tc>
          <w:tcPr>
            <w:tcW w:type="dxa" w:w="3120"/>
          </w:tcPr>
          <w:p>
            <w:r>
              <w:t>.venv\Lib\site-packages\docx\oxml\styles.py</w:t>
            </w:r>
          </w:p>
        </w:tc>
        <w:tc>
          <w:tcPr>
            <w:tcW w:type="dxa" w:w="3120"/>
          </w:tcPr>
          <w:p>
            <w:r>
              <w:t>py</w:t>
            </w:r>
          </w:p>
        </w:tc>
        <w:tc>
          <w:tcPr>
            <w:tcW w:type="dxa" w:w="3120"/>
          </w:tcPr>
          <w:p>
            <w:r>
              <w:t>ملف مشروع</w:t>
            </w:r>
          </w:p>
        </w:tc>
      </w:tr>
      <w:tr>
        <w:tc>
          <w:tcPr>
            <w:tcW w:type="dxa" w:w="3120"/>
          </w:tcPr>
          <w:p>
            <w:r>
              <w:t>.venv\Lib\site-packages\docx\oxml\table.py</w:t>
            </w:r>
          </w:p>
        </w:tc>
        <w:tc>
          <w:tcPr>
            <w:tcW w:type="dxa" w:w="3120"/>
          </w:tcPr>
          <w:p>
            <w:r>
              <w:t>py</w:t>
            </w:r>
          </w:p>
        </w:tc>
        <w:tc>
          <w:tcPr>
            <w:tcW w:type="dxa" w:w="3120"/>
          </w:tcPr>
          <w:p>
            <w:r>
              <w:t>ملف مشروع</w:t>
            </w:r>
          </w:p>
        </w:tc>
      </w:tr>
      <w:tr>
        <w:tc>
          <w:tcPr>
            <w:tcW w:type="dxa" w:w="3120"/>
          </w:tcPr>
          <w:p>
            <w:r>
              <w:t>.venv\Lib\site-packages\docx\oxml\text\__init__.py</w:t>
            </w:r>
          </w:p>
        </w:tc>
        <w:tc>
          <w:tcPr>
            <w:tcW w:type="dxa" w:w="3120"/>
          </w:tcPr>
          <w:p>
            <w:r>
              <w:t>py</w:t>
            </w:r>
          </w:p>
        </w:tc>
        <w:tc>
          <w:tcPr>
            <w:tcW w:type="dxa" w:w="3120"/>
          </w:tcPr>
          <w:p>
            <w:r>
              <w:t>ملف مشروع</w:t>
            </w:r>
          </w:p>
        </w:tc>
      </w:tr>
      <w:tr>
        <w:tc>
          <w:tcPr>
            <w:tcW w:type="dxa" w:w="3120"/>
          </w:tcPr>
          <w:p>
            <w:r>
              <w:t>.venv\Lib\site-packages\docx\oxml\text\font.py</w:t>
            </w:r>
          </w:p>
        </w:tc>
        <w:tc>
          <w:tcPr>
            <w:tcW w:type="dxa" w:w="3120"/>
          </w:tcPr>
          <w:p>
            <w:r>
              <w:t>py</w:t>
            </w:r>
          </w:p>
        </w:tc>
        <w:tc>
          <w:tcPr>
            <w:tcW w:type="dxa" w:w="3120"/>
          </w:tcPr>
          <w:p>
            <w:r>
              <w:t>ملف مشروع</w:t>
            </w:r>
          </w:p>
        </w:tc>
      </w:tr>
      <w:tr>
        <w:tc>
          <w:tcPr>
            <w:tcW w:type="dxa" w:w="3120"/>
          </w:tcPr>
          <w:p>
            <w:r>
              <w:t>.venv\Lib\site-packages\docx\oxml\text\hyperlink.py</w:t>
            </w:r>
          </w:p>
        </w:tc>
        <w:tc>
          <w:tcPr>
            <w:tcW w:type="dxa" w:w="3120"/>
          </w:tcPr>
          <w:p>
            <w:r>
              <w:t>py</w:t>
            </w:r>
          </w:p>
        </w:tc>
        <w:tc>
          <w:tcPr>
            <w:tcW w:type="dxa" w:w="3120"/>
          </w:tcPr>
          <w:p>
            <w:r>
              <w:t>ملف مشروع</w:t>
            </w:r>
          </w:p>
        </w:tc>
      </w:tr>
      <w:tr>
        <w:tc>
          <w:tcPr>
            <w:tcW w:type="dxa" w:w="3120"/>
          </w:tcPr>
          <w:p>
            <w:r>
              <w:t>.venv\Lib\site-packages\docx\oxml\text\pagebreak.py</w:t>
            </w:r>
          </w:p>
        </w:tc>
        <w:tc>
          <w:tcPr>
            <w:tcW w:type="dxa" w:w="3120"/>
          </w:tcPr>
          <w:p>
            <w:r>
              <w:t>py</w:t>
            </w:r>
          </w:p>
        </w:tc>
        <w:tc>
          <w:tcPr>
            <w:tcW w:type="dxa" w:w="3120"/>
          </w:tcPr>
          <w:p>
            <w:r>
              <w:t>ملف مشروع</w:t>
            </w:r>
          </w:p>
        </w:tc>
      </w:tr>
      <w:tr>
        <w:tc>
          <w:tcPr>
            <w:tcW w:type="dxa" w:w="3120"/>
          </w:tcPr>
          <w:p>
            <w:r>
              <w:t>.venv\Lib\site-packages\docx\oxml\text\paragraph.py</w:t>
            </w:r>
          </w:p>
        </w:tc>
        <w:tc>
          <w:tcPr>
            <w:tcW w:type="dxa" w:w="3120"/>
          </w:tcPr>
          <w:p>
            <w:r>
              <w:t>py</w:t>
            </w:r>
          </w:p>
        </w:tc>
        <w:tc>
          <w:tcPr>
            <w:tcW w:type="dxa" w:w="3120"/>
          </w:tcPr>
          <w:p>
            <w:r>
              <w:t>ملف مشروع</w:t>
            </w:r>
          </w:p>
        </w:tc>
      </w:tr>
      <w:tr>
        <w:tc>
          <w:tcPr>
            <w:tcW w:type="dxa" w:w="3120"/>
          </w:tcPr>
          <w:p>
            <w:r>
              <w:t>.venv\Lib\site-packages\docx\oxml\text\parfmt.py</w:t>
            </w:r>
          </w:p>
        </w:tc>
        <w:tc>
          <w:tcPr>
            <w:tcW w:type="dxa" w:w="3120"/>
          </w:tcPr>
          <w:p>
            <w:r>
              <w:t>py</w:t>
            </w:r>
          </w:p>
        </w:tc>
        <w:tc>
          <w:tcPr>
            <w:tcW w:type="dxa" w:w="3120"/>
          </w:tcPr>
          <w:p>
            <w:r>
              <w:t>ملف مشروع</w:t>
            </w:r>
          </w:p>
        </w:tc>
      </w:tr>
      <w:tr>
        <w:tc>
          <w:tcPr>
            <w:tcW w:type="dxa" w:w="3120"/>
          </w:tcPr>
          <w:p>
            <w:r>
              <w:t>.venv\Lib\site-packages\docx\oxml\text\run.py</w:t>
            </w:r>
          </w:p>
        </w:tc>
        <w:tc>
          <w:tcPr>
            <w:tcW w:type="dxa" w:w="3120"/>
          </w:tcPr>
          <w:p>
            <w:r>
              <w:t>py</w:t>
            </w:r>
          </w:p>
        </w:tc>
        <w:tc>
          <w:tcPr>
            <w:tcW w:type="dxa" w:w="3120"/>
          </w:tcPr>
          <w:p>
            <w:r>
              <w:t>ملف مشروع</w:t>
            </w:r>
          </w:p>
        </w:tc>
      </w:tr>
      <w:tr>
        <w:tc>
          <w:tcPr>
            <w:tcW w:type="dxa" w:w="3120"/>
          </w:tcPr>
          <w:p>
            <w:r>
              <w:t>.venv\Lib\site-packages\docx\oxml\xmlchemy.py</w:t>
            </w:r>
          </w:p>
        </w:tc>
        <w:tc>
          <w:tcPr>
            <w:tcW w:type="dxa" w:w="3120"/>
          </w:tcPr>
          <w:p>
            <w:r>
              <w:t>py</w:t>
            </w:r>
          </w:p>
        </w:tc>
        <w:tc>
          <w:tcPr>
            <w:tcW w:type="dxa" w:w="3120"/>
          </w:tcPr>
          <w:p>
            <w:r>
              <w:t>ملف مشروع</w:t>
            </w:r>
          </w:p>
        </w:tc>
      </w:tr>
      <w:tr>
        <w:tc>
          <w:tcPr>
            <w:tcW w:type="dxa" w:w="3120"/>
          </w:tcPr>
          <w:p>
            <w:r>
              <w:t>.venv\Lib\site-packages\docx\package.py</w:t>
            </w:r>
          </w:p>
        </w:tc>
        <w:tc>
          <w:tcPr>
            <w:tcW w:type="dxa" w:w="3120"/>
          </w:tcPr>
          <w:p>
            <w:r>
              <w:t>py</w:t>
            </w:r>
          </w:p>
        </w:tc>
        <w:tc>
          <w:tcPr>
            <w:tcW w:type="dxa" w:w="3120"/>
          </w:tcPr>
          <w:p>
            <w:r>
              <w:t>ملف مشروع</w:t>
            </w:r>
          </w:p>
        </w:tc>
      </w:tr>
      <w:tr>
        <w:tc>
          <w:tcPr>
            <w:tcW w:type="dxa" w:w="3120"/>
          </w:tcPr>
          <w:p>
            <w:r>
              <w:t>.venv\Lib\site-packages\docx\parts\__init__.py</w:t>
            </w:r>
          </w:p>
        </w:tc>
        <w:tc>
          <w:tcPr>
            <w:tcW w:type="dxa" w:w="3120"/>
          </w:tcPr>
          <w:p>
            <w:r>
              <w:t>py</w:t>
            </w:r>
          </w:p>
        </w:tc>
        <w:tc>
          <w:tcPr>
            <w:tcW w:type="dxa" w:w="3120"/>
          </w:tcPr>
          <w:p>
            <w:r>
              <w:t>ملف مشروع</w:t>
            </w:r>
          </w:p>
        </w:tc>
      </w:tr>
      <w:tr>
        <w:tc>
          <w:tcPr>
            <w:tcW w:type="dxa" w:w="3120"/>
          </w:tcPr>
          <w:p>
            <w:r>
              <w:t>.venv\Lib\site-packages\docx\parts\comments.py</w:t>
            </w:r>
          </w:p>
        </w:tc>
        <w:tc>
          <w:tcPr>
            <w:tcW w:type="dxa" w:w="3120"/>
          </w:tcPr>
          <w:p>
            <w:r>
              <w:t>py</w:t>
            </w:r>
          </w:p>
        </w:tc>
        <w:tc>
          <w:tcPr>
            <w:tcW w:type="dxa" w:w="3120"/>
          </w:tcPr>
          <w:p>
            <w:r>
              <w:t>ملف مشروع</w:t>
            </w:r>
          </w:p>
        </w:tc>
      </w:tr>
      <w:tr>
        <w:tc>
          <w:tcPr>
            <w:tcW w:type="dxa" w:w="3120"/>
          </w:tcPr>
          <w:p>
            <w:r>
              <w:t>.venv\Lib\site-packages\docx\parts\document.py</w:t>
            </w:r>
          </w:p>
        </w:tc>
        <w:tc>
          <w:tcPr>
            <w:tcW w:type="dxa" w:w="3120"/>
          </w:tcPr>
          <w:p>
            <w:r>
              <w:t>py</w:t>
            </w:r>
          </w:p>
        </w:tc>
        <w:tc>
          <w:tcPr>
            <w:tcW w:type="dxa" w:w="3120"/>
          </w:tcPr>
          <w:p>
            <w:r>
              <w:t>ملف مشروع</w:t>
            </w:r>
          </w:p>
        </w:tc>
      </w:tr>
      <w:tr>
        <w:tc>
          <w:tcPr>
            <w:tcW w:type="dxa" w:w="3120"/>
          </w:tcPr>
          <w:p>
            <w:r>
              <w:t>.venv\Lib\site-packages\docx\parts\hdrftr.py</w:t>
            </w:r>
          </w:p>
        </w:tc>
        <w:tc>
          <w:tcPr>
            <w:tcW w:type="dxa" w:w="3120"/>
          </w:tcPr>
          <w:p>
            <w:r>
              <w:t>py</w:t>
            </w:r>
          </w:p>
        </w:tc>
        <w:tc>
          <w:tcPr>
            <w:tcW w:type="dxa" w:w="3120"/>
          </w:tcPr>
          <w:p>
            <w:r>
              <w:t>ملف مشروع</w:t>
            </w:r>
          </w:p>
        </w:tc>
      </w:tr>
      <w:tr>
        <w:tc>
          <w:tcPr>
            <w:tcW w:type="dxa" w:w="3120"/>
          </w:tcPr>
          <w:p>
            <w:r>
              <w:t>.venv\Lib\site-packages\docx\parts\image.py</w:t>
            </w:r>
          </w:p>
        </w:tc>
        <w:tc>
          <w:tcPr>
            <w:tcW w:type="dxa" w:w="3120"/>
          </w:tcPr>
          <w:p>
            <w:r>
              <w:t>py</w:t>
            </w:r>
          </w:p>
        </w:tc>
        <w:tc>
          <w:tcPr>
            <w:tcW w:type="dxa" w:w="3120"/>
          </w:tcPr>
          <w:p>
            <w:r>
              <w:t>ملف مشروع</w:t>
            </w:r>
          </w:p>
        </w:tc>
      </w:tr>
      <w:tr>
        <w:tc>
          <w:tcPr>
            <w:tcW w:type="dxa" w:w="3120"/>
          </w:tcPr>
          <w:p>
            <w:r>
              <w:t>.venv\Lib\site-packages\docx\parts\numbering.py</w:t>
            </w:r>
          </w:p>
        </w:tc>
        <w:tc>
          <w:tcPr>
            <w:tcW w:type="dxa" w:w="3120"/>
          </w:tcPr>
          <w:p>
            <w:r>
              <w:t>py</w:t>
            </w:r>
          </w:p>
        </w:tc>
        <w:tc>
          <w:tcPr>
            <w:tcW w:type="dxa" w:w="3120"/>
          </w:tcPr>
          <w:p>
            <w:r>
              <w:t>ملف مشروع</w:t>
            </w:r>
          </w:p>
        </w:tc>
      </w:tr>
      <w:tr>
        <w:tc>
          <w:tcPr>
            <w:tcW w:type="dxa" w:w="3120"/>
          </w:tcPr>
          <w:p>
            <w:r>
              <w:t>.venv\Lib\site-packages\docx\parts\settings.py</w:t>
            </w:r>
          </w:p>
        </w:tc>
        <w:tc>
          <w:tcPr>
            <w:tcW w:type="dxa" w:w="3120"/>
          </w:tcPr>
          <w:p>
            <w:r>
              <w:t>py</w:t>
            </w:r>
          </w:p>
        </w:tc>
        <w:tc>
          <w:tcPr>
            <w:tcW w:type="dxa" w:w="3120"/>
          </w:tcPr>
          <w:p>
            <w:r>
              <w:t>ملف مشروع</w:t>
            </w:r>
          </w:p>
        </w:tc>
      </w:tr>
      <w:tr>
        <w:tc>
          <w:tcPr>
            <w:tcW w:type="dxa" w:w="3120"/>
          </w:tcPr>
          <w:p>
            <w:r>
              <w:t>.venv\Lib\site-packages\docx\parts\story.py</w:t>
            </w:r>
          </w:p>
        </w:tc>
        <w:tc>
          <w:tcPr>
            <w:tcW w:type="dxa" w:w="3120"/>
          </w:tcPr>
          <w:p>
            <w:r>
              <w:t>py</w:t>
            </w:r>
          </w:p>
        </w:tc>
        <w:tc>
          <w:tcPr>
            <w:tcW w:type="dxa" w:w="3120"/>
          </w:tcPr>
          <w:p>
            <w:r>
              <w:t>ملف مشروع</w:t>
            </w:r>
          </w:p>
        </w:tc>
      </w:tr>
      <w:tr>
        <w:tc>
          <w:tcPr>
            <w:tcW w:type="dxa" w:w="3120"/>
          </w:tcPr>
          <w:p>
            <w:r>
              <w:t>.venv\Lib\site-packages\docx\parts\styles.py</w:t>
            </w:r>
          </w:p>
        </w:tc>
        <w:tc>
          <w:tcPr>
            <w:tcW w:type="dxa" w:w="3120"/>
          </w:tcPr>
          <w:p>
            <w:r>
              <w:t>py</w:t>
            </w:r>
          </w:p>
        </w:tc>
        <w:tc>
          <w:tcPr>
            <w:tcW w:type="dxa" w:w="3120"/>
          </w:tcPr>
          <w:p>
            <w:r>
              <w:t>ملف مشروع</w:t>
            </w:r>
          </w:p>
        </w:tc>
      </w:tr>
      <w:tr>
        <w:tc>
          <w:tcPr>
            <w:tcW w:type="dxa" w:w="3120"/>
          </w:tcPr>
          <w:p>
            <w:r>
              <w:t>.venv\Lib\site-packages\docx\py.typed</w:t>
            </w:r>
          </w:p>
        </w:tc>
        <w:tc>
          <w:tcPr>
            <w:tcW w:type="dxa" w:w="3120"/>
          </w:tcPr>
          <w:p>
            <w:r>
              <w:t>typed</w:t>
            </w:r>
          </w:p>
        </w:tc>
        <w:tc>
          <w:tcPr>
            <w:tcW w:type="dxa" w:w="3120"/>
          </w:tcPr>
          <w:p>
            <w:r>
              <w:t>ملف مشروع</w:t>
            </w:r>
          </w:p>
        </w:tc>
      </w:tr>
      <w:tr>
        <w:tc>
          <w:tcPr>
            <w:tcW w:type="dxa" w:w="3120"/>
          </w:tcPr>
          <w:p>
            <w:r>
              <w:t>.venv\Lib\site-packages\docx\section.py</w:t>
            </w:r>
          </w:p>
        </w:tc>
        <w:tc>
          <w:tcPr>
            <w:tcW w:type="dxa" w:w="3120"/>
          </w:tcPr>
          <w:p>
            <w:r>
              <w:t>py</w:t>
            </w:r>
          </w:p>
        </w:tc>
        <w:tc>
          <w:tcPr>
            <w:tcW w:type="dxa" w:w="3120"/>
          </w:tcPr>
          <w:p>
            <w:r>
              <w:t>ملف مشروع</w:t>
            </w:r>
          </w:p>
        </w:tc>
      </w:tr>
      <w:tr>
        <w:tc>
          <w:tcPr>
            <w:tcW w:type="dxa" w:w="3120"/>
          </w:tcPr>
          <w:p>
            <w:r>
              <w:t>.venv\Lib\site-packages\docx\settings.py</w:t>
            </w:r>
          </w:p>
        </w:tc>
        <w:tc>
          <w:tcPr>
            <w:tcW w:type="dxa" w:w="3120"/>
          </w:tcPr>
          <w:p>
            <w:r>
              <w:t>py</w:t>
            </w:r>
          </w:p>
        </w:tc>
        <w:tc>
          <w:tcPr>
            <w:tcW w:type="dxa" w:w="3120"/>
          </w:tcPr>
          <w:p>
            <w:r>
              <w:t>ملف مشروع</w:t>
            </w:r>
          </w:p>
        </w:tc>
      </w:tr>
      <w:tr>
        <w:tc>
          <w:tcPr>
            <w:tcW w:type="dxa" w:w="3120"/>
          </w:tcPr>
          <w:p>
            <w:r>
              <w:t>.venv\Lib\site-packages\docx\shape.py</w:t>
            </w:r>
          </w:p>
        </w:tc>
        <w:tc>
          <w:tcPr>
            <w:tcW w:type="dxa" w:w="3120"/>
          </w:tcPr>
          <w:p>
            <w:r>
              <w:t>py</w:t>
            </w:r>
          </w:p>
        </w:tc>
        <w:tc>
          <w:tcPr>
            <w:tcW w:type="dxa" w:w="3120"/>
          </w:tcPr>
          <w:p>
            <w:r>
              <w:t>ملف مشروع</w:t>
            </w:r>
          </w:p>
        </w:tc>
      </w:tr>
      <w:tr>
        <w:tc>
          <w:tcPr>
            <w:tcW w:type="dxa" w:w="3120"/>
          </w:tcPr>
          <w:p>
            <w:r>
              <w:t>.venv\Lib\site-packages\docx\shared.py</w:t>
            </w:r>
          </w:p>
        </w:tc>
        <w:tc>
          <w:tcPr>
            <w:tcW w:type="dxa" w:w="3120"/>
          </w:tcPr>
          <w:p>
            <w:r>
              <w:t>py</w:t>
            </w:r>
          </w:p>
        </w:tc>
        <w:tc>
          <w:tcPr>
            <w:tcW w:type="dxa" w:w="3120"/>
          </w:tcPr>
          <w:p>
            <w:r>
              <w:t>ملف مشروع</w:t>
            </w:r>
          </w:p>
        </w:tc>
      </w:tr>
      <w:tr>
        <w:tc>
          <w:tcPr>
            <w:tcW w:type="dxa" w:w="3120"/>
          </w:tcPr>
          <w:p>
            <w:r>
              <w:t>.venv\Lib\site-packages\docx\styles\__init__.py</w:t>
            </w:r>
          </w:p>
        </w:tc>
        <w:tc>
          <w:tcPr>
            <w:tcW w:type="dxa" w:w="3120"/>
          </w:tcPr>
          <w:p>
            <w:r>
              <w:t>py</w:t>
            </w:r>
          </w:p>
        </w:tc>
        <w:tc>
          <w:tcPr>
            <w:tcW w:type="dxa" w:w="3120"/>
          </w:tcPr>
          <w:p>
            <w:r>
              <w:t>ملف مشروع</w:t>
            </w:r>
          </w:p>
        </w:tc>
      </w:tr>
      <w:tr>
        <w:tc>
          <w:tcPr>
            <w:tcW w:type="dxa" w:w="3120"/>
          </w:tcPr>
          <w:p>
            <w:r>
              <w:t>.venv\Lib\site-packages\docx\styles\latent.py</w:t>
            </w:r>
          </w:p>
        </w:tc>
        <w:tc>
          <w:tcPr>
            <w:tcW w:type="dxa" w:w="3120"/>
          </w:tcPr>
          <w:p>
            <w:r>
              <w:t>py</w:t>
            </w:r>
          </w:p>
        </w:tc>
        <w:tc>
          <w:tcPr>
            <w:tcW w:type="dxa" w:w="3120"/>
          </w:tcPr>
          <w:p>
            <w:r>
              <w:t>ملف مشروع</w:t>
            </w:r>
          </w:p>
        </w:tc>
      </w:tr>
      <w:tr>
        <w:tc>
          <w:tcPr>
            <w:tcW w:type="dxa" w:w="3120"/>
          </w:tcPr>
          <w:p>
            <w:r>
              <w:t>.venv\Lib\site-packages\docx\styles\style.py</w:t>
            </w:r>
          </w:p>
        </w:tc>
        <w:tc>
          <w:tcPr>
            <w:tcW w:type="dxa" w:w="3120"/>
          </w:tcPr>
          <w:p>
            <w:r>
              <w:t>py</w:t>
            </w:r>
          </w:p>
        </w:tc>
        <w:tc>
          <w:tcPr>
            <w:tcW w:type="dxa" w:w="3120"/>
          </w:tcPr>
          <w:p>
            <w:r>
              <w:t>ملف مشروع</w:t>
            </w:r>
          </w:p>
        </w:tc>
      </w:tr>
      <w:tr>
        <w:tc>
          <w:tcPr>
            <w:tcW w:type="dxa" w:w="3120"/>
          </w:tcPr>
          <w:p>
            <w:r>
              <w:t>.venv\Lib\site-packages\docx\styles\styles.py</w:t>
            </w:r>
          </w:p>
        </w:tc>
        <w:tc>
          <w:tcPr>
            <w:tcW w:type="dxa" w:w="3120"/>
          </w:tcPr>
          <w:p>
            <w:r>
              <w:t>py</w:t>
            </w:r>
          </w:p>
        </w:tc>
        <w:tc>
          <w:tcPr>
            <w:tcW w:type="dxa" w:w="3120"/>
          </w:tcPr>
          <w:p>
            <w:r>
              <w:t>ملف مشروع</w:t>
            </w:r>
          </w:p>
        </w:tc>
      </w:tr>
      <w:tr>
        <w:tc>
          <w:tcPr>
            <w:tcW w:type="dxa" w:w="3120"/>
          </w:tcPr>
          <w:p>
            <w:r>
              <w:t>.venv\Lib\site-packages\docx\table.py</w:t>
            </w:r>
          </w:p>
        </w:tc>
        <w:tc>
          <w:tcPr>
            <w:tcW w:type="dxa" w:w="3120"/>
          </w:tcPr>
          <w:p>
            <w:r>
              <w:t>py</w:t>
            </w:r>
          </w:p>
        </w:tc>
        <w:tc>
          <w:tcPr>
            <w:tcW w:type="dxa" w:w="3120"/>
          </w:tcPr>
          <w:p>
            <w:r>
              <w:t>ملف مشروع</w:t>
            </w:r>
          </w:p>
        </w:tc>
      </w:tr>
      <w:tr>
        <w:tc>
          <w:tcPr>
            <w:tcW w:type="dxa" w:w="3120"/>
          </w:tcPr>
          <w:p>
            <w:r>
              <w:t>.venv\Lib\site-packages\docx\templates\default-comments.xml</w:t>
            </w:r>
          </w:p>
        </w:tc>
        <w:tc>
          <w:tcPr>
            <w:tcW w:type="dxa" w:w="3120"/>
          </w:tcPr>
          <w:p>
            <w:r>
              <w:t>xml</w:t>
            </w:r>
          </w:p>
        </w:tc>
        <w:tc>
          <w:tcPr>
            <w:tcW w:type="dxa" w:w="3120"/>
          </w:tcPr>
          <w:p>
            <w:r>
              <w:t>ملف مشروع</w:t>
            </w:r>
          </w:p>
        </w:tc>
      </w:tr>
      <w:tr>
        <w:tc>
          <w:tcPr>
            <w:tcW w:type="dxa" w:w="3120"/>
          </w:tcPr>
          <w:p>
            <w:r>
              <w:t>.venv\Lib\site-packages\docx\templates\default-docx-template\[Content_Types].xml</w:t>
            </w:r>
          </w:p>
        </w:tc>
        <w:tc>
          <w:tcPr>
            <w:tcW w:type="dxa" w:w="3120"/>
          </w:tcPr>
          <w:p>
            <w:r>
              <w:t>xml</w:t>
            </w:r>
          </w:p>
        </w:tc>
        <w:tc>
          <w:tcPr>
            <w:tcW w:type="dxa" w:w="3120"/>
          </w:tcPr>
          <w:p>
            <w:r>
              <w:t>ملف مشروع</w:t>
            </w:r>
          </w:p>
        </w:tc>
      </w:tr>
      <w:tr>
        <w:tc>
          <w:tcPr>
            <w:tcW w:type="dxa" w:w="3120"/>
          </w:tcPr>
          <w:p>
            <w:r>
              <w:t>.venv\Lib\site-packages\docx\templates\default-docx-template\_rels\.rels</w:t>
            </w:r>
          </w:p>
        </w:tc>
        <w:tc>
          <w:tcPr>
            <w:tcW w:type="dxa" w:w="3120"/>
          </w:tcPr>
          <w:p>
            <w:r/>
          </w:p>
        </w:tc>
        <w:tc>
          <w:tcPr>
            <w:tcW w:type="dxa" w:w="3120"/>
          </w:tcPr>
          <w:p>
            <w:r>
              <w:t>ملف مشروع</w:t>
            </w:r>
          </w:p>
        </w:tc>
      </w:tr>
      <w:tr>
        <w:tc>
          <w:tcPr>
            <w:tcW w:type="dxa" w:w="3120"/>
          </w:tcPr>
          <w:p>
            <w:r>
              <w:t>.venv\Lib\site-packages\docx\templates\default-docx-template\customXml\_rels\item1.xml.rels</w:t>
            </w:r>
          </w:p>
        </w:tc>
        <w:tc>
          <w:tcPr>
            <w:tcW w:type="dxa" w:w="3120"/>
          </w:tcPr>
          <w:p>
            <w:r>
              <w:t>rels</w:t>
            </w:r>
          </w:p>
        </w:tc>
        <w:tc>
          <w:tcPr>
            <w:tcW w:type="dxa" w:w="3120"/>
          </w:tcPr>
          <w:p>
            <w:r>
              <w:t>ملف مشروع</w:t>
            </w:r>
          </w:p>
        </w:tc>
      </w:tr>
      <w:tr>
        <w:tc>
          <w:tcPr>
            <w:tcW w:type="dxa" w:w="3120"/>
          </w:tcPr>
          <w:p>
            <w:r>
              <w:t>.venv\Lib\site-packages\docx\templates\default-docx-template\customXml\item1.xml</w:t>
            </w:r>
          </w:p>
        </w:tc>
        <w:tc>
          <w:tcPr>
            <w:tcW w:type="dxa" w:w="3120"/>
          </w:tcPr>
          <w:p>
            <w:r>
              <w:t>xml</w:t>
            </w:r>
          </w:p>
        </w:tc>
        <w:tc>
          <w:tcPr>
            <w:tcW w:type="dxa" w:w="3120"/>
          </w:tcPr>
          <w:p>
            <w:r>
              <w:t>ملف مشروع</w:t>
            </w:r>
          </w:p>
        </w:tc>
      </w:tr>
      <w:tr>
        <w:tc>
          <w:tcPr>
            <w:tcW w:type="dxa" w:w="3120"/>
          </w:tcPr>
          <w:p>
            <w:r>
              <w:t>.venv\Lib\site-packages\docx\templates\default-docx-template\customXml\itemProps1.xml</w:t>
            </w:r>
          </w:p>
        </w:tc>
        <w:tc>
          <w:tcPr>
            <w:tcW w:type="dxa" w:w="3120"/>
          </w:tcPr>
          <w:p>
            <w:r>
              <w:t>xml</w:t>
            </w:r>
          </w:p>
        </w:tc>
        <w:tc>
          <w:tcPr>
            <w:tcW w:type="dxa" w:w="3120"/>
          </w:tcPr>
          <w:p>
            <w:r>
              <w:t>ملف مشروع</w:t>
            </w:r>
          </w:p>
        </w:tc>
      </w:tr>
      <w:tr>
        <w:tc>
          <w:tcPr>
            <w:tcW w:type="dxa" w:w="3120"/>
          </w:tcPr>
          <w:p>
            <w:r>
              <w:t>.venv\Lib\site-packages\docx\templates\default-docx-template\docProps\app.xml</w:t>
            </w:r>
          </w:p>
        </w:tc>
        <w:tc>
          <w:tcPr>
            <w:tcW w:type="dxa" w:w="3120"/>
          </w:tcPr>
          <w:p>
            <w:r>
              <w:t>xml</w:t>
            </w:r>
          </w:p>
        </w:tc>
        <w:tc>
          <w:tcPr>
            <w:tcW w:type="dxa" w:w="3120"/>
          </w:tcPr>
          <w:p>
            <w:r>
              <w:t>ملف مشروع</w:t>
            </w:r>
          </w:p>
        </w:tc>
      </w:tr>
      <w:tr>
        <w:tc>
          <w:tcPr>
            <w:tcW w:type="dxa" w:w="3120"/>
          </w:tcPr>
          <w:p>
            <w:r>
              <w:t>.venv\Lib\site-packages\docx\templates\default-docx-template\docProps\core.xml</w:t>
            </w:r>
          </w:p>
        </w:tc>
        <w:tc>
          <w:tcPr>
            <w:tcW w:type="dxa" w:w="3120"/>
          </w:tcPr>
          <w:p>
            <w:r>
              <w:t>xml</w:t>
            </w:r>
          </w:p>
        </w:tc>
        <w:tc>
          <w:tcPr>
            <w:tcW w:type="dxa" w:w="3120"/>
          </w:tcPr>
          <w:p>
            <w:r>
              <w:t>ملف مشروع</w:t>
            </w:r>
          </w:p>
        </w:tc>
      </w:tr>
      <w:tr>
        <w:tc>
          <w:tcPr>
            <w:tcW w:type="dxa" w:w="3120"/>
          </w:tcPr>
          <w:p>
            <w:r>
              <w:t>.venv\Lib\site-packages\docx\templates\default-docx-template\docProps\thumbnail.jpeg</w:t>
            </w:r>
          </w:p>
        </w:tc>
        <w:tc>
          <w:tcPr>
            <w:tcW w:type="dxa" w:w="3120"/>
          </w:tcPr>
          <w:p>
            <w:r>
              <w:t>jpeg</w:t>
            </w:r>
          </w:p>
        </w:tc>
        <w:tc>
          <w:tcPr>
            <w:tcW w:type="dxa" w:w="3120"/>
          </w:tcPr>
          <w:p>
            <w:r>
              <w:t>ملف مشروع</w:t>
            </w:r>
          </w:p>
        </w:tc>
      </w:tr>
      <w:tr>
        <w:tc>
          <w:tcPr>
            <w:tcW w:type="dxa" w:w="3120"/>
          </w:tcPr>
          <w:p>
            <w:r>
              <w:t>.venv\Lib\site-packages\docx\templates\default-docx-template\word\_rels\document.xml.rels</w:t>
            </w:r>
          </w:p>
        </w:tc>
        <w:tc>
          <w:tcPr>
            <w:tcW w:type="dxa" w:w="3120"/>
          </w:tcPr>
          <w:p>
            <w:r>
              <w:t>rels</w:t>
            </w:r>
          </w:p>
        </w:tc>
        <w:tc>
          <w:tcPr>
            <w:tcW w:type="dxa" w:w="3120"/>
          </w:tcPr>
          <w:p>
            <w:r>
              <w:t>ملف مشروع</w:t>
            </w:r>
          </w:p>
        </w:tc>
      </w:tr>
      <w:tr>
        <w:tc>
          <w:tcPr>
            <w:tcW w:type="dxa" w:w="3120"/>
          </w:tcPr>
          <w:p>
            <w:r>
              <w:t>.venv\Lib\site-packages\docx\templates\default-docx-template\word\document.xml</w:t>
            </w:r>
          </w:p>
        </w:tc>
        <w:tc>
          <w:tcPr>
            <w:tcW w:type="dxa" w:w="3120"/>
          </w:tcPr>
          <w:p>
            <w:r>
              <w:t>xml</w:t>
            </w:r>
          </w:p>
        </w:tc>
        <w:tc>
          <w:tcPr>
            <w:tcW w:type="dxa" w:w="3120"/>
          </w:tcPr>
          <w:p>
            <w:r>
              <w:t>ملف مشروع</w:t>
            </w:r>
          </w:p>
        </w:tc>
      </w:tr>
      <w:tr>
        <w:tc>
          <w:tcPr>
            <w:tcW w:type="dxa" w:w="3120"/>
          </w:tcPr>
          <w:p>
            <w:r>
              <w:t>.venv\Lib\site-packages\docx\templates\default-docx-template\word\fontTable.xml</w:t>
            </w:r>
          </w:p>
        </w:tc>
        <w:tc>
          <w:tcPr>
            <w:tcW w:type="dxa" w:w="3120"/>
          </w:tcPr>
          <w:p>
            <w:r>
              <w:t>xml</w:t>
            </w:r>
          </w:p>
        </w:tc>
        <w:tc>
          <w:tcPr>
            <w:tcW w:type="dxa" w:w="3120"/>
          </w:tcPr>
          <w:p>
            <w:r>
              <w:t>ملف مشروع</w:t>
            </w:r>
          </w:p>
        </w:tc>
      </w:tr>
      <w:tr>
        <w:tc>
          <w:tcPr>
            <w:tcW w:type="dxa" w:w="3120"/>
          </w:tcPr>
          <w:p>
            <w:r>
              <w:t>.venv\Lib\site-packages\docx\templates\default-docx-template\word\numbering.xml</w:t>
            </w:r>
          </w:p>
        </w:tc>
        <w:tc>
          <w:tcPr>
            <w:tcW w:type="dxa" w:w="3120"/>
          </w:tcPr>
          <w:p>
            <w:r>
              <w:t>xml</w:t>
            </w:r>
          </w:p>
        </w:tc>
        <w:tc>
          <w:tcPr>
            <w:tcW w:type="dxa" w:w="3120"/>
          </w:tcPr>
          <w:p>
            <w:r>
              <w:t>ملف مشروع</w:t>
            </w:r>
          </w:p>
        </w:tc>
      </w:tr>
      <w:tr>
        <w:tc>
          <w:tcPr>
            <w:tcW w:type="dxa" w:w="3120"/>
          </w:tcPr>
          <w:p>
            <w:r>
              <w:t>.venv\Lib\site-packages\docx\templates\default-docx-template\word\settings.xml</w:t>
            </w:r>
          </w:p>
        </w:tc>
        <w:tc>
          <w:tcPr>
            <w:tcW w:type="dxa" w:w="3120"/>
          </w:tcPr>
          <w:p>
            <w:r>
              <w:t>xml</w:t>
            </w:r>
          </w:p>
        </w:tc>
        <w:tc>
          <w:tcPr>
            <w:tcW w:type="dxa" w:w="3120"/>
          </w:tcPr>
          <w:p>
            <w:r>
              <w:t>ملف مشروع</w:t>
            </w:r>
          </w:p>
        </w:tc>
      </w:tr>
      <w:tr>
        <w:tc>
          <w:tcPr>
            <w:tcW w:type="dxa" w:w="3120"/>
          </w:tcPr>
          <w:p>
            <w:r>
              <w:t>.venv\Lib\site-packages\docx\templates\default-docx-template\word\styles.xml</w:t>
            </w:r>
          </w:p>
        </w:tc>
        <w:tc>
          <w:tcPr>
            <w:tcW w:type="dxa" w:w="3120"/>
          </w:tcPr>
          <w:p>
            <w:r>
              <w:t>xml</w:t>
            </w:r>
          </w:p>
        </w:tc>
        <w:tc>
          <w:tcPr>
            <w:tcW w:type="dxa" w:w="3120"/>
          </w:tcPr>
          <w:p>
            <w:r>
              <w:t>ملف مشروع</w:t>
            </w:r>
          </w:p>
        </w:tc>
      </w:tr>
      <w:tr>
        <w:tc>
          <w:tcPr>
            <w:tcW w:type="dxa" w:w="3120"/>
          </w:tcPr>
          <w:p>
            <w:r>
              <w:t>.venv\Lib\site-packages\docx\templates\default-docx-template\word\stylesWithEffects.xml</w:t>
            </w:r>
          </w:p>
        </w:tc>
        <w:tc>
          <w:tcPr>
            <w:tcW w:type="dxa" w:w="3120"/>
          </w:tcPr>
          <w:p>
            <w:r>
              <w:t>xml</w:t>
            </w:r>
          </w:p>
        </w:tc>
        <w:tc>
          <w:tcPr>
            <w:tcW w:type="dxa" w:w="3120"/>
          </w:tcPr>
          <w:p>
            <w:r>
              <w:t>ملف مشروع</w:t>
            </w:r>
          </w:p>
        </w:tc>
      </w:tr>
      <w:tr>
        <w:tc>
          <w:tcPr>
            <w:tcW w:type="dxa" w:w="3120"/>
          </w:tcPr>
          <w:p>
            <w:r>
              <w:t>.venv\Lib\site-packages\docx\templates\default-docx-template\word\theme\theme1.xml</w:t>
            </w:r>
          </w:p>
        </w:tc>
        <w:tc>
          <w:tcPr>
            <w:tcW w:type="dxa" w:w="3120"/>
          </w:tcPr>
          <w:p>
            <w:r>
              <w:t>xml</w:t>
            </w:r>
          </w:p>
        </w:tc>
        <w:tc>
          <w:tcPr>
            <w:tcW w:type="dxa" w:w="3120"/>
          </w:tcPr>
          <w:p>
            <w:r>
              <w:t>ملف مشروع</w:t>
            </w:r>
          </w:p>
        </w:tc>
      </w:tr>
      <w:tr>
        <w:tc>
          <w:tcPr>
            <w:tcW w:type="dxa" w:w="3120"/>
          </w:tcPr>
          <w:p>
            <w:r>
              <w:t>.venv\Lib\site-packages\docx\templates\default-docx-template\word\webSettings.xml</w:t>
            </w:r>
          </w:p>
        </w:tc>
        <w:tc>
          <w:tcPr>
            <w:tcW w:type="dxa" w:w="3120"/>
          </w:tcPr>
          <w:p>
            <w:r>
              <w:t>xml</w:t>
            </w:r>
          </w:p>
        </w:tc>
        <w:tc>
          <w:tcPr>
            <w:tcW w:type="dxa" w:w="3120"/>
          </w:tcPr>
          <w:p>
            <w:r>
              <w:t>ملف مشروع</w:t>
            </w:r>
          </w:p>
        </w:tc>
      </w:tr>
      <w:tr>
        <w:tc>
          <w:tcPr>
            <w:tcW w:type="dxa" w:w="3120"/>
          </w:tcPr>
          <w:p>
            <w:r>
              <w:t>.venv\Lib\site-packages\docx\templates\default-footer.xml</w:t>
            </w:r>
          </w:p>
        </w:tc>
        <w:tc>
          <w:tcPr>
            <w:tcW w:type="dxa" w:w="3120"/>
          </w:tcPr>
          <w:p>
            <w:r>
              <w:t>xml</w:t>
            </w:r>
          </w:p>
        </w:tc>
        <w:tc>
          <w:tcPr>
            <w:tcW w:type="dxa" w:w="3120"/>
          </w:tcPr>
          <w:p>
            <w:r>
              <w:t>ملف مشروع</w:t>
            </w:r>
          </w:p>
        </w:tc>
      </w:tr>
      <w:tr>
        <w:tc>
          <w:tcPr>
            <w:tcW w:type="dxa" w:w="3120"/>
          </w:tcPr>
          <w:p>
            <w:r>
              <w:t>.venv\Lib\site-packages\docx\templates\default-header.xml</w:t>
            </w:r>
          </w:p>
        </w:tc>
        <w:tc>
          <w:tcPr>
            <w:tcW w:type="dxa" w:w="3120"/>
          </w:tcPr>
          <w:p>
            <w:r>
              <w:t>xml</w:t>
            </w:r>
          </w:p>
        </w:tc>
        <w:tc>
          <w:tcPr>
            <w:tcW w:type="dxa" w:w="3120"/>
          </w:tcPr>
          <w:p>
            <w:r>
              <w:t>ملف مشروع</w:t>
            </w:r>
          </w:p>
        </w:tc>
      </w:tr>
      <w:tr>
        <w:tc>
          <w:tcPr>
            <w:tcW w:type="dxa" w:w="3120"/>
          </w:tcPr>
          <w:p>
            <w:r>
              <w:t>.venv\Lib\site-packages\docx\templates\default-settings.xml</w:t>
            </w:r>
          </w:p>
        </w:tc>
        <w:tc>
          <w:tcPr>
            <w:tcW w:type="dxa" w:w="3120"/>
          </w:tcPr>
          <w:p>
            <w:r>
              <w:t>xml</w:t>
            </w:r>
          </w:p>
        </w:tc>
        <w:tc>
          <w:tcPr>
            <w:tcW w:type="dxa" w:w="3120"/>
          </w:tcPr>
          <w:p>
            <w:r>
              <w:t>ملف مشروع</w:t>
            </w:r>
          </w:p>
        </w:tc>
      </w:tr>
      <w:tr>
        <w:tc>
          <w:tcPr>
            <w:tcW w:type="dxa" w:w="3120"/>
          </w:tcPr>
          <w:p>
            <w:r>
              <w:t>.venv\Lib\site-packages\docx\templates\default-styles.xml</w:t>
            </w:r>
          </w:p>
        </w:tc>
        <w:tc>
          <w:tcPr>
            <w:tcW w:type="dxa" w:w="3120"/>
          </w:tcPr>
          <w:p>
            <w:r>
              <w:t>xml</w:t>
            </w:r>
          </w:p>
        </w:tc>
        <w:tc>
          <w:tcPr>
            <w:tcW w:type="dxa" w:w="3120"/>
          </w:tcPr>
          <w:p>
            <w:r>
              <w:t>ملف مشروع</w:t>
            </w:r>
          </w:p>
        </w:tc>
      </w:tr>
      <w:tr>
        <w:tc>
          <w:tcPr>
            <w:tcW w:type="dxa" w:w="3120"/>
          </w:tcPr>
          <w:p>
            <w:r>
              <w:t>.venv\Lib\site-packages\docx\templates\default.docx</w:t>
            </w:r>
          </w:p>
        </w:tc>
        <w:tc>
          <w:tcPr>
            <w:tcW w:type="dxa" w:w="3120"/>
          </w:tcPr>
          <w:p>
            <w:r>
              <w:t>docx</w:t>
            </w:r>
          </w:p>
        </w:tc>
        <w:tc>
          <w:tcPr>
            <w:tcW w:type="dxa" w:w="3120"/>
          </w:tcPr>
          <w:p>
            <w:r>
              <w:t>ملف مشروع</w:t>
            </w:r>
          </w:p>
        </w:tc>
      </w:tr>
      <w:tr>
        <w:tc>
          <w:tcPr>
            <w:tcW w:type="dxa" w:w="3120"/>
          </w:tcPr>
          <w:p>
            <w:r>
              <w:t>.venv\Lib\site-packages\docx\text\__init__.py</w:t>
            </w:r>
          </w:p>
        </w:tc>
        <w:tc>
          <w:tcPr>
            <w:tcW w:type="dxa" w:w="3120"/>
          </w:tcPr>
          <w:p>
            <w:r>
              <w:t>py</w:t>
            </w:r>
          </w:p>
        </w:tc>
        <w:tc>
          <w:tcPr>
            <w:tcW w:type="dxa" w:w="3120"/>
          </w:tcPr>
          <w:p>
            <w:r>
              <w:t>ملف مشروع</w:t>
            </w:r>
          </w:p>
        </w:tc>
      </w:tr>
      <w:tr>
        <w:tc>
          <w:tcPr>
            <w:tcW w:type="dxa" w:w="3120"/>
          </w:tcPr>
          <w:p>
            <w:r>
              <w:t>.venv\Lib\site-packages\docx\text\font.py</w:t>
            </w:r>
          </w:p>
        </w:tc>
        <w:tc>
          <w:tcPr>
            <w:tcW w:type="dxa" w:w="3120"/>
          </w:tcPr>
          <w:p>
            <w:r>
              <w:t>py</w:t>
            </w:r>
          </w:p>
        </w:tc>
        <w:tc>
          <w:tcPr>
            <w:tcW w:type="dxa" w:w="3120"/>
          </w:tcPr>
          <w:p>
            <w:r>
              <w:t>ملف مشروع</w:t>
            </w:r>
          </w:p>
        </w:tc>
      </w:tr>
      <w:tr>
        <w:tc>
          <w:tcPr>
            <w:tcW w:type="dxa" w:w="3120"/>
          </w:tcPr>
          <w:p>
            <w:r>
              <w:t>.venv\Lib\site-packages\docx\text\hyperlink.py</w:t>
            </w:r>
          </w:p>
        </w:tc>
        <w:tc>
          <w:tcPr>
            <w:tcW w:type="dxa" w:w="3120"/>
          </w:tcPr>
          <w:p>
            <w:r>
              <w:t>py</w:t>
            </w:r>
          </w:p>
        </w:tc>
        <w:tc>
          <w:tcPr>
            <w:tcW w:type="dxa" w:w="3120"/>
          </w:tcPr>
          <w:p>
            <w:r>
              <w:t>ملف مشروع</w:t>
            </w:r>
          </w:p>
        </w:tc>
      </w:tr>
      <w:tr>
        <w:tc>
          <w:tcPr>
            <w:tcW w:type="dxa" w:w="3120"/>
          </w:tcPr>
          <w:p>
            <w:r>
              <w:t>.venv\Lib\site-packages\docx\text\pagebreak.py</w:t>
            </w:r>
          </w:p>
        </w:tc>
        <w:tc>
          <w:tcPr>
            <w:tcW w:type="dxa" w:w="3120"/>
          </w:tcPr>
          <w:p>
            <w:r>
              <w:t>py</w:t>
            </w:r>
          </w:p>
        </w:tc>
        <w:tc>
          <w:tcPr>
            <w:tcW w:type="dxa" w:w="3120"/>
          </w:tcPr>
          <w:p>
            <w:r>
              <w:t>ملف مشروع</w:t>
            </w:r>
          </w:p>
        </w:tc>
      </w:tr>
      <w:tr>
        <w:tc>
          <w:tcPr>
            <w:tcW w:type="dxa" w:w="3120"/>
          </w:tcPr>
          <w:p>
            <w:r>
              <w:t>.venv\Lib\site-packages\docx\text\paragraph.py</w:t>
            </w:r>
          </w:p>
        </w:tc>
        <w:tc>
          <w:tcPr>
            <w:tcW w:type="dxa" w:w="3120"/>
          </w:tcPr>
          <w:p>
            <w:r>
              <w:t>py</w:t>
            </w:r>
          </w:p>
        </w:tc>
        <w:tc>
          <w:tcPr>
            <w:tcW w:type="dxa" w:w="3120"/>
          </w:tcPr>
          <w:p>
            <w:r>
              <w:t>ملف مشروع</w:t>
            </w:r>
          </w:p>
        </w:tc>
      </w:tr>
      <w:tr>
        <w:tc>
          <w:tcPr>
            <w:tcW w:type="dxa" w:w="3120"/>
          </w:tcPr>
          <w:p>
            <w:r>
              <w:t>.venv\Lib\site-packages\docx\text\parfmt.py</w:t>
            </w:r>
          </w:p>
        </w:tc>
        <w:tc>
          <w:tcPr>
            <w:tcW w:type="dxa" w:w="3120"/>
          </w:tcPr>
          <w:p>
            <w:r>
              <w:t>py</w:t>
            </w:r>
          </w:p>
        </w:tc>
        <w:tc>
          <w:tcPr>
            <w:tcW w:type="dxa" w:w="3120"/>
          </w:tcPr>
          <w:p>
            <w:r>
              <w:t>ملف مشروع</w:t>
            </w:r>
          </w:p>
        </w:tc>
      </w:tr>
      <w:tr>
        <w:tc>
          <w:tcPr>
            <w:tcW w:type="dxa" w:w="3120"/>
          </w:tcPr>
          <w:p>
            <w:r>
              <w:t>.venv\Lib\site-packages\docx\text\run.py</w:t>
            </w:r>
          </w:p>
        </w:tc>
        <w:tc>
          <w:tcPr>
            <w:tcW w:type="dxa" w:w="3120"/>
          </w:tcPr>
          <w:p>
            <w:r>
              <w:t>py</w:t>
            </w:r>
          </w:p>
        </w:tc>
        <w:tc>
          <w:tcPr>
            <w:tcW w:type="dxa" w:w="3120"/>
          </w:tcPr>
          <w:p>
            <w:r>
              <w:t>ملف مشروع</w:t>
            </w:r>
          </w:p>
        </w:tc>
      </w:tr>
      <w:tr>
        <w:tc>
          <w:tcPr>
            <w:tcW w:type="dxa" w:w="3120"/>
          </w:tcPr>
          <w:p>
            <w:r>
              <w:t>.venv\Lib\site-packages\docx\text\tabstops.py</w:t>
            </w:r>
          </w:p>
        </w:tc>
        <w:tc>
          <w:tcPr>
            <w:tcW w:type="dxa" w:w="3120"/>
          </w:tcPr>
          <w:p>
            <w:r>
              <w:t>py</w:t>
            </w:r>
          </w:p>
        </w:tc>
        <w:tc>
          <w:tcPr>
            <w:tcW w:type="dxa" w:w="3120"/>
          </w:tcPr>
          <w:p>
            <w:r>
              <w:t>ملف مشروع</w:t>
            </w:r>
          </w:p>
        </w:tc>
      </w:tr>
      <w:tr>
        <w:tc>
          <w:tcPr>
            <w:tcW w:type="dxa" w:w="3120"/>
          </w:tcPr>
          <w:p>
            <w:r>
              <w:t>.venv\Lib\site-packages\docx\types.py</w:t>
            </w:r>
          </w:p>
        </w:tc>
        <w:tc>
          <w:tcPr>
            <w:tcW w:type="dxa" w:w="3120"/>
          </w:tcPr>
          <w:p>
            <w:r>
              <w:t>py</w:t>
            </w:r>
          </w:p>
        </w:tc>
        <w:tc>
          <w:tcPr>
            <w:tcW w:type="dxa" w:w="3120"/>
          </w:tcPr>
          <w:p>
            <w:r>
              <w:t>ملف مشروع</w:t>
            </w:r>
          </w:p>
        </w:tc>
      </w:tr>
      <w:tr>
        <w:tc>
          <w:tcPr>
            <w:tcW w:type="dxa" w:w="3120"/>
          </w:tcPr>
          <w:p>
            <w:r>
              <w:t>.venv\Lib\site-packages\fpdf-1.7.2.dist-info\INSTALLER</w:t>
            </w:r>
          </w:p>
        </w:tc>
        <w:tc>
          <w:tcPr>
            <w:tcW w:type="dxa" w:w="3120"/>
          </w:tcPr>
          <w:p>
            <w:r/>
          </w:p>
        </w:tc>
        <w:tc>
          <w:tcPr>
            <w:tcW w:type="dxa" w:w="3120"/>
          </w:tcPr>
          <w:p>
            <w:r>
              <w:t>ملف مشروع</w:t>
            </w:r>
          </w:p>
        </w:tc>
      </w:tr>
      <w:tr>
        <w:tc>
          <w:tcPr>
            <w:tcW w:type="dxa" w:w="3120"/>
          </w:tcPr>
          <w:p>
            <w:r>
              <w:t>.venv\Lib\site-packages\fpdf-1.7.2.dist-info\METADATA</w:t>
            </w:r>
          </w:p>
        </w:tc>
        <w:tc>
          <w:tcPr>
            <w:tcW w:type="dxa" w:w="3120"/>
          </w:tcPr>
          <w:p>
            <w:r/>
          </w:p>
        </w:tc>
        <w:tc>
          <w:tcPr>
            <w:tcW w:type="dxa" w:w="3120"/>
          </w:tcPr>
          <w:p>
            <w:r>
              <w:t>ملف مشروع</w:t>
            </w:r>
          </w:p>
        </w:tc>
      </w:tr>
      <w:tr>
        <w:tc>
          <w:tcPr>
            <w:tcW w:type="dxa" w:w="3120"/>
          </w:tcPr>
          <w:p>
            <w:r>
              <w:t>.venv\Lib\site-packages\fpdf-1.7.2.dist-info\RECORD</w:t>
            </w:r>
          </w:p>
        </w:tc>
        <w:tc>
          <w:tcPr>
            <w:tcW w:type="dxa" w:w="3120"/>
          </w:tcPr>
          <w:p>
            <w:r/>
          </w:p>
        </w:tc>
        <w:tc>
          <w:tcPr>
            <w:tcW w:type="dxa" w:w="3120"/>
          </w:tcPr>
          <w:p>
            <w:r>
              <w:t>ملف مشروع</w:t>
            </w:r>
          </w:p>
        </w:tc>
      </w:tr>
      <w:tr>
        <w:tc>
          <w:tcPr>
            <w:tcW w:type="dxa" w:w="3120"/>
          </w:tcPr>
          <w:p>
            <w:r>
              <w:t>.venv\Lib\site-packages\fpdf-1.7.2.dist-info\REQUESTED</w:t>
            </w:r>
          </w:p>
        </w:tc>
        <w:tc>
          <w:tcPr>
            <w:tcW w:type="dxa" w:w="3120"/>
          </w:tcPr>
          <w:p>
            <w:r/>
          </w:p>
        </w:tc>
        <w:tc>
          <w:tcPr>
            <w:tcW w:type="dxa" w:w="3120"/>
          </w:tcPr>
          <w:p>
            <w:r>
              <w:t>ملف مشروع</w:t>
            </w:r>
          </w:p>
        </w:tc>
      </w:tr>
      <w:tr>
        <w:tc>
          <w:tcPr>
            <w:tcW w:type="dxa" w:w="3120"/>
          </w:tcPr>
          <w:p>
            <w:r>
              <w:t>.venv\Lib\site-packages\fpdf-1.7.2.dist-info\WHEEL</w:t>
            </w:r>
          </w:p>
        </w:tc>
        <w:tc>
          <w:tcPr>
            <w:tcW w:type="dxa" w:w="3120"/>
          </w:tcPr>
          <w:p>
            <w:r/>
          </w:p>
        </w:tc>
        <w:tc>
          <w:tcPr>
            <w:tcW w:type="dxa" w:w="3120"/>
          </w:tcPr>
          <w:p>
            <w:r>
              <w:t>ملف مشروع</w:t>
            </w:r>
          </w:p>
        </w:tc>
      </w:tr>
      <w:tr>
        <w:tc>
          <w:tcPr>
            <w:tcW w:type="dxa" w:w="3120"/>
          </w:tcPr>
          <w:p>
            <w:r>
              <w:t>.venv\Lib\site-packages\fpdf-1.7.2.dist-info\top_level.txt</w:t>
            </w:r>
          </w:p>
        </w:tc>
        <w:tc>
          <w:tcPr>
            <w:tcW w:type="dxa" w:w="3120"/>
          </w:tcPr>
          <w:p>
            <w:r>
              <w:t>txt</w:t>
            </w:r>
          </w:p>
        </w:tc>
        <w:tc>
          <w:tcPr>
            <w:tcW w:type="dxa" w:w="3120"/>
          </w:tcPr>
          <w:p>
            <w:r>
              <w:t>ملف مشروع</w:t>
            </w:r>
          </w:p>
        </w:tc>
      </w:tr>
      <w:tr>
        <w:tc>
          <w:tcPr>
            <w:tcW w:type="dxa" w:w="3120"/>
          </w:tcPr>
          <w:p>
            <w:r>
              <w:t>.venv\Lib\site-packages\fpdf\__init__.py</w:t>
            </w:r>
          </w:p>
        </w:tc>
        <w:tc>
          <w:tcPr>
            <w:tcW w:type="dxa" w:w="3120"/>
          </w:tcPr>
          <w:p>
            <w:r>
              <w:t>py</w:t>
            </w:r>
          </w:p>
        </w:tc>
        <w:tc>
          <w:tcPr>
            <w:tcW w:type="dxa" w:w="3120"/>
          </w:tcPr>
          <w:p>
            <w:r>
              <w:t>ملف مشروع</w:t>
            </w:r>
          </w:p>
        </w:tc>
      </w:tr>
      <w:tr>
        <w:tc>
          <w:tcPr>
            <w:tcW w:type="dxa" w:w="3120"/>
          </w:tcPr>
          <w:p>
            <w:r>
              <w:t>.venv\Lib\site-packages\fpdf\fonts.py</w:t>
            </w:r>
          </w:p>
        </w:tc>
        <w:tc>
          <w:tcPr>
            <w:tcW w:type="dxa" w:w="3120"/>
          </w:tcPr>
          <w:p>
            <w:r>
              <w:t>py</w:t>
            </w:r>
          </w:p>
        </w:tc>
        <w:tc>
          <w:tcPr>
            <w:tcW w:type="dxa" w:w="3120"/>
          </w:tcPr>
          <w:p>
            <w:r>
              <w:t>ملف مشروع</w:t>
            </w:r>
          </w:p>
        </w:tc>
      </w:tr>
      <w:tr>
        <w:tc>
          <w:tcPr>
            <w:tcW w:type="dxa" w:w="3120"/>
          </w:tcPr>
          <w:p>
            <w:r>
              <w:t>.venv\Lib\site-packages\fpdf\fpdf.py</w:t>
            </w:r>
          </w:p>
        </w:tc>
        <w:tc>
          <w:tcPr>
            <w:tcW w:type="dxa" w:w="3120"/>
          </w:tcPr>
          <w:p>
            <w:r>
              <w:t>py</w:t>
            </w:r>
          </w:p>
        </w:tc>
        <w:tc>
          <w:tcPr>
            <w:tcW w:type="dxa" w:w="3120"/>
          </w:tcPr>
          <w:p>
            <w:r>
              <w:t>ملف مشروع</w:t>
            </w:r>
          </w:p>
        </w:tc>
      </w:tr>
      <w:tr>
        <w:tc>
          <w:tcPr>
            <w:tcW w:type="dxa" w:w="3120"/>
          </w:tcPr>
          <w:p>
            <w:r>
              <w:t>.venv\Lib\site-packages\fpdf\html.py</w:t>
            </w:r>
          </w:p>
        </w:tc>
        <w:tc>
          <w:tcPr>
            <w:tcW w:type="dxa" w:w="3120"/>
          </w:tcPr>
          <w:p>
            <w:r>
              <w:t>py</w:t>
            </w:r>
          </w:p>
        </w:tc>
        <w:tc>
          <w:tcPr>
            <w:tcW w:type="dxa" w:w="3120"/>
          </w:tcPr>
          <w:p>
            <w:r>
              <w:t>ملف مشروع</w:t>
            </w:r>
          </w:p>
        </w:tc>
      </w:tr>
      <w:tr>
        <w:tc>
          <w:tcPr>
            <w:tcW w:type="dxa" w:w="3120"/>
          </w:tcPr>
          <w:p>
            <w:r>
              <w:t>.venv\Lib\site-packages\fpdf\php.py</w:t>
            </w:r>
          </w:p>
        </w:tc>
        <w:tc>
          <w:tcPr>
            <w:tcW w:type="dxa" w:w="3120"/>
          </w:tcPr>
          <w:p>
            <w:r>
              <w:t>py</w:t>
            </w:r>
          </w:p>
        </w:tc>
        <w:tc>
          <w:tcPr>
            <w:tcW w:type="dxa" w:w="3120"/>
          </w:tcPr>
          <w:p>
            <w:r>
              <w:t>ملف مشروع</w:t>
            </w:r>
          </w:p>
        </w:tc>
      </w:tr>
      <w:tr>
        <w:tc>
          <w:tcPr>
            <w:tcW w:type="dxa" w:w="3120"/>
          </w:tcPr>
          <w:p>
            <w:r>
              <w:t>.venv\Lib\site-packages\fpdf\py3k.py</w:t>
            </w:r>
          </w:p>
        </w:tc>
        <w:tc>
          <w:tcPr>
            <w:tcW w:type="dxa" w:w="3120"/>
          </w:tcPr>
          <w:p>
            <w:r>
              <w:t>py</w:t>
            </w:r>
          </w:p>
        </w:tc>
        <w:tc>
          <w:tcPr>
            <w:tcW w:type="dxa" w:w="3120"/>
          </w:tcPr>
          <w:p>
            <w:r>
              <w:t>ملف مشروع</w:t>
            </w:r>
          </w:p>
        </w:tc>
      </w:tr>
      <w:tr>
        <w:tc>
          <w:tcPr>
            <w:tcW w:type="dxa" w:w="3120"/>
          </w:tcPr>
          <w:p>
            <w:r>
              <w:t>.venv\Lib\site-packages\fpdf\template.py</w:t>
            </w:r>
          </w:p>
        </w:tc>
        <w:tc>
          <w:tcPr>
            <w:tcW w:type="dxa" w:w="3120"/>
          </w:tcPr>
          <w:p>
            <w:r>
              <w:t>py</w:t>
            </w:r>
          </w:p>
        </w:tc>
        <w:tc>
          <w:tcPr>
            <w:tcW w:type="dxa" w:w="3120"/>
          </w:tcPr>
          <w:p>
            <w:r>
              <w:t>ملف مشروع</w:t>
            </w:r>
          </w:p>
        </w:tc>
      </w:tr>
      <w:tr>
        <w:tc>
          <w:tcPr>
            <w:tcW w:type="dxa" w:w="3120"/>
          </w:tcPr>
          <w:p>
            <w:r>
              <w:t>.venv\Lib\site-packages\fpdf\ttfonts.py</w:t>
            </w:r>
          </w:p>
        </w:tc>
        <w:tc>
          <w:tcPr>
            <w:tcW w:type="dxa" w:w="3120"/>
          </w:tcPr>
          <w:p>
            <w:r>
              <w:t>py</w:t>
            </w:r>
          </w:p>
        </w:tc>
        <w:tc>
          <w:tcPr>
            <w:tcW w:type="dxa" w:w="3120"/>
          </w:tcPr>
          <w:p>
            <w:r>
              <w:t>ملف مشروع</w:t>
            </w:r>
          </w:p>
        </w:tc>
      </w:tr>
      <w:tr>
        <w:tc>
          <w:tcPr>
            <w:tcW w:type="dxa" w:w="3120"/>
          </w:tcPr>
          <w:p>
            <w:r>
              <w:t>.venv\Lib\site-packages\isapi\PyISAPI_loader.dll</w:t>
            </w:r>
          </w:p>
        </w:tc>
        <w:tc>
          <w:tcPr>
            <w:tcW w:type="dxa" w:w="3120"/>
          </w:tcPr>
          <w:p>
            <w:r>
              <w:t>dll</w:t>
            </w:r>
          </w:p>
        </w:tc>
        <w:tc>
          <w:tcPr>
            <w:tcW w:type="dxa" w:w="3120"/>
          </w:tcPr>
          <w:p>
            <w:r>
              <w:t>ملف مشروع</w:t>
            </w:r>
          </w:p>
        </w:tc>
      </w:tr>
      <w:tr>
        <w:tc>
          <w:tcPr>
            <w:tcW w:type="dxa" w:w="3120"/>
          </w:tcPr>
          <w:p>
            <w:r>
              <w:t>.venv\Lib\site-packages\isapi\README.txt</w:t>
            </w:r>
          </w:p>
        </w:tc>
        <w:tc>
          <w:tcPr>
            <w:tcW w:type="dxa" w:w="3120"/>
          </w:tcPr>
          <w:p>
            <w:r>
              <w:t>txt</w:t>
            </w:r>
          </w:p>
        </w:tc>
        <w:tc>
          <w:tcPr>
            <w:tcW w:type="dxa" w:w="3120"/>
          </w:tcPr>
          <w:p>
            <w:r>
              <w:t>ملف مشروع</w:t>
            </w:r>
          </w:p>
        </w:tc>
      </w:tr>
      <w:tr>
        <w:tc>
          <w:tcPr>
            <w:tcW w:type="dxa" w:w="3120"/>
          </w:tcPr>
          <w:p>
            <w:r>
              <w:t>.venv\Lib\site-packages\isapi\__init__.py</w:t>
            </w:r>
          </w:p>
        </w:tc>
        <w:tc>
          <w:tcPr>
            <w:tcW w:type="dxa" w:w="3120"/>
          </w:tcPr>
          <w:p>
            <w:r>
              <w:t>py</w:t>
            </w:r>
          </w:p>
        </w:tc>
        <w:tc>
          <w:tcPr>
            <w:tcW w:type="dxa" w:w="3120"/>
          </w:tcPr>
          <w:p>
            <w:r>
              <w:t>ملف مشروع</w:t>
            </w:r>
          </w:p>
        </w:tc>
      </w:tr>
      <w:tr>
        <w:tc>
          <w:tcPr>
            <w:tcW w:type="dxa" w:w="3120"/>
          </w:tcPr>
          <w:p>
            <w:r>
              <w:t>.venv\Lib\site-packages\isapi\doc\isapi.html</w:t>
            </w:r>
          </w:p>
        </w:tc>
        <w:tc>
          <w:tcPr>
            <w:tcW w:type="dxa" w:w="3120"/>
          </w:tcPr>
          <w:p>
            <w:r>
              <w:t>html</w:t>
            </w:r>
          </w:p>
        </w:tc>
        <w:tc>
          <w:tcPr>
            <w:tcW w:type="dxa" w:w="3120"/>
          </w:tcPr>
          <w:p>
            <w:r>
              <w:t>ملف مشروع</w:t>
            </w:r>
          </w:p>
        </w:tc>
      </w:tr>
      <w:tr>
        <w:tc>
          <w:tcPr>
            <w:tcW w:type="dxa" w:w="3120"/>
          </w:tcPr>
          <w:p>
            <w:r>
              <w:t>.venv\Lib\site-packages\isapi\install.py</w:t>
            </w:r>
          </w:p>
        </w:tc>
        <w:tc>
          <w:tcPr>
            <w:tcW w:type="dxa" w:w="3120"/>
          </w:tcPr>
          <w:p>
            <w:r>
              <w:t>py</w:t>
            </w:r>
          </w:p>
        </w:tc>
        <w:tc>
          <w:tcPr>
            <w:tcW w:type="dxa" w:w="3120"/>
          </w:tcPr>
          <w:p>
            <w:r>
              <w:t>ملف مشروع</w:t>
            </w:r>
          </w:p>
        </w:tc>
      </w:tr>
      <w:tr>
        <w:tc>
          <w:tcPr>
            <w:tcW w:type="dxa" w:w="3120"/>
          </w:tcPr>
          <w:p>
            <w:r>
              <w:t>.venv\Lib\site-packages\isapi\isapicon.py</w:t>
            </w:r>
          </w:p>
        </w:tc>
        <w:tc>
          <w:tcPr>
            <w:tcW w:type="dxa" w:w="3120"/>
          </w:tcPr>
          <w:p>
            <w:r>
              <w:t>py</w:t>
            </w:r>
          </w:p>
        </w:tc>
        <w:tc>
          <w:tcPr>
            <w:tcW w:type="dxa" w:w="3120"/>
          </w:tcPr>
          <w:p>
            <w:r>
              <w:t>ملف مشروع</w:t>
            </w:r>
          </w:p>
        </w:tc>
      </w:tr>
      <w:tr>
        <w:tc>
          <w:tcPr>
            <w:tcW w:type="dxa" w:w="3120"/>
          </w:tcPr>
          <w:p>
            <w:r>
              <w:t>.venv\Lib\site-packages\isapi\samples\README.txt</w:t>
            </w:r>
          </w:p>
        </w:tc>
        <w:tc>
          <w:tcPr>
            <w:tcW w:type="dxa" w:w="3120"/>
          </w:tcPr>
          <w:p>
            <w:r>
              <w:t>txt</w:t>
            </w:r>
          </w:p>
        </w:tc>
        <w:tc>
          <w:tcPr>
            <w:tcW w:type="dxa" w:w="3120"/>
          </w:tcPr>
          <w:p>
            <w:r>
              <w:t>ملف مشروع</w:t>
            </w:r>
          </w:p>
        </w:tc>
      </w:tr>
      <w:tr>
        <w:tc>
          <w:tcPr>
            <w:tcW w:type="dxa" w:w="3120"/>
          </w:tcPr>
          <w:p>
            <w:r>
              <w:t>.venv\Lib\site-packages\isapi\samples\advanced.py</w:t>
            </w:r>
          </w:p>
        </w:tc>
        <w:tc>
          <w:tcPr>
            <w:tcW w:type="dxa" w:w="3120"/>
          </w:tcPr>
          <w:p>
            <w:r>
              <w:t>py</w:t>
            </w:r>
          </w:p>
        </w:tc>
        <w:tc>
          <w:tcPr>
            <w:tcW w:type="dxa" w:w="3120"/>
          </w:tcPr>
          <w:p>
            <w:r>
              <w:t>ملف مشروع</w:t>
            </w:r>
          </w:p>
        </w:tc>
      </w:tr>
      <w:tr>
        <w:tc>
          <w:tcPr>
            <w:tcW w:type="dxa" w:w="3120"/>
          </w:tcPr>
          <w:p>
            <w:r>
              <w:t>.venv\Lib\site-packages\isapi\samples\redirector.py</w:t>
            </w:r>
          </w:p>
        </w:tc>
        <w:tc>
          <w:tcPr>
            <w:tcW w:type="dxa" w:w="3120"/>
          </w:tcPr>
          <w:p>
            <w:r>
              <w:t>py</w:t>
            </w:r>
          </w:p>
        </w:tc>
        <w:tc>
          <w:tcPr>
            <w:tcW w:type="dxa" w:w="3120"/>
          </w:tcPr>
          <w:p>
            <w:r>
              <w:t>ملف مشروع</w:t>
            </w:r>
          </w:p>
        </w:tc>
      </w:tr>
      <w:tr>
        <w:tc>
          <w:tcPr>
            <w:tcW w:type="dxa" w:w="3120"/>
          </w:tcPr>
          <w:p>
            <w:r>
              <w:t>.venv\Lib\site-packages\isapi\samples\redirector_asynch.py</w:t>
            </w:r>
          </w:p>
        </w:tc>
        <w:tc>
          <w:tcPr>
            <w:tcW w:type="dxa" w:w="3120"/>
          </w:tcPr>
          <w:p>
            <w:r>
              <w:t>py</w:t>
            </w:r>
          </w:p>
        </w:tc>
        <w:tc>
          <w:tcPr>
            <w:tcW w:type="dxa" w:w="3120"/>
          </w:tcPr>
          <w:p>
            <w:r>
              <w:t>ملف مشروع</w:t>
            </w:r>
          </w:p>
        </w:tc>
      </w:tr>
      <w:tr>
        <w:tc>
          <w:tcPr>
            <w:tcW w:type="dxa" w:w="3120"/>
          </w:tcPr>
          <w:p>
            <w:r>
              <w:t>.venv\Lib\site-packages\isapi\samples\redirector_with_filter.py</w:t>
            </w:r>
          </w:p>
        </w:tc>
        <w:tc>
          <w:tcPr>
            <w:tcW w:type="dxa" w:w="3120"/>
          </w:tcPr>
          <w:p>
            <w:r>
              <w:t>py</w:t>
            </w:r>
          </w:p>
        </w:tc>
        <w:tc>
          <w:tcPr>
            <w:tcW w:type="dxa" w:w="3120"/>
          </w:tcPr>
          <w:p>
            <w:r>
              <w:t>ملف مشروع</w:t>
            </w:r>
          </w:p>
        </w:tc>
      </w:tr>
      <w:tr>
        <w:tc>
          <w:tcPr>
            <w:tcW w:type="dxa" w:w="3120"/>
          </w:tcPr>
          <w:p>
            <w:r>
              <w:t>.venv\Lib\site-packages\isapi\samples\test.py</w:t>
            </w:r>
          </w:p>
        </w:tc>
        <w:tc>
          <w:tcPr>
            <w:tcW w:type="dxa" w:w="3120"/>
          </w:tcPr>
          <w:p>
            <w:r>
              <w:t>py</w:t>
            </w:r>
          </w:p>
        </w:tc>
        <w:tc>
          <w:tcPr>
            <w:tcW w:type="dxa" w:w="3120"/>
          </w:tcPr>
          <w:p>
            <w:r>
              <w:t>ملف مشروع</w:t>
            </w:r>
          </w:p>
        </w:tc>
      </w:tr>
      <w:tr>
        <w:tc>
          <w:tcPr>
            <w:tcW w:type="dxa" w:w="3120"/>
          </w:tcPr>
          <w:p>
            <w:r>
              <w:t>.venv\Lib\site-packages\isapi\simple.py</w:t>
            </w:r>
          </w:p>
        </w:tc>
        <w:tc>
          <w:tcPr>
            <w:tcW w:type="dxa" w:w="3120"/>
          </w:tcPr>
          <w:p>
            <w:r>
              <w:t>py</w:t>
            </w:r>
          </w:p>
        </w:tc>
        <w:tc>
          <w:tcPr>
            <w:tcW w:type="dxa" w:w="3120"/>
          </w:tcPr>
          <w:p>
            <w:r>
              <w:t>ملف مشروع</w:t>
            </w:r>
          </w:p>
        </w:tc>
      </w:tr>
      <w:tr>
        <w:tc>
          <w:tcPr>
            <w:tcW w:type="dxa" w:w="3120"/>
          </w:tcPr>
          <w:p>
            <w:r>
              <w:t>.venv\Lib\site-packages\isapi\test\README.txt</w:t>
            </w:r>
          </w:p>
        </w:tc>
        <w:tc>
          <w:tcPr>
            <w:tcW w:type="dxa" w:w="3120"/>
          </w:tcPr>
          <w:p>
            <w:r>
              <w:t>txt</w:t>
            </w:r>
          </w:p>
        </w:tc>
        <w:tc>
          <w:tcPr>
            <w:tcW w:type="dxa" w:w="3120"/>
          </w:tcPr>
          <w:p>
            <w:r>
              <w:t>ملف مشروع</w:t>
            </w:r>
          </w:p>
        </w:tc>
      </w:tr>
      <w:tr>
        <w:tc>
          <w:tcPr>
            <w:tcW w:type="dxa" w:w="3120"/>
          </w:tcPr>
          <w:p>
            <w:r>
              <w:t>.venv\Lib\site-packages\isapi\test\extension_simple.py</w:t>
            </w:r>
          </w:p>
        </w:tc>
        <w:tc>
          <w:tcPr>
            <w:tcW w:type="dxa" w:w="3120"/>
          </w:tcPr>
          <w:p>
            <w:r>
              <w:t>py</w:t>
            </w:r>
          </w:p>
        </w:tc>
        <w:tc>
          <w:tcPr>
            <w:tcW w:type="dxa" w:w="3120"/>
          </w:tcPr>
          <w:p>
            <w:r>
              <w:t>ملف مشروع</w:t>
            </w:r>
          </w:p>
        </w:tc>
      </w:tr>
      <w:tr>
        <w:tc>
          <w:tcPr>
            <w:tcW w:type="dxa" w:w="3120"/>
          </w:tcPr>
          <w:p>
            <w:r>
              <w:t>.venv\Lib\site-packages\isapi\threaded_extension.py</w:t>
            </w:r>
          </w:p>
        </w:tc>
        <w:tc>
          <w:tcPr>
            <w:tcW w:type="dxa" w:w="3120"/>
          </w:tcPr>
          <w:p>
            <w:r>
              <w:t>py</w:t>
            </w:r>
          </w:p>
        </w:tc>
        <w:tc>
          <w:tcPr>
            <w:tcW w:type="dxa" w:w="3120"/>
          </w:tcPr>
          <w:p>
            <w:r>
              <w:t>ملف مشروع</w:t>
            </w:r>
          </w:p>
        </w:tc>
      </w:tr>
      <w:tr>
        <w:tc>
          <w:tcPr>
            <w:tcW w:type="dxa" w:w="3120"/>
          </w:tcPr>
          <w:p>
            <w:r>
              <w:t>.venv\Lib\site-packages\lxml-6.1.1.dist-info\INSTALLER</w:t>
            </w:r>
          </w:p>
        </w:tc>
        <w:tc>
          <w:tcPr>
            <w:tcW w:type="dxa" w:w="3120"/>
          </w:tcPr>
          <w:p>
            <w:r/>
          </w:p>
        </w:tc>
        <w:tc>
          <w:tcPr>
            <w:tcW w:type="dxa" w:w="3120"/>
          </w:tcPr>
          <w:p>
            <w:r>
              <w:t>ملف مشروع</w:t>
            </w:r>
          </w:p>
        </w:tc>
      </w:tr>
      <w:tr>
        <w:tc>
          <w:tcPr>
            <w:tcW w:type="dxa" w:w="3120"/>
          </w:tcPr>
          <w:p>
            <w:r>
              <w:t>.venv\Lib\site-packages\lxml-6.1.1.dist-info\METADATA</w:t>
            </w:r>
          </w:p>
        </w:tc>
        <w:tc>
          <w:tcPr>
            <w:tcW w:type="dxa" w:w="3120"/>
          </w:tcPr>
          <w:p>
            <w:r/>
          </w:p>
        </w:tc>
        <w:tc>
          <w:tcPr>
            <w:tcW w:type="dxa" w:w="3120"/>
          </w:tcPr>
          <w:p>
            <w:r>
              <w:t>ملف مشروع</w:t>
            </w:r>
          </w:p>
        </w:tc>
      </w:tr>
      <w:tr>
        <w:tc>
          <w:tcPr>
            <w:tcW w:type="dxa" w:w="3120"/>
          </w:tcPr>
          <w:p>
            <w:r>
              <w:t>.venv\Lib\site-packages\lxml-6.1.1.dist-info\RECORD</w:t>
            </w:r>
          </w:p>
        </w:tc>
        <w:tc>
          <w:tcPr>
            <w:tcW w:type="dxa" w:w="3120"/>
          </w:tcPr>
          <w:p>
            <w:r/>
          </w:p>
        </w:tc>
        <w:tc>
          <w:tcPr>
            <w:tcW w:type="dxa" w:w="3120"/>
          </w:tcPr>
          <w:p>
            <w:r>
              <w:t>ملف مشروع</w:t>
            </w:r>
          </w:p>
        </w:tc>
      </w:tr>
      <w:tr>
        <w:tc>
          <w:tcPr>
            <w:tcW w:type="dxa" w:w="3120"/>
          </w:tcPr>
          <w:p>
            <w:r>
              <w:t>.venv\Lib\site-packages\lxml-6.1.1.dist-info\WHEEL</w:t>
            </w:r>
          </w:p>
        </w:tc>
        <w:tc>
          <w:tcPr>
            <w:tcW w:type="dxa" w:w="3120"/>
          </w:tcPr>
          <w:p>
            <w:r/>
          </w:p>
        </w:tc>
        <w:tc>
          <w:tcPr>
            <w:tcW w:type="dxa" w:w="3120"/>
          </w:tcPr>
          <w:p>
            <w:r>
              <w:t>ملف مشروع</w:t>
            </w:r>
          </w:p>
        </w:tc>
      </w:tr>
      <w:tr>
        <w:tc>
          <w:tcPr>
            <w:tcW w:type="dxa" w:w="3120"/>
          </w:tcPr>
          <w:p>
            <w:r>
              <w:t>.venv\Lib\site-packages\lxml-6.1.1.dist-info\licenses\LICENSE.txt</w:t>
            </w:r>
          </w:p>
        </w:tc>
        <w:tc>
          <w:tcPr>
            <w:tcW w:type="dxa" w:w="3120"/>
          </w:tcPr>
          <w:p>
            <w:r>
              <w:t>txt</w:t>
            </w:r>
          </w:p>
        </w:tc>
        <w:tc>
          <w:tcPr>
            <w:tcW w:type="dxa" w:w="3120"/>
          </w:tcPr>
          <w:p>
            <w:r>
              <w:t>ملف مشروع</w:t>
            </w:r>
          </w:p>
        </w:tc>
      </w:tr>
      <w:tr>
        <w:tc>
          <w:tcPr>
            <w:tcW w:type="dxa" w:w="3120"/>
          </w:tcPr>
          <w:p>
            <w:r>
              <w:t>.venv\Lib\site-packages\lxml-6.1.1.dist-info\licenses\LICENSES.txt</w:t>
            </w:r>
          </w:p>
        </w:tc>
        <w:tc>
          <w:tcPr>
            <w:tcW w:type="dxa" w:w="3120"/>
          </w:tcPr>
          <w:p>
            <w:r>
              <w:t>txt</w:t>
            </w:r>
          </w:p>
        </w:tc>
        <w:tc>
          <w:tcPr>
            <w:tcW w:type="dxa" w:w="3120"/>
          </w:tcPr>
          <w:p>
            <w:r>
              <w:t>ملف مشروع</w:t>
            </w:r>
          </w:p>
        </w:tc>
      </w:tr>
      <w:tr>
        <w:tc>
          <w:tcPr>
            <w:tcW w:type="dxa" w:w="3120"/>
          </w:tcPr>
          <w:p>
            <w:r>
              <w:t>.venv\Lib\site-packages\lxml-6.1.1.dist-info\top_level.txt</w:t>
            </w:r>
          </w:p>
        </w:tc>
        <w:tc>
          <w:tcPr>
            <w:tcW w:type="dxa" w:w="3120"/>
          </w:tcPr>
          <w:p>
            <w:r>
              <w:t>txt</w:t>
            </w:r>
          </w:p>
        </w:tc>
        <w:tc>
          <w:tcPr>
            <w:tcW w:type="dxa" w:w="3120"/>
          </w:tcPr>
          <w:p>
            <w:r>
              <w:t>ملف مشروع</w:t>
            </w:r>
          </w:p>
        </w:tc>
      </w:tr>
      <w:tr>
        <w:tc>
          <w:tcPr>
            <w:tcW w:type="dxa" w:w="3120"/>
          </w:tcPr>
          <w:p>
            <w:r>
              <w:t>.venv\Lib\site-packages\lxml\ElementInclude.py</w:t>
            </w:r>
          </w:p>
        </w:tc>
        <w:tc>
          <w:tcPr>
            <w:tcW w:type="dxa" w:w="3120"/>
          </w:tcPr>
          <w:p>
            <w:r>
              <w:t>py</w:t>
            </w:r>
          </w:p>
        </w:tc>
        <w:tc>
          <w:tcPr>
            <w:tcW w:type="dxa" w:w="3120"/>
          </w:tcPr>
          <w:p>
            <w:r>
              <w:t>ملف مشروع</w:t>
            </w:r>
          </w:p>
        </w:tc>
      </w:tr>
      <w:tr>
        <w:tc>
          <w:tcPr>
            <w:tcW w:type="dxa" w:w="3120"/>
          </w:tcPr>
          <w:p>
            <w:r>
              <w:t>.venv\Lib\site-packages\lxml\__init__.py</w:t>
            </w:r>
          </w:p>
        </w:tc>
        <w:tc>
          <w:tcPr>
            <w:tcW w:type="dxa" w:w="3120"/>
          </w:tcPr>
          <w:p>
            <w:r>
              <w:t>py</w:t>
            </w:r>
          </w:p>
        </w:tc>
        <w:tc>
          <w:tcPr>
            <w:tcW w:type="dxa" w:w="3120"/>
          </w:tcPr>
          <w:p>
            <w:r>
              <w:t>ملف مشروع</w:t>
            </w:r>
          </w:p>
        </w:tc>
      </w:tr>
      <w:tr>
        <w:tc>
          <w:tcPr>
            <w:tcW w:type="dxa" w:w="3120"/>
          </w:tcPr>
          <w:p>
            <w:r>
              <w:t>.venv\Lib\site-packages\lxml\_elementpath.cp312-win_amd64.pyd</w:t>
            </w:r>
          </w:p>
        </w:tc>
        <w:tc>
          <w:tcPr>
            <w:tcW w:type="dxa" w:w="3120"/>
          </w:tcPr>
          <w:p>
            <w:r>
              <w:t>pyd</w:t>
            </w:r>
          </w:p>
        </w:tc>
        <w:tc>
          <w:tcPr>
            <w:tcW w:type="dxa" w:w="3120"/>
          </w:tcPr>
          <w:p>
            <w:r>
              <w:t>ملف مشروع</w:t>
            </w:r>
          </w:p>
        </w:tc>
      </w:tr>
      <w:tr>
        <w:tc>
          <w:tcPr>
            <w:tcW w:type="dxa" w:w="3120"/>
          </w:tcPr>
          <w:p>
            <w:r>
              <w:t>.venv\Lib\site-packages\lxml\_elementpath.py</w:t>
            </w:r>
          </w:p>
        </w:tc>
        <w:tc>
          <w:tcPr>
            <w:tcW w:type="dxa" w:w="3120"/>
          </w:tcPr>
          <w:p>
            <w:r>
              <w:t>py</w:t>
            </w:r>
          </w:p>
        </w:tc>
        <w:tc>
          <w:tcPr>
            <w:tcW w:type="dxa" w:w="3120"/>
          </w:tcPr>
          <w:p>
            <w:r>
              <w:t>ملف مشروع</w:t>
            </w:r>
          </w:p>
        </w:tc>
      </w:tr>
      <w:tr>
        <w:tc>
          <w:tcPr>
            <w:tcW w:type="dxa" w:w="3120"/>
          </w:tcPr>
          <w:p>
            <w:r>
              <w:t>.venv\Lib\site-packages\lxml\apihelpers.pxi</w:t>
            </w:r>
          </w:p>
        </w:tc>
        <w:tc>
          <w:tcPr>
            <w:tcW w:type="dxa" w:w="3120"/>
          </w:tcPr>
          <w:p>
            <w:r>
              <w:t>pxi</w:t>
            </w:r>
          </w:p>
        </w:tc>
        <w:tc>
          <w:tcPr>
            <w:tcW w:type="dxa" w:w="3120"/>
          </w:tcPr>
          <w:p>
            <w:r>
              <w:t>ملف مشروع</w:t>
            </w:r>
          </w:p>
        </w:tc>
      </w:tr>
      <w:tr>
        <w:tc>
          <w:tcPr>
            <w:tcW w:type="dxa" w:w="3120"/>
          </w:tcPr>
          <w:p>
            <w:r>
              <w:t>.venv\Lib\site-packages\lxml\builder.cp312-win_amd64.pyd</w:t>
            </w:r>
          </w:p>
        </w:tc>
        <w:tc>
          <w:tcPr>
            <w:tcW w:type="dxa" w:w="3120"/>
          </w:tcPr>
          <w:p>
            <w:r>
              <w:t>pyd</w:t>
            </w:r>
          </w:p>
        </w:tc>
        <w:tc>
          <w:tcPr>
            <w:tcW w:type="dxa" w:w="3120"/>
          </w:tcPr>
          <w:p>
            <w:r>
              <w:t>ملف مشروع</w:t>
            </w:r>
          </w:p>
        </w:tc>
      </w:tr>
      <w:tr>
        <w:tc>
          <w:tcPr>
            <w:tcW w:type="dxa" w:w="3120"/>
          </w:tcPr>
          <w:p>
            <w:r>
              <w:t>.venv\Lib\site-packages\lxml\builder.py</w:t>
            </w:r>
          </w:p>
        </w:tc>
        <w:tc>
          <w:tcPr>
            <w:tcW w:type="dxa" w:w="3120"/>
          </w:tcPr>
          <w:p>
            <w:r>
              <w:t>py</w:t>
            </w:r>
          </w:p>
        </w:tc>
        <w:tc>
          <w:tcPr>
            <w:tcW w:type="dxa" w:w="3120"/>
          </w:tcPr>
          <w:p>
            <w:r>
              <w:t>ملف مشروع</w:t>
            </w:r>
          </w:p>
        </w:tc>
      </w:tr>
      <w:tr>
        <w:tc>
          <w:tcPr>
            <w:tcW w:type="dxa" w:w="3120"/>
          </w:tcPr>
          <w:p>
            <w:r>
              <w:t>.venv\Lib\site-packages\lxml\classlookup.pxi</w:t>
            </w:r>
          </w:p>
        </w:tc>
        <w:tc>
          <w:tcPr>
            <w:tcW w:type="dxa" w:w="3120"/>
          </w:tcPr>
          <w:p>
            <w:r>
              <w:t>pxi</w:t>
            </w:r>
          </w:p>
        </w:tc>
        <w:tc>
          <w:tcPr>
            <w:tcW w:type="dxa" w:w="3120"/>
          </w:tcPr>
          <w:p>
            <w:r>
              <w:t>ملف مشروع</w:t>
            </w:r>
          </w:p>
        </w:tc>
      </w:tr>
      <w:tr>
        <w:tc>
          <w:tcPr>
            <w:tcW w:type="dxa" w:w="3120"/>
          </w:tcPr>
          <w:p>
            <w:r>
              <w:t>.venv\Lib\site-packages\lxml\cleanup.pxi</w:t>
            </w:r>
          </w:p>
        </w:tc>
        <w:tc>
          <w:tcPr>
            <w:tcW w:type="dxa" w:w="3120"/>
          </w:tcPr>
          <w:p>
            <w:r>
              <w:t>pxi</w:t>
            </w:r>
          </w:p>
        </w:tc>
        <w:tc>
          <w:tcPr>
            <w:tcW w:type="dxa" w:w="3120"/>
          </w:tcPr>
          <w:p>
            <w:r>
              <w:t>ملف مشروع</w:t>
            </w:r>
          </w:p>
        </w:tc>
      </w:tr>
      <w:tr>
        <w:tc>
          <w:tcPr>
            <w:tcW w:type="dxa" w:w="3120"/>
          </w:tcPr>
          <w:p>
            <w:r>
              <w:t>.venv\Lib\site-packages\lxml\cssselect.py</w:t>
            </w:r>
          </w:p>
        </w:tc>
        <w:tc>
          <w:tcPr>
            <w:tcW w:type="dxa" w:w="3120"/>
          </w:tcPr>
          <w:p>
            <w:r>
              <w:t>py</w:t>
            </w:r>
          </w:p>
        </w:tc>
        <w:tc>
          <w:tcPr>
            <w:tcW w:type="dxa" w:w="3120"/>
          </w:tcPr>
          <w:p>
            <w:r>
              <w:t>ملف مشروع</w:t>
            </w:r>
          </w:p>
        </w:tc>
      </w:tr>
      <w:tr>
        <w:tc>
          <w:tcPr>
            <w:tcW w:type="dxa" w:w="3120"/>
          </w:tcPr>
          <w:p>
            <w:r>
              <w:t>.venv\Lib\site-packages\lxml\debug.pxi</w:t>
            </w:r>
          </w:p>
        </w:tc>
        <w:tc>
          <w:tcPr>
            <w:tcW w:type="dxa" w:w="3120"/>
          </w:tcPr>
          <w:p>
            <w:r>
              <w:t>pxi</w:t>
            </w:r>
          </w:p>
        </w:tc>
        <w:tc>
          <w:tcPr>
            <w:tcW w:type="dxa" w:w="3120"/>
          </w:tcPr>
          <w:p>
            <w:r>
              <w:t>ملف مشروع</w:t>
            </w:r>
          </w:p>
        </w:tc>
      </w:tr>
      <w:tr>
        <w:tc>
          <w:tcPr>
            <w:tcW w:type="dxa" w:w="3120"/>
          </w:tcPr>
          <w:p>
            <w:r>
              <w:t>.venv\Lib\site-packages\lxml\docloader.pxi</w:t>
            </w:r>
          </w:p>
        </w:tc>
        <w:tc>
          <w:tcPr>
            <w:tcW w:type="dxa" w:w="3120"/>
          </w:tcPr>
          <w:p>
            <w:r>
              <w:t>pxi</w:t>
            </w:r>
          </w:p>
        </w:tc>
        <w:tc>
          <w:tcPr>
            <w:tcW w:type="dxa" w:w="3120"/>
          </w:tcPr>
          <w:p>
            <w:r>
              <w:t>ملف مشروع</w:t>
            </w:r>
          </w:p>
        </w:tc>
      </w:tr>
      <w:tr>
        <w:tc>
          <w:tcPr>
            <w:tcW w:type="dxa" w:w="3120"/>
          </w:tcPr>
          <w:p>
            <w:r>
              <w:t>.venv\Lib\site-packages\lxml\doctestcompare.py</w:t>
            </w:r>
          </w:p>
        </w:tc>
        <w:tc>
          <w:tcPr>
            <w:tcW w:type="dxa" w:w="3120"/>
          </w:tcPr>
          <w:p>
            <w:r>
              <w:t>py</w:t>
            </w:r>
          </w:p>
        </w:tc>
        <w:tc>
          <w:tcPr>
            <w:tcW w:type="dxa" w:w="3120"/>
          </w:tcPr>
          <w:p>
            <w:r>
              <w:t>ملف مشروع</w:t>
            </w:r>
          </w:p>
        </w:tc>
      </w:tr>
      <w:tr>
        <w:tc>
          <w:tcPr>
            <w:tcW w:type="dxa" w:w="3120"/>
          </w:tcPr>
          <w:p>
            <w:r>
              <w:t>.venv\Lib\site-packages\lxml\dtd.pxi</w:t>
            </w:r>
          </w:p>
        </w:tc>
        <w:tc>
          <w:tcPr>
            <w:tcW w:type="dxa" w:w="3120"/>
          </w:tcPr>
          <w:p>
            <w:r>
              <w:t>pxi</w:t>
            </w:r>
          </w:p>
        </w:tc>
        <w:tc>
          <w:tcPr>
            <w:tcW w:type="dxa" w:w="3120"/>
          </w:tcPr>
          <w:p>
            <w:r>
              <w:t>ملف مشروع</w:t>
            </w:r>
          </w:p>
        </w:tc>
      </w:tr>
      <w:tr>
        <w:tc>
          <w:tcPr>
            <w:tcW w:type="dxa" w:w="3120"/>
          </w:tcPr>
          <w:p>
            <w:r>
              <w:t>.venv\Lib\site-packages\lxml\etree.cp312-win_amd64.pyd</w:t>
            </w:r>
          </w:p>
        </w:tc>
        <w:tc>
          <w:tcPr>
            <w:tcW w:type="dxa" w:w="3120"/>
          </w:tcPr>
          <w:p>
            <w:r>
              <w:t>pyd</w:t>
            </w:r>
          </w:p>
        </w:tc>
        <w:tc>
          <w:tcPr>
            <w:tcW w:type="dxa" w:w="3120"/>
          </w:tcPr>
          <w:p>
            <w:r>
              <w:t>ملف مشروع</w:t>
            </w:r>
          </w:p>
        </w:tc>
      </w:tr>
      <w:tr>
        <w:tc>
          <w:tcPr>
            <w:tcW w:type="dxa" w:w="3120"/>
          </w:tcPr>
          <w:p>
            <w:r>
              <w:t>.venv\Lib\site-packages\lxml\etree.h</w:t>
            </w:r>
          </w:p>
        </w:tc>
        <w:tc>
          <w:tcPr>
            <w:tcW w:type="dxa" w:w="3120"/>
          </w:tcPr>
          <w:p>
            <w:r>
              <w:t>h</w:t>
            </w:r>
          </w:p>
        </w:tc>
        <w:tc>
          <w:tcPr>
            <w:tcW w:type="dxa" w:w="3120"/>
          </w:tcPr>
          <w:p>
            <w:r>
              <w:t>ملف مشروع</w:t>
            </w:r>
          </w:p>
        </w:tc>
      </w:tr>
      <w:tr>
        <w:tc>
          <w:tcPr>
            <w:tcW w:type="dxa" w:w="3120"/>
          </w:tcPr>
          <w:p>
            <w:r>
              <w:t>.venv\Lib\site-packages\lxml\etree.pyx</w:t>
            </w:r>
          </w:p>
        </w:tc>
        <w:tc>
          <w:tcPr>
            <w:tcW w:type="dxa" w:w="3120"/>
          </w:tcPr>
          <w:p>
            <w:r>
              <w:t>pyx</w:t>
            </w:r>
          </w:p>
        </w:tc>
        <w:tc>
          <w:tcPr>
            <w:tcW w:type="dxa" w:w="3120"/>
          </w:tcPr>
          <w:p>
            <w:r>
              <w:t>ملف مشروع</w:t>
            </w:r>
          </w:p>
        </w:tc>
      </w:tr>
      <w:tr>
        <w:tc>
          <w:tcPr>
            <w:tcW w:type="dxa" w:w="3120"/>
          </w:tcPr>
          <w:p>
            <w:r>
              <w:t>.venv\Lib\site-packages\lxml\etree_api.h</w:t>
            </w:r>
          </w:p>
        </w:tc>
        <w:tc>
          <w:tcPr>
            <w:tcW w:type="dxa" w:w="3120"/>
          </w:tcPr>
          <w:p>
            <w:r>
              <w:t>h</w:t>
            </w:r>
          </w:p>
        </w:tc>
        <w:tc>
          <w:tcPr>
            <w:tcW w:type="dxa" w:w="3120"/>
          </w:tcPr>
          <w:p>
            <w:r>
              <w:t>ملف مشروع</w:t>
            </w:r>
          </w:p>
        </w:tc>
      </w:tr>
      <w:tr>
        <w:tc>
          <w:tcPr>
            <w:tcW w:type="dxa" w:w="3120"/>
          </w:tcPr>
          <w:p>
            <w:r>
              <w:t>.venv\Lib\site-packages\lxml\extensions.pxi</w:t>
            </w:r>
          </w:p>
        </w:tc>
        <w:tc>
          <w:tcPr>
            <w:tcW w:type="dxa" w:w="3120"/>
          </w:tcPr>
          <w:p>
            <w:r>
              <w:t>pxi</w:t>
            </w:r>
          </w:p>
        </w:tc>
        <w:tc>
          <w:tcPr>
            <w:tcW w:type="dxa" w:w="3120"/>
          </w:tcPr>
          <w:p>
            <w:r>
              <w:t>ملف مشروع</w:t>
            </w:r>
          </w:p>
        </w:tc>
      </w:tr>
      <w:tr>
        <w:tc>
          <w:tcPr>
            <w:tcW w:type="dxa" w:w="3120"/>
          </w:tcPr>
          <w:p>
            <w:r>
              <w:t>.venv\Lib\site-packages\lxml\html\ElementSoup.py</w:t>
            </w:r>
          </w:p>
        </w:tc>
        <w:tc>
          <w:tcPr>
            <w:tcW w:type="dxa" w:w="3120"/>
          </w:tcPr>
          <w:p>
            <w:r>
              <w:t>py</w:t>
            </w:r>
          </w:p>
        </w:tc>
        <w:tc>
          <w:tcPr>
            <w:tcW w:type="dxa" w:w="3120"/>
          </w:tcPr>
          <w:p>
            <w:r>
              <w:t>ملف مشروع</w:t>
            </w:r>
          </w:p>
        </w:tc>
      </w:tr>
      <w:tr>
        <w:tc>
          <w:tcPr>
            <w:tcW w:type="dxa" w:w="3120"/>
          </w:tcPr>
          <w:p>
            <w:r>
              <w:t>.venv\Lib\site-packages\lxml\html\__init__.py</w:t>
            </w:r>
          </w:p>
        </w:tc>
        <w:tc>
          <w:tcPr>
            <w:tcW w:type="dxa" w:w="3120"/>
          </w:tcPr>
          <w:p>
            <w:r>
              <w:t>py</w:t>
            </w:r>
          </w:p>
        </w:tc>
        <w:tc>
          <w:tcPr>
            <w:tcW w:type="dxa" w:w="3120"/>
          </w:tcPr>
          <w:p>
            <w:r>
              <w:t>ملف مشروع</w:t>
            </w:r>
          </w:p>
        </w:tc>
      </w:tr>
      <w:tr>
        <w:tc>
          <w:tcPr>
            <w:tcW w:type="dxa" w:w="3120"/>
          </w:tcPr>
          <w:p>
            <w:r>
              <w:t>.venv\Lib\site-packages\lxml\html\_diffcommand.py</w:t>
            </w:r>
          </w:p>
        </w:tc>
        <w:tc>
          <w:tcPr>
            <w:tcW w:type="dxa" w:w="3120"/>
          </w:tcPr>
          <w:p>
            <w:r>
              <w:t>py</w:t>
            </w:r>
          </w:p>
        </w:tc>
        <w:tc>
          <w:tcPr>
            <w:tcW w:type="dxa" w:w="3120"/>
          </w:tcPr>
          <w:p>
            <w:r>
              <w:t>ملف مشروع</w:t>
            </w:r>
          </w:p>
        </w:tc>
      </w:tr>
      <w:tr>
        <w:tc>
          <w:tcPr>
            <w:tcW w:type="dxa" w:w="3120"/>
          </w:tcPr>
          <w:p>
            <w:r>
              <w:t>.venv\Lib\site-packages\lxml\html\_difflib.cp312-win_amd64.pyd</w:t>
            </w:r>
          </w:p>
        </w:tc>
        <w:tc>
          <w:tcPr>
            <w:tcW w:type="dxa" w:w="3120"/>
          </w:tcPr>
          <w:p>
            <w:r>
              <w:t>pyd</w:t>
            </w:r>
          </w:p>
        </w:tc>
        <w:tc>
          <w:tcPr>
            <w:tcW w:type="dxa" w:w="3120"/>
          </w:tcPr>
          <w:p>
            <w:r>
              <w:t>ملف مشروع</w:t>
            </w:r>
          </w:p>
        </w:tc>
      </w:tr>
      <w:tr>
        <w:tc>
          <w:tcPr>
            <w:tcW w:type="dxa" w:w="3120"/>
          </w:tcPr>
          <w:p>
            <w:r>
              <w:t>.venv\Lib\site-packages\lxml\html\_difflib.py</w:t>
            </w:r>
          </w:p>
        </w:tc>
        <w:tc>
          <w:tcPr>
            <w:tcW w:type="dxa" w:w="3120"/>
          </w:tcPr>
          <w:p>
            <w:r>
              <w:t>py</w:t>
            </w:r>
          </w:p>
        </w:tc>
        <w:tc>
          <w:tcPr>
            <w:tcW w:type="dxa" w:w="3120"/>
          </w:tcPr>
          <w:p>
            <w:r>
              <w:t>ملف مشروع</w:t>
            </w:r>
          </w:p>
        </w:tc>
      </w:tr>
      <w:tr>
        <w:tc>
          <w:tcPr>
            <w:tcW w:type="dxa" w:w="3120"/>
          </w:tcPr>
          <w:p>
            <w:r>
              <w:t>.venv\Lib\site-packages\lxml\html\_html5builder.py</w:t>
            </w:r>
          </w:p>
        </w:tc>
        <w:tc>
          <w:tcPr>
            <w:tcW w:type="dxa" w:w="3120"/>
          </w:tcPr>
          <w:p>
            <w:r>
              <w:t>py</w:t>
            </w:r>
          </w:p>
        </w:tc>
        <w:tc>
          <w:tcPr>
            <w:tcW w:type="dxa" w:w="3120"/>
          </w:tcPr>
          <w:p>
            <w:r>
              <w:t>ملف مشروع</w:t>
            </w:r>
          </w:p>
        </w:tc>
      </w:tr>
      <w:tr>
        <w:tc>
          <w:tcPr>
            <w:tcW w:type="dxa" w:w="3120"/>
          </w:tcPr>
          <w:p>
            <w:r>
              <w:t>.venv\Lib\site-packages\lxml\html\_setmixin.py</w:t>
            </w:r>
          </w:p>
        </w:tc>
        <w:tc>
          <w:tcPr>
            <w:tcW w:type="dxa" w:w="3120"/>
          </w:tcPr>
          <w:p>
            <w:r>
              <w:t>py</w:t>
            </w:r>
          </w:p>
        </w:tc>
        <w:tc>
          <w:tcPr>
            <w:tcW w:type="dxa" w:w="3120"/>
          </w:tcPr>
          <w:p>
            <w:r>
              <w:t>ملف مشروع</w:t>
            </w:r>
          </w:p>
        </w:tc>
      </w:tr>
      <w:tr>
        <w:tc>
          <w:tcPr>
            <w:tcW w:type="dxa" w:w="3120"/>
          </w:tcPr>
          <w:p>
            <w:r>
              <w:t>.venv\Lib\site-packages\lxml\html\builder.py</w:t>
            </w:r>
          </w:p>
        </w:tc>
        <w:tc>
          <w:tcPr>
            <w:tcW w:type="dxa" w:w="3120"/>
          </w:tcPr>
          <w:p>
            <w:r>
              <w:t>py</w:t>
            </w:r>
          </w:p>
        </w:tc>
        <w:tc>
          <w:tcPr>
            <w:tcW w:type="dxa" w:w="3120"/>
          </w:tcPr>
          <w:p>
            <w:r>
              <w:t>ملف مشروع</w:t>
            </w:r>
          </w:p>
        </w:tc>
      </w:tr>
      <w:tr>
        <w:tc>
          <w:tcPr>
            <w:tcW w:type="dxa" w:w="3120"/>
          </w:tcPr>
          <w:p>
            <w:r>
              <w:t>.venv\Lib\site-packages\lxml\html\clean.py</w:t>
            </w:r>
          </w:p>
        </w:tc>
        <w:tc>
          <w:tcPr>
            <w:tcW w:type="dxa" w:w="3120"/>
          </w:tcPr>
          <w:p>
            <w:r>
              <w:t>py</w:t>
            </w:r>
          </w:p>
        </w:tc>
        <w:tc>
          <w:tcPr>
            <w:tcW w:type="dxa" w:w="3120"/>
          </w:tcPr>
          <w:p>
            <w:r>
              <w:t>ملف مشروع</w:t>
            </w:r>
          </w:p>
        </w:tc>
      </w:tr>
      <w:tr>
        <w:tc>
          <w:tcPr>
            <w:tcW w:type="dxa" w:w="3120"/>
          </w:tcPr>
          <w:p>
            <w:r>
              <w:t>.venv\Lib\site-packages\lxml\html\defs.py</w:t>
            </w:r>
          </w:p>
        </w:tc>
        <w:tc>
          <w:tcPr>
            <w:tcW w:type="dxa" w:w="3120"/>
          </w:tcPr>
          <w:p>
            <w:r>
              <w:t>py</w:t>
            </w:r>
          </w:p>
        </w:tc>
        <w:tc>
          <w:tcPr>
            <w:tcW w:type="dxa" w:w="3120"/>
          </w:tcPr>
          <w:p>
            <w:r>
              <w:t>ملف مشروع</w:t>
            </w:r>
          </w:p>
        </w:tc>
      </w:tr>
      <w:tr>
        <w:tc>
          <w:tcPr>
            <w:tcW w:type="dxa" w:w="3120"/>
          </w:tcPr>
          <w:p>
            <w:r>
              <w:t>.venv\Lib\site-packages\lxml\html\diff.cp312-win_amd64.pyd</w:t>
            </w:r>
          </w:p>
        </w:tc>
        <w:tc>
          <w:tcPr>
            <w:tcW w:type="dxa" w:w="3120"/>
          </w:tcPr>
          <w:p>
            <w:r>
              <w:t>pyd</w:t>
            </w:r>
          </w:p>
        </w:tc>
        <w:tc>
          <w:tcPr>
            <w:tcW w:type="dxa" w:w="3120"/>
          </w:tcPr>
          <w:p>
            <w:r>
              <w:t>ملف مشروع</w:t>
            </w:r>
          </w:p>
        </w:tc>
      </w:tr>
      <w:tr>
        <w:tc>
          <w:tcPr>
            <w:tcW w:type="dxa" w:w="3120"/>
          </w:tcPr>
          <w:p>
            <w:r>
              <w:t>.venv\Lib\site-packages\lxml\html\diff.py</w:t>
            </w:r>
          </w:p>
        </w:tc>
        <w:tc>
          <w:tcPr>
            <w:tcW w:type="dxa" w:w="3120"/>
          </w:tcPr>
          <w:p>
            <w:r>
              <w:t>py</w:t>
            </w:r>
          </w:p>
        </w:tc>
        <w:tc>
          <w:tcPr>
            <w:tcW w:type="dxa" w:w="3120"/>
          </w:tcPr>
          <w:p>
            <w:r>
              <w:t>ملف مشروع</w:t>
            </w:r>
          </w:p>
        </w:tc>
      </w:tr>
      <w:tr>
        <w:tc>
          <w:tcPr>
            <w:tcW w:type="dxa" w:w="3120"/>
          </w:tcPr>
          <w:p>
            <w:r>
              <w:t>.venv\Lib\site-packages\lxml\html\formfill.py</w:t>
            </w:r>
          </w:p>
        </w:tc>
        <w:tc>
          <w:tcPr>
            <w:tcW w:type="dxa" w:w="3120"/>
          </w:tcPr>
          <w:p>
            <w:r>
              <w:t>py</w:t>
            </w:r>
          </w:p>
        </w:tc>
        <w:tc>
          <w:tcPr>
            <w:tcW w:type="dxa" w:w="3120"/>
          </w:tcPr>
          <w:p>
            <w:r>
              <w:t>ملف مشروع</w:t>
            </w:r>
          </w:p>
        </w:tc>
      </w:tr>
      <w:tr>
        <w:tc>
          <w:tcPr>
            <w:tcW w:type="dxa" w:w="3120"/>
          </w:tcPr>
          <w:p>
            <w:r>
              <w:t>.venv\Lib\site-packages\lxml\html\html5parser.py</w:t>
            </w:r>
          </w:p>
        </w:tc>
        <w:tc>
          <w:tcPr>
            <w:tcW w:type="dxa" w:w="3120"/>
          </w:tcPr>
          <w:p>
            <w:r>
              <w:t>py</w:t>
            </w:r>
          </w:p>
        </w:tc>
        <w:tc>
          <w:tcPr>
            <w:tcW w:type="dxa" w:w="3120"/>
          </w:tcPr>
          <w:p>
            <w:r>
              <w:t>ملف مشروع</w:t>
            </w:r>
          </w:p>
        </w:tc>
      </w:tr>
      <w:tr>
        <w:tc>
          <w:tcPr>
            <w:tcW w:type="dxa" w:w="3120"/>
          </w:tcPr>
          <w:p>
            <w:r>
              <w:t>.venv\Lib\site-packages\lxml\html\soupparser.py</w:t>
            </w:r>
          </w:p>
        </w:tc>
        <w:tc>
          <w:tcPr>
            <w:tcW w:type="dxa" w:w="3120"/>
          </w:tcPr>
          <w:p>
            <w:r>
              <w:t>py</w:t>
            </w:r>
          </w:p>
        </w:tc>
        <w:tc>
          <w:tcPr>
            <w:tcW w:type="dxa" w:w="3120"/>
          </w:tcPr>
          <w:p>
            <w:r>
              <w:t>ملف مشروع</w:t>
            </w:r>
          </w:p>
        </w:tc>
      </w:tr>
      <w:tr>
        <w:tc>
          <w:tcPr>
            <w:tcW w:type="dxa" w:w="3120"/>
          </w:tcPr>
          <w:p>
            <w:r>
              <w:t>.venv\Lib\site-packages\lxml\html\usedoctest.py</w:t>
            </w:r>
          </w:p>
        </w:tc>
        <w:tc>
          <w:tcPr>
            <w:tcW w:type="dxa" w:w="3120"/>
          </w:tcPr>
          <w:p>
            <w:r>
              <w:t>py</w:t>
            </w:r>
          </w:p>
        </w:tc>
        <w:tc>
          <w:tcPr>
            <w:tcW w:type="dxa" w:w="3120"/>
          </w:tcPr>
          <w:p>
            <w:r>
              <w:t>ملف مشروع</w:t>
            </w:r>
          </w:p>
        </w:tc>
      </w:tr>
      <w:tr>
        <w:tc>
          <w:tcPr>
            <w:tcW w:type="dxa" w:w="3120"/>
          </w:tcPr>
          <w:p>
            <w:r>
              <w:t>.venv\Lib\site-packages\lxml\includes\__init__.pxd</w:t>
            </w:r>
          </w:p>
        </w:tc>
        <w:tc>
          <w:tcPr>
            <w:tcW w:type="dxa" w:w="3120"/>
          </w:tcPr>
          <w:p>
            <w:r>
              <w:t>pxd</w:t>
            </w:r>
          </w:p>
        </w:tc>
        <w:tc>
          <w:tcPr>
            <w:tcW w:type="dxa" w:w="3120"/>
          </w:tcPr>
          <w:p>
            <w:r>
              <w:t>ملف مشروع</w:t>
            </w:r>
          </w:p>
        </w:tc>
      </w:tr>
      <w:tr>
        <w:tc>
          <w:tcPr>
            <w:tcW w:type="dxa" w:w="3120"/>
          </w:tcPr>
          <w:p>
            <w:r>
              <w:t>.venv\Lib\site-packages\lxml\includes\__init__.py</w:t>
            </w:r>
          </w:p>
        </w:tc>
        <w:tc>
          <w:tcPr>
            <w:tcW w:type="dxa" w:w="3120"/>
          </w:tcPr>
          <w:p>
            <w:r>
              <w:t>py</w:t>
            </w:r>
          </w:p>
        </w:tc>
        <w:tc>
          <w:tcPr>
            <w:tcW w:type="dxa" w:w="3120"/>
          </w:tcPr>
          <w:p>
            <w:r>
              <w:t>ملف مشروع</w:t>
            </w:r>
          </w:p>
        </w:tc>
      </w:tr>
      <w:tr>
        <w:tc>
          <w:tcPr>
            <w:tcW w:type="dxa" w:w="3120"/>
          </w:tcPr>
          <w:p>
            <w:r>
              <w:t>.venv\Lib\site-packages\lxml\includes\c14n.pxd</w:t>
            </w:r>
          </w:p>
        </w:tc>
        <w:tc>
          <w:tcPr>
            <w:tcW w:type="dxa" w:w="3120"/>
          </w:tcPr>
          <w:p>
            <w:r>
              <w:t>pxd</w:t>
            </w:r>
          </w:p>
        </w:tc>
        <w:tc>
          <w:tcPr>
            <w:tcW w:type="dxa" w:w="3120"/>
          </w:tcPr>
          <w:p>
            <w:r>
              <w:t>ملف مشروع</w:t>
            </w:r>
          </w:p>
        </w:tc>
      </w:tr>
      <w:tr>
        <w:tc>
          <w:tcPr>
            <w:tcW w:type="dxa" w:w="3120"/>
          </w:tcPr>
          <w:p>
            <w:r>
              <w:t>.venv\Lib\site-packages\lxml\includes\config.pxd</w:t>
            </w:r>
          </w:p>
        </w:tc>
        <w:tc>
          <w:tcPr>
            <w:tcW w:type="dxa" w:w="3120"/>
          </w:tcPr>
          <w:p>
            <w:r>
              <w:t>pxd</w:t>
            </w:r>
          </w:p>
        </w:tc>
        <w:tc>
          <w:tcPr>
            <w:tcW w:type="dxa" w:w="3120"/>
          </w:tcPr>
          <w:p>
            <w:r>
              <w:t>ملف مشروع</w:t>
            </w:r>
          </w:p>
        </w:tc>
      </w:tr>
      <w:tr>
        <w:tc>
          <w:tcPr>
            <w:tcW w:type="dxa" w:w="3120"/>
          </w:tcPr>
          <w:p>
            <w:r>
              <w:t>.venv\Lib\site-packages\lxml\includes\dtdvalid.pxd</w:t>
            </w:r>
          </w:p>
        </w:tc>
        <w:tc>
          <w:tcPr>
            <w:tcW w:type="dxa" w:w="3120"/>
          </w:tcPr>
          <w:p>
            <w:r>
              <w:t>pxd</w:t>
            </w:r>
          </w:p>
        </w:tc>
        <w:tc>
          <w:tcPr>
            <w:tcW w:type="dxa" w:w="3120"/>
          </w:tcPr>
          <w:p>
            <w:r>
              <w:t>ملف مشروع</w:t>
            </w:r>
          </w:p>
        </w:tc>
      </w:tr>
      <w:tr>
        <w:tc>
          <w:tcPr>
            <w:tcW w:type="dxa" w:w="3120"/>
          </w:tcPr>
          <w:p>
            <w:r>
              <w:t>.venv\Lib\site-packages\lxml\includes\etree_defs.h</w:t>
            </w:r>
          </w:p>
        </w:tc>
        <w:tc>
          <w:tcPr>
            <w:tcW w:type="dxa" w:w="3120"/>
          </w:tcPr>
          <w:p>
            <w:r>
              <w:t>h</w:t>
            </w:r>
          </w:p>
        </w:tc>
        <w:tc>
          <w:tcPr>
            <w:tcW w:type="dxa" w:w="3120"/>
          </w:tcPr>
          <w:p>
            <w:r>
              <w:t>ملف مشروع</w:t>
            </w:r>
          </w:p>
        </w:tc>
      </w:tr>
      <w:tr>
        <w:tc>
          <w:tcPr>
            <w:tcW w:type="dxa" w:w="3120"/>
          </w:tcPr>
          <w:p>
            <w:r>
              <w:t>.venv\Lib\site-packages\lxml\includes\etreepublic.pxd</w:t>
            </w:r>
          </w:p>
        </w:tc>
        <w:tc>
          <w:tcPr>
            <w:tcW w:type="dxa" w:w="3120"/>
          </w:tcPr>
          <w:p>
            <w:r>
              <w:t>pxd</w:t>
            </w:r>
          </w:p>
        </w:tc>
        <w:tc>
          <w:tcPr>
            <w:tcW w:type="dxa" w:w="3120"/>
          </w:tcPr>
          <w:p>
            <w:r>
              <w:t>ملف مشروع</w:t>
            </w:r>
          </w:p>
        </w:tc>
      </w:tr>
      <w:tr>
        <w:tc>
          <w:tcPr>
            <w:tcW w:type="dxa" w:w="3120"/>
          </w:tcPr>
          <w:p>
            <w:r>
              <w:t>.venv\Lib\site-packages\lxml\includes\extlibs\__init__.py</w:t>
            </w:r>
          </w:p>
        </w:tc>
        <w:tc>
          <w:tcPr>
            <w:tcW w:type="dxa" w:w="3120"/>
          </w:tcPr>
          <w:p>
            <w:r>
              <w:t>py</w:t>
            </w:r>
          </w:p>
        </w:tc>
        <w:tc>
          <w:tcPr>
            <w:tcW w:type="dxa" w:w="3120"/>
          </w:tcPr>
          <w:p>
            <w:r>
              <w:t>ملف مشروع</w:t>
            </w:r>
          </w:p>
        </w:tc>
      </w:tr>
      <w:tr>
        <w:tc>
          <w:tcPr>
            <w:tcW w:type="dxa" w:w="3120"/>
          </w:tcPr>
          <w:p>
            <w:r>
              <w:t>.venv\Lib\site-packages\lxml\includes\extlibs\zconf.h</w:t>
            </w:r>
          </w:p>
        </w:tc>
        <w:tc>
          <w:tcPr>
            <w:tcW w:type="dxa" w:w="3120"/>
          </w:tcPr>
          <w:p>
            <w:r>
              <w:t>h</w:t>
            </w:r>
          </w:p>
        </w:tc>
        <w:tc>
          <w:tcPr>
            <w:tcW w:type="dxa" w:w="3120"/>
          </w:tcPr>
          <w:p>
            <w:r>
              <w:t>ملف مشروع</w:t>
            </w:r>
          </w:p>
        </w:tc>
      </w:tr>
      <w:tr>
        <w:tc>
          <w:tcPr>
            <w:tcW w:type="dxa" w:w="3120"/>
          </w:tcPr>
          <w:p>
            <w:r>
              <w:t>.venv\Lib\site-packages\lxml\includes\extlibs\zlib.h</w:t>
            </w:r>
          </w:p>
        </w:tc>
        <w:tc>
          <w:tcPr>
            <w:tcW w:type="dxa" w:w="3120"/>
          </w:tcPr>
          <w:p>
            <w:r>
              <w:t>h</w:t>
            </w:r>
          </w:p>
        </w:tc>
        <w:tc>
          <w:tcPr>
            <w:tcW w:type="dxa" w:w="3120"/>
          </w:tcPr>
          <w:p>
            <w:r>
              <w:t>ملف مشروع</w:t>
            </w:r>
          </w:p>
        </w:tc>
      </w:tr>
      <w:tr>
        <w:tc>
          <w:tcPr>
            <w:tcW w:type="dxa" w:w="3120"/>
          </w:tcPr>
          <w:p>
            <w:r>
              <w:t>.venv\Lib\site-packages\lxml\includes\htmlparser.pxd</w:t>
            </w:r>
          </w:p>
        </w:tc>
        <w:tc>
          <w:tcPr>
            <w:tcW w:type="dxa" w:w="3120"/>
          </w:tcPr>
          <w:p>
            <w:r>
              <w:t>pxd</w:t>
            </w:r>
          </w:p>
        </w:tc>
        <w:tc>
          <w:tcPr>
            <w:tcW w:type="dxa" w:w="3120"/>
          </w:tcPr>
          <w:p>
            <w:r>
              <w:t>ملف مشروع</w:t>
            </w:r>
          </w:p>
        </w:tc>
      </w:tr>
      <w:tr>
        <w:tc>
          <w:tcPr>
            <w:tcW w:type="dxa" w:w="3120"/>
          </w:tcPr>
          <w:p>
            <w:r>
              <w:t>.venv\Lib\site-packages\lxml\includes\libexslt\__init__.py</w:t>
            </w:r>
          </w:p>
        </w:tc>
        <w:tc>
          <w:tcPr>
            <w:tcW w:type="dxa" w:w="3120"/>
          </w:tcPr>
          <w:p>
            <w:r>
              <w:t>py</w:t>
            </w:r>
          </w:p>
        </w:tc>
        <w:tc>
          <w:tcPr>
            <w:tcW w:type="dxa" w:w="3120"/>
          </w:tcPr>
          <w:p>
            <w:r>
              <w:t>ملف مشروع</w:t>
            </w:r>
          </w:p>
        </w:tc>
      </w:tr>
      <w:tr>
        <w:tc>
          <w:tcPr>
            <w:tcW w:type="dxa" w:w="3120"/>
          </w:tcPr>
          <w:p>
            <w:r>
              <w:t>.venv\Lib\site-packages\lxml\includes\libexslt\exslt.h</w:t>
            </w:r>
          </w:p>
        </w:tc>
        <w:tc>
          <w:tcPr>
            <w:tcW w:type="dxa" w:w="3120"/>
          </w:tcPr>
          <w:p>
            <w:r>
              <w:t>h</w:t>
            </w:r>
          </w:p>
        </w:tc>
        <w:tc>
          <w:tcPr>
            <w:tcW w:type="dxa" w:w="3120"/>
          </w:tcPr>
          <w:p>
            <w:r>
              <w:t>ملف مشروع</w:t>
            </w:r>
          </w:p>
        </w:tc>
      </w:tr>
      <w:tr>
        <w:tc>
          <w:tcPr>
            <w:tcW w:type="dxa" w:w="3120"/>
          </w:tcPr>
          <w:p>
            <w:r>
              <w:t>.venv\Lib\site-packages\lxml\includes\libexslt\exsltconfig.h</w:t>
            </w:r>
          </w:p>
        </w:tc>
        <w:tc>
          <w:tcPr>
            <w:tcW w:type="dxa" w:w="3120"/>
          </w:tcPr>
          <w:p>
            <w:r>
              <w:t>h</w:t>
            </w:r>
          </w:p>
        </w:tc>
        <w:tc>
          <w:tcPr>
            <w:tcW w:type="dxa" w:w="3120"/>
          </w:tcPr>
          <w:p>
            <w:r>
              <w:t>ملف مشروع</w:t>
            </w:r>
          </w:p>
        </w:tc>
      </w:tr>
      <w:tr>
        <w:tc>
          <w:tcPr>
            <w:tcW w:type="dxa" w:w="3120"/>
          </w:tcPr>
          <w:p>
            <w:r>
              <w:t>.venv\Lib\site-packages\lxml\includes\libexslt\exsltexports.h</w:t>
            </w:r>
          </w:p>
        </w:tc>
        <w:tc>
          <w:tcPr>
            <w:tcW w:type="dxa" w:w="3120"/>
          </w:tcPr>
          <w:p>
            <w:r>
              <w:t>h</w:t>
            </w:r>
          </w:p>
        </w:tc>
        <w:tc>
          <w:tcPr>
            <w:tcW w:type="dxa" w:w="3120"/>
          </w:tcPr>
          <w:p>
            <w:r>
              <w:t>ملف مشروع</w:t>
            </w:r>
          </w:p>
        </w:tc>
      </w:tr>
      <w:tr>
        <w:tc>
          <w:tcPr>
            <w:tcW w:type="dxa" w:w="3120"/>
          </w:tcPr>
          <w:p>
            <w:r>
              <w:t>.venv\Lib\site-packages\lxml\includes\libexslt\libexslt.h</w:t>
            </w:r>
          </w:p>
        </w:tc>
        <w:tc>
          <w:tcPr>
            <w:tcW w:type="dxa" w:w="3120"/>
          </w:tcPr>
          <w:p>
            <w:r>
              <w:t>h</w:t>
            </w:r>
          </w:p>
        </w:tc>
        <w:tc>
          <w:tcPr>
            <w:tcW w:type="dxa" w:w="3120"/>
          </w:tcPr>
          <w:p>
            <w:r>
              <w:t>ملف مشروع</w:t>
            </w:r>
          </w:p>
        </w:tc>
      </w:tr>
      <w:tr>
        <w:tc>
          <w:tcPr>
            <w:tcW w:type="dxa" w:w="3120"/>
          </w:tcPr>
          <w:p>
            <w:r>
              <w:t>.venv\Lib\site-packages\lxml\includes\libxml\HTMLparser.h</w:t>
            </w:r>
          </w:p>
        </w:tc>
        <w:tc>
          <w:tcPr>
            <w:tcW w:type="dxa" w:w="3120"/>
          </w:tcPr>
          <w:p>
            <w:r>
              <w:t>h</w:t>
            </w:r>
          </w:p>
        </w:tc>
        <w:tc>
          <w:tcPr>
            <w:tcW w:type="dxa" w:w="3120"/>
          </w:tcPr>
          <w:p>
            <w:r>
              <w:t>ملف مشروع</w:t>
            </w:r>
          </w:p>
        </w:tc>
      </w:tr>
      <w:tr>
        <w:tc>
          <w:tcPr>
            <w:tcW w:type="dxa" w:w="3120"/>
          </w:tcPr>
          <w:p>
            <w:r>
              <w:t>.venv\Lib\site-packages\lxml\includes\libxml\HTMLtree.h</w:t>
            </w:r>
          </w:p>
        </w:tc>
        <w:tc>
          <w:tcPr>
            <w:tcW w:type="dxa" w:w="3120"/>
          </w:tcPr>
          <w:p>
            <w:r>
              <w:t>h</w:t>
            </w:r>
          </w:p>
        </w:tc>
        <w:tc>
          <w:tcPr>
            <w:tcW w:type="dxa" w:w="3120"/>
          </w:tcPr>
          <w:p>
            <w:r>
              <w:t>ملف مشروع</w:t>
            </w:r>
          </w:p>
        </w:tc>
      </w:tr>
      <w:tr>
        <w:tc>
          <w:tcPr>
            <w:tcW w:type="dxa" w:w="3120"/>
          </w:tcPr>
          <w:p>
            <w:r>
              <w:t>.venv\Lib\site-packages\lxml\includes\libxml\SAX.h</w:t>
            </w:r>
          </w:p>
        </w:tc>
        <w:tc>
          <w:tcPr>
            <w:tcW w:type="dxa" w:w="3120"/>
          </w:tcPr>
          <w:p>
            <w:r>
              <w:t>h</w:t>
            </w:r>
          </w:p>
        </w:tc>
        <w:tc>
          <w:tcPr>
            <w:tcW w:type="dxa" w:w="3120"/>
          </w:tcPr>
          <w:p>
            <w:r>
              <w:t>ملف مشروع</w:t>
            </w:r>
          </w:p>
        </w:tc>
      </w:tr>
      <w:tr>
        <w:tc>
          <w:tcPr>
            <w:tcW w:type="dxa" w:w="3120"/>
          </w:tcPr>
          <w:p>
            <w:r>
              <w:t>.venv\Lib\site-packages\lxml\includes\libxml\SAX2.h</w:t>
            </w:r>
          </w:p>
        </w:tc>
        <w:tc>
          <w:tcPr>
            <w:tcW w:type="dxa" w:w="3120"/>
          </w:tcPr>
          <w:p>
            <w:r>
              <w:t>h</w:t>
            </w:r>
          </w:p>
        </w:tc>
        <w:tc>
          <w:tcPr>
            <w:tcW w:type="dxa" w:w="3120"/>
          </w:tcPr>
          <w:p>
            <w:r>
              <w:t>ملف مشروع</w:t>
            </w:r>
          </w:p>
        </w:tc>
      </w:tr>
      <w:tr>
        <w:tc>
          <w:tcPr>
            <w:tcW w:type="dxa" w:w="3120"/>
          </w:tcPr>
          <w:p>
            <w:r>
              <w:t>.venv\Lib\site-packages\lxml\includes\libxml\__init__.py</w:t>
            </w:r>
          </w:p>
        </w:tc>
        <w:tc>
          <w:tcPr>
            <w:tcW w:type="dxa" w:w="3120"/>
          </w:tcPr>
          <w:p>
            <w:r>
              <w:t>py</w:t>
            </w:r>
          </w:p>
        </w:tc>
        <w:tc>
          <w:tcPr>
            <w:tcW w:type="dxa" w:w="3120"/>
          </w:tcPr>
          <w:p>
            <w:r>
              <w:t>ملف مشروع</w:t>
            </w:r>
          </w:p>
        </w:tc>
      </w:tr>
      <w:tr>
        <w:tc>
          <w:tcPr>
            <w:tcW w:type="dxa" w:w="3120"/>
          </w:tcPr>
          <w:p>
            <w:r>
              <w:t>.venv\Lib\site-packages\lxml\includes\libxml\c14n.h</w:t>
            </w:r>
          </w:p>
        </w:tc>
        <w:tc>
          <w:tcPr>
            <w:tcW w:type="dxa" w:w="3120"/>
          </w:tcPr>
          <w:p>
            <w:r>
              <w:t>h</w:t>
            </w:r>
          </w:p>
        </w:tc>
        <w:tc>
          <w:tcPr>
            <w:tcW w:type="dxa" w:w="3120"/>
          </w:tcPr>
          <w:p>
            <w:r>
              <w:t>ملف مشروع</w:t>
            </w:r>
          </w:p>
        </w:tc>
      </w:tr>
      <w:tr>
        <w:tc>
          <w:tcPr>
            <w:tcW w:type="dxa" w:w="3120"/>
          </w:tcPr>
          <w:p>
            <w:r>
              <w:t>.venv\Lib\site-packages\lxml\includes\libxml\catalog.h</w:t>
            </w:r>
          </w:p>
        </w:tc>
        <w:tc>
          <w:tcPr>
            <w:tcW w:type="dxa" w:w="3120"/>
          </w:tcPr>
          <w:p>
            <w:r>
              <w:t>h</w:t>
            </w:r>
          </w:p>
        </w:tc>
        <w:tc>
          <w:tcPr>
            <w:tcW w:type="dxa" w:w="3120"/>
          </w:tcPr>
          <w:p>
            <w:r>
              <w:t>ملف مشروع</w:t>
            </w:r>
          </w:p>
        </w:tc>
      </w:tr>
      <w:tr>
        <w:tc>
          <w:tcPr>
            <w:tcW w:type="dxa" w:w="3120"/>
          </w:tcPr>
          <w:p>
            <w:r>
              <w:t>.venv\Lib\site-packages\lxml\includes\libxml\chvalid.h</w:t>
            </w:r>
          </w:p>
        </w:tc>
        <w:tc>
          <w:tcPr>
            <w:tcW w:type="dxa" w:w="3120"/>
          </w:tcPr>
          <w:p>
            <w:r>
              <w:t>h</w:t>
            </w:r>
          </w:p>
        </w:tc>
        <w:tc>
          <w:tcPr>
            <w:tcW w:type="dxa" w:w="3120"/>
          </w:tcPr>
          <w:p>
            <w:r>
              <w:t>ملف مشروع</w:t>
            </w:r>
          </w:p>
        </w:tc>
      </w:tr>
      <w:tr>
        <w:tc>
          <w:tcPr>
            <w:tcW w:type="dxa" w:w="3120"/>
          </w:tcPr>
          <w:p>
            <w:r>
              <w:t>.venv\Lib\site-packages\lxml\includes\libxml\debugXML.h</w:t>
            </w:r>
          </w:p>
        </w:tc>
        <w:tc>
          <w:tcPr>
            <w:tcW w:type="dxa" w:w="3120"/>
          </w:tcPr>
          <w:p>
            <w:r>
              <w:t>h</w:t>
            </w:r>
          </w:p>
        </w:tc>
        <w:tc>
          <w:tcPr>
            <w:tcW w:type="dxa" w:w="3120"/>
          </w:tcPr>
          <w:p>
            <w:r>
              <w:t>ملف مشروع</w:t>
            </w:r>
          </w:p>
        </w:tc>
      </w:tr>
      <w:tr>
        <w:tc>
          <w:tcPr>
            <w:tcW w:type="dxa" w:w="3120"/>
          </w:tcPr>
          <w:p>
            <w:r>
              <w:t>.venv\Lib\site-packages\lxml\includes\libxml\dict.h</w:t>
            </w:r>
          </w:p>
        </w:tc>
        <w:tc>
          <w:tcPr>
            <w:tcW w:type="dxa" w:w="3120"/>
          </w:tcPr>
          <w:p>
            <w:r>
              <w:t>h</w:t>
            </w:r>
          </w:p>
        </w:tc>
        <w:tc>
          <w:tcPr>
            <w:tcW w:type="dxa" w:w="3120"/>
          </w:tcPr>
          <w:p>
            <w:r>
              <w:t>ملف مشروع</w:t>
            </w:r>
          </w:p>
        </w:tc>
      </w:tr>
      <w:tr>
        <w:tc>
          <w:tcPr>
            <w:tcW w:type="dxa" w:w="3120"/>
          </w:tcPr>
          <w:p>
            <w:r>
              <w:t>.venv\Lib\site-packages\lxml\includes\libxml\encoding.h</w:t>
            </w:r>
          </w:p>
        </w:tc>
        <w:tc>
          <w:tcPr>
            <w:tcW w:type="dxa" w:w="3120"/>
          </w:tcPr>
          <w:p>
            <w:r>
              <w:t>h</w:t>
            </w:r>
          </w:p>
        </w:tc>
        <w:tc>
          <w:tcPr>
            <w:tcW w:type="dxa" w:w="3120"/>
          </w:tcPr>
          <w:p>
            <w:r>
              <w:t>ملف مشروع</w:t>
            </w:r>
          </w:p>
        </w:tc>
      </w:tr>
      <w:tr>
        <w:tc>
          <w:tcPr>
            <w:tcW w:type="dxa" w:w="3120"/>
          </w:tcPr>
          <w:p>
            <w:r>
              <w:t>.venv\Lib\site-packages\lxml\includes\libxml\entities.h</w:t>
            </w:r>
          </w:p>
        </w:tc>
        <w:tc>
          <w:tcPr>
            <w:tcW w:type="dxa" w:w="3120"/>
          </w:tcPr>
          <w:p>
            <w:r>
              <w:t>h</w:t>
            </w:r>
          </w:p>
        </w:tc>
        <w:tc>
          <w:tcPr>
            <w:tcW w:type="dxa" w:w="3120"/>
          </w:tcPr>
          <w:p>
            <w:r>
              <w:t>ملف مشروع</w:t>
            </w:r>
          </w:p>
        </w:tc>
      </w:tr>
      <w:tr>
        <w:tc>
          <w:tcPr>
            <w:tcW w:type="dxa" w:w="3120"/>
          </w:tcPr>
          <w:p>
            <w:r>
              <w:t>.venv\Lib\site-packages\lxml\includes\libxml\globals.h</w:t>
            </w:r>
          </w:p>
        </w:tc>
        <w:tc>
          <w:tcPr>
            <w:tcW w:type="dxa" w:w="3120"/>
          </w:tcPr>
          <w:p>
            <w:r>
              <w:t>h</w:t>
            </w:r>
          </w:p>
        </w:tc>
        <w:tc>
          <w:tcPr>
            <w:tcW w:type="dxa" w:w="3120"/>
          </w:tcPr>
          <w:p>
            <w:r>
              <w:t>ملف مشروع</w:t>
            </w:r>
          </w:p>
        </w:tc>
      </w:tr>
      <w:tr>
        <w:tc>
          <w:tcPr>
            <w:tcW w:type="dxa" w:w="3120"/>
          </w:tcPr>
          <w:p>
            <w:r>
              <w:t>.venv\Lib\site-packages\lxml\includes\libxml\hash.h</w:t>
            </w:r>
          </w:p>
        </w:tc>
        <w:tc>
          <w:tcPr>
            <w:tcW w:type="dxa" w:w="3120"/>
          </w:tcPr>
          <w:p>
            <w:r>
              <w:t>h</w:t>
            </w:r>
          </w:p>
        </w:tc>
        <w:tc>
          <w:tcPr>
            <w:tcW w:type="dxa" w:w="3120"/>
          </w:tcPr>
          <w:p>
            <w:r>
              <w:t>ملف مشروع</w:t>
            </w:r>
          </w:p>
        </w:tc>
      </w:tr>
      <w:tr>
        <w:tc>
          <w:tcPr>
            <w:tcW w:type="dxa" w:w="3120"/>
          </w:tcPr>
          <w:p>
            <w:r>
              <w:t>.venv\Lib\site-packages\lxml\includes\libxml\list.h</w:t>
            </w:r>
          </w:p>
        </w:tc>
        <w:tc>
          <w:tcPr>
            <w:tcW w:type="dxa" w:w="3120"/>
          </w:tcPr>
          <w:p>
            <w:r>
              <w:t>h</w:t>
            </w:r>
          </w:p>
        </w:tc>
        <w:tc>
          <w:tcPr>
            <w:tcW w:type="dxa" w:w="3120"/>
          </w:tcPr>
          <w:p>
            <w:r>
              <w:t>ملف مشروع</w:t>
            </w:r>
          </w:p>
        </w:tc>
      </w:tr>
      <w:tr>
        <w:tc>
          <w:tcPr>
            <w:tcW w:type="dxa" w:w="3120"/>
          </w:tcPr>
          <w:p>
            <w:r>
              <w:t>.venv\Lib\site-packages\lxml\includes\libxml\nanoftp.h</w:t>
            </w:r>
          </w:p>
        </w:tc>
        <w:tc>
          <w:tcPr>
            <w:tcW w:type="dxa" w:w="3120"/>
          </w:tcPr>
          <w:p>
            <w:r>
              <w:t>h</w:t>
            </w:r>
          </w:p>
        </w:tc>
        <w:tc>
          <w:tcPr>
            <w:tcW w:type="dxa" w:w="3120"/>
          </w:tcPr>
          <w:p>
            <w:r>
              <w:t>ملف مشروع</w:t>
            </w:r>
          </w:p>
        </w:tc>
      </w:tr>
      <w:tr>
        <w:tc>
          <w:tcPr>
            <w:tcW w:type="dxa" w:w="3120"/>
          </w:tcPr>
          <w:p>
            <w:r>
              <w:t>.venv\Lib\site-packages\lxml\includes\libxml\nanohttp.h</w:t>
            </w:r>
          </w:p>
        </w:tc>
        <w:tc>
          <w:tcPr>
            <w:tcW w:type="dxa" w:w="3120"/>
          </w:tcPr>
          <w:p>
            <w:r>
              <w:t>h</w:t>
            </w:r>
          </w:p>
        </w:tc>
        <w:tc>
          <w:tcPr>
            <w:tcW w:type="dxa" w:w="3120"/>
          </w:tcPr>
          <w:p>
            <w:r>
              <w:t>ملف مشروع</w:t>
            </w:r>
          </w:p>
        </w:tc>
      </w:tr>
      <w:tr>
        <w:tc>
          <w:tcPr>
            <w:tcW w:type="dxa" w:w="3120"/>
          </w:tcPr>
          <w:p>
            <w:r>
              <w:t>.venv\Lib\site-packages\lxml\includes\libxml\parser.h</w:t>
            </w:r>
          </w:p>
        </w:tc>
        <w:tc>
          <w:tcPr>
            <w:tcW w:type="dxa" w:w="3120"/>
          </w:tcPr>
          <w:p>
            <w:r>
              <w:t>h</w:t>
            </w:r>
          </w:p>
        </w:tc>
        <w:tc>
          <w:tcPr>
            <w:tcW w:type="dxa" w:w="3120"/>
          </w:tcPr>
          <w:p>
            <w:r>
              <w:t>ملف مشروع</w:t>
            </w:r>
          </w:p>
        </w:tc>
      </w:tr>
      <w:tr>
        <w:tc>
          <w:tcPr>
            <w:tcW w:type="dxa" w:w="3120"/>
          </w:tcPr>
          <w:p>
            <w:r>
              <w:t>.venv\Lib\site-packages\lxml\includes\libxml\parserInternals.h</w:t>
            </w:r>
          </w:p>
        </w:tc>
        <w:tc>
          <w:tcPr>
            <w:tcW w:type="dxa" w:w="3120"/>
          </w:tcPr>
          <w:p>
            <w:r>
              <w:t>h</w:t>
            </w:r>
          </w:p>
        </w:tc>
        <w:tc>
          <w:tcPr>
            <w:tcW w:type="dxa" w:w="3120"/>
          </w:tcPr>
          <w:p>
            <w:r>
              <w:t>ملف مشروع</w:t>
            </w:r>
          </w:p>
        </w:tc>
      </w:tr>
      <w:tr>
        <w:tc>
          <w:tcPr>
            <w:tcW w:type="dxa" w:w="3120"/>
          </w:tcPr>
          <w:p>
            <w:r>
              <w:t>.venv\Lib\site-packages\lxml\includes\libxml\pattern.h</w:t>
            </w:r>
          </w:p>
        </w:tc>
        <w:tc>
          <w:tcPr>
            <w:tcW w:type="dxa" w:w="3120"/>
          </w:tcPr>
          <w:p>
            <w:r>
              <w:t>h</w:t>
            </w:r>
          </w:p>
        </w:tc>
        <w:tc>
          <w:tcPr>
            <w:tcW w:type="dxa" w:w="3120"/>
          </w:tcPr>
          <w:p>
            <w:r>
              <w:t>ملف مشروع</w:t>
            </w:r>
          </w:p>
        </w:tc>
      </w:tr>
      <w:tr>
        <w:tc>
          <w:tcPr>
            <w:tcW w:type="dxa" w:w="3120"/>
          </w:tcPr>
          <w:p>
            <w:r>
              <w:t>.venv\Lib\site-packages\lxml\includes\libxml\relaxng.h</w:t>
            </w:r>
          </w:p>
        </w:tc>
        <w:tc>
          <w:tcPr>
            <w:tcW w:type="dxa" w:w="3120"/>
          </w:tcPr>
          <w:p>
            <w:r>
              <w:t>h</w:t>
            </w:r>
          </w:p>
        </w:tc>
        <w:tc>
          <w:tcPr>
            <w:tcW w:type="dxa" w:w="3120"/>
          </w:tcPr>
          <w:p>
            <w:r>
              <w:t>ملف مشروع</w:t>
            </w:r>
          </w:p>
        </w:tc>
      </w:tr>
      <w:tr>
        <w:tc>
          <w:tcPr>
            <w:tcW w:type="dxa" w:w="3120"/>
          </w:tcPr>
          <w:p>
            <w:r>
              <w:t>.venv\Lib\site-packages\lxml\includes\libxml\schemasInternals.h</w:t>
            </w:r>
          </w:p>
        </w:tc>
        <w:tc>
          <w:tcPr>
            <w:tcW w:type="dxa" w:w="3120"/>
          </w:tcPr>
          <w:p>
            <w:r>
              <w:t>h</w:t>
            </w:r>
          </w:p>
        </w:tc>
        <w:tc>
          <w:tcPr>
            <w:tcW w:type="dxa" w:w="3120"/>
          </w:tcPr>
          <w:p>
            <w:r>
              <w:t>ملف مشروع</w:t>
            </w:r>
          </w:p>
        </w:tc>
      </w:tr>
      <w:tr>
        <w:tc>
          <w:tcPr>
            <w:tcW w:type="dxa" w:w="3120"/>
          </w:tcPr>
          <w:p>
            <w:r>
              <w:t>.venv\Lib\site-packages\lxml\includes\libxml\schematron.h</w:t>
            </w:r>
          </w:p>
        </w:tc>
        <w:tc>
          <w:tcPr>
            <w:tcW w:type="dxa" w:w="3120"/>
          </w:tcPr>
          <w:p>
            <w:r>
              <w:t>h</w:t>
            </w:r>
          </w:p>
        </w:tc>
        <w:tc>
          <w:tcPr>
            <w:tcW w:type="dxa" w:w="3120"/>
          </w:tcPr>
          <w:p>
            <w:r>
              <w:t>ملف مشروع</w:t>
            </w:r>
          </w:p>
        </w:tc>
      </w:tr>
      <w:tr>
        <w:tc>
          <w:tcPr>
            <w:tcW w:type="dxa" w:w="3120"/>
          </w:tcPr>
          <w:p>
            <w:r>
              <w:t>.venv\Lib\site-packages\lxml\includes\libxml\threads.h</w:t>
            </w:r>
          </w:p>
        </w:tc>
        <w:tc>
          <w:tcPr>
            <w:tcW w:type="dxa" w:w="3120"/>
          </w:tcPr>
          <w:p>
            <w:r>
              <w:t>h</w:t>
            </w:r>
          </w:p>
        </w:tc>
        <w:tc>
          <w:tcPr>
            <w:tcW w:type="dxa" w:w="3120"/>
          </w:tcPr>
          <w:p>
            <w:r>
              <w:t>ملف مشروع</w:t>
            </w:r>
          </w:p>
        </w:tc>
      </w:tr>
      <w:tr>
        <w:tc>
          <w:tcPr>
            <w:tcW w:type="dxa" w:w="3120"/>
          </w:tcPr>
          <w:p>
            <w:r>
              <w:t>.venv\Lib\site-packages\lxml\includes\libxml\tree.h</w:t>
            </w:r>
          </w:p>
        </w:tc>
        <w:tc>
          <w:tcPr>
            <w:tcW w:type="dxa" w:w="3120"/>
          </w:tcPr>
          <w:p>
            <w:r>
              <w:t>h</w:t>
            </w:r>
          </w:p>
        </w:tc>
        <w:tc>
          <w:tcPr>
            <w:tcW w:type="dxa" w:w="3120"/>
          </w:tcPr>
          <w:p>
            <w:r>
              <w:t>ملف مشروع</w:t>
            </w:r>
          </w:p>
        </w:tc>
      </w:tr>
      <w:tr>
        <w:tc>
          <w:tcPr>
            <w:tcW w:type="dxa" w:w="3120"/>
          </w:tcPr>
          <w:p>
            <w:r>
              <w:t>.venv\Lib\site-packages\lxml\includes\libxml\uri.h</w:t>
            </w:r>
          </w:p>
        </w:tc>
        <w:tc>
          <w:tcPr>
            <w:tcW w:type="dxa" w:w="3120"/>
          </w:tcPr>
          <w:p>
            <w:r>
              <w:t>h</w:t>
            </w:r>
          </w:p>
        </w:tc>
        <w:tc>
          <w:tcPr>
            <w:tcW w:type="dxa" w:w="3120"/>
          </w:tcPr>
          <w:p>
            <w:r>
              <w:t>ملف مشروع</w:t>
            </w:r>
          </w:p>
        </w:tc>
      </w:tr>
      <w:tr>
        <w:tc>
          <w:tcPr>
            <w:tcW w:type="dxa" w:w="3120"/>
          </w:tcPr>
          <w:p>
            <w:r>
              <w:t>.venv\Lib\site-packages\lxml\includes\libxml\valid.h</w:t>
            </w:r>
          </w:p>
        </w:tc>
        <w:tc>
          <w:tcPr>
            <w:tcW w:type="dxa" w:w="3120"/>
          </w:tcPr>
          <w:p>
            <w:r>
              <w:t>h</w:t>
            </w:r>
          </w:p>
        </w:tc>
        <w:tc>
          <w:tcPr>
            <w:tcW w:type="dxa" w:w="3120"/>
          </w:tcPr>
          <w:p>
            <w:r>
              <w:t>ملف مشروع</w:t>
            </w:r>
          </w:p>
        </w:tc>
      </w:tr>
      <w:tr>
        <w:tc>
          <w:tcPr>
            <w:tcW w:type="dxa" w:w="3120"/>
          </w:tcPr>
          <w:p>
            <w:r>
              <w:t>.venv\Lib\site-packages\lxml\includes\libxml\xinclude.h</w:t>
            </w:r>
          </w:p>
        </w:tc>
        <w:tc>
          <w:tcPr>
            <w:tcW w:type="dxa" w:w="3120"/>
          </w:tcPr>
          <w:p>
            <w:r>
              <w:t>h</w:t>
            </w:r>
          </w:p>
        </w:tc>
        <w:tc>
          <w:tcPr>
            <w:tcW w:type="dxa" w:w="3120"/>
          </w:tcPr>
          <w:p>
            <w:r>
              <w:t>ملف مشروع</w:t>
            </w:r>
          </w:p>
        </w:tc>
      </w:tr>
      <w:tr>
        <w:tc>
          <w:tcPr>
            <w:tcW w:type="dxa" w:w="3120"/>
          </w:tcPr>
          <w:p>
            <w:r>
              <w:t>.venv\Lib\site-packages\lxml\includes\libxml\xlink.h</w:t>
            </w:r>
          </w:p>
        </w:tc>
        <w:tc>
          <w:tcPr>
            <w:tcW w:type="dxa" w:w="3120"/>
          </w:tcPr>
          <w:p>
            <w:r>
              <w:t>h</w:t>
            </w:r>
          </w:p>
        </w:tc>
        <w:tc>
          <w:tcPr>
            <w:tcW w:type="dxa" w:w="3120"/>
          </w:tcPr>
          <w:p>
            <w:r>
              <w:t>ملف مشروع</w:t>
            </w:r>
          </w:p>
        </w:tc>
      </w:tr>
      <w:tr>
        <w:tc>
          <w:tcPr>
            <w:tcW w:type="dxa" w:w="3120"/>
          </w:tcPr>
          <w:p>
            <w:r>
              <w:t>.venv\Lib\site-packages\lxml\includes\libxml\xmlIO.h</w:t>
            </w:r>
          </w:p>
        </w:tc>
        <w:tc>
          <w:tcPr>
            <w:tcW w:type="dxa" w:w="3120"/>
          </w:tcPr>
          <w:p>
            <w:r>
              <w:t>h</w:t>
            </w:r>
          </w:p>
        </w:tc>
        <w:tc>
          <w:tcPr>
            <w:tcW w:type="dxa" w:w="3120"/>
          </w:tcPr>
          <w:p>
            <w:r>
              <w:t>ملف مشروع</w:t>
            </w:r>
          </w:p>
        </w:tc>
      </w:tr>
      <w:tr>
        <w:tc>
          <w:tcPr>
            <w:tcW w:type="dxa" w:w="3120"/>
          </w:tcPr>
          <w:p>
            <w:r>
              <w:t>.venv\Lib\site-packages\lxml\includes\libxml\xmlautomata.h</w:t>
            </w:r>
          </w:p>
        </w:tc>
        <w:tc>
          <w:tcPr>
            <w:tcW w:type="dxa" w:w="3120"/>
          </w:tcPr>
          <w:p>
            <w:r>
              <w:t>h</w:t>
            </w:r>
          </w:p>
        </w:tc>
        <w:tc>
          <w:tcPr>
            <w:tcW w:type="dxa" w:w="3120"/>
          </w:tcPr>
          <w:p>
            <w:r>
              <w:t>ملف مشروع</w:t>
            </w:r>
          </w:p>
        </w:tc>
      </w:tr>
      <w:tr>
        <w:tc>
          <w:tcPr>
            <w:tcW w:type="dxa" w:w="3120"/>
          </w:tcPr>
          <w:p>
            <w:r>
              <w:t>.venv\Lib\site-packages\lxml\includes\libxml\xmlerror.h</w:t>
            </w:r>
          </w:p>
        </w:tc>
        <w:tc>
          <w:tcPr>
            <w:tcW w:type="dxa" w:w="3120"/>
          </w:tcPr>
          <w:p>
            <w:r>
              <w:t>h</w:t>
            </w:r>
          </w:p>
        </w:tc>
        <w:tc>
          <w:tcPr>
            <w:tcW w:type="dxa" w:w="3120"/>
          </w:tcPr>
          <w:p>
            <w:r>
              <w:t>ملف مشروع</w:t>
            </w:r>
          </w:p>
        </w:tc>
      </w:tr>
      <w:tr>
        <w:tc>
          <w:tcPr>
            <w:tcW w:type="dxa" w:w="3120"/>
          </w:tcPr>
          <w:p>
            <w:r>
              <w:t>.venv\Lib\site-packages\lxml\includes\libxml\xmlexports.h</w:t>
            </w:r>
          </w:p>
        </w:tc>
        <w:tc>
          <w:tcPr>
            <w:tcW w:type="dxa" w:w="3120"/>
          </w:tcPr>
          <w:p>
            <w:r>
              <w:t>h</w:t>
            </w:r>
          </w:p>
        </w:tc>
        <w:tc>
          <w:tcPr>
            <w:tcW w:type="dxa" w:w="3120"/>
          </w:tcPr>
          <w:p>
            <w:r>
              <w:t>ملف مشروع</w:t>
            </w:r>
          </w:p>
        </w:tc>
      </w:tr>
      <w:tr>
        <w:tc>
          <w:tcPr>
            <w:tcW w:type="dxa" w:w="3120"/>
          </w:tcPr>
          <w:p>
            <w:r>
              <w:t>.venv\Lib\site-packages\lxml\includes\libxml\xmlmemory.h</w:t>
            </w:r>
          </w:p>
        </w:tc>
        <w:tc>
          <w:tcPr>
            <w:tcW w:type="dxa" w:w="3120"/>
          </w:tcPr>
          <w:p>
            <w:r>
              <w:t>h</w:t>
            </w:r>
          </w:p>
        </w:tc>
        <w:tc>
          <w:tcPr>
            <w:tcW w:type="dxa" w:w="3120"/>
          </w:tcPr>
          <w:p>
            <w:r>
              <w:t>ملف مشروع</w:t>
            </w:r>
          </w:p>
        </w:tc>
      </w:tr>
      <w:tr>
        <w:tc>
          <w:tcPr>
            <w:tcW w:type="dxa" w:w="3120"/>
          </w:tcPr>
          <w:p>
            <w:r>
              <w:t>.venv\Lib\site-packages\lxml\includes\libxml\xmlmodule.h</w:t>
            </w:r>
          </w:p>
        </w:tc>
        <w:tc>
          <w:tcPr>
            <w:tcW w:type="dxa" w:w="3120"/>
          </w:tcPr>
          <w:p>
            <w:r>
              <w:t>h</w:t>
            </w:r>
          </w:p>
        </w:tc>
        <w:tc>
          <w:tcPr>
            <w:tcW w:type="dxa" w:w="3120"/>
          </w:tcPr>
          <w:p>
            <w:r>
              <w:t>ملف مشروع</w:t>
            </w:r>
          </w:p>
        </w:tc>
      </w:tr>
      <w:tr>
        <w:tc>
          <w:tcPr>
            <w:tcW w:type="dxa" w:w="3120"/>
          </w:tcPr>
          <w:p>
            <w:r>
              <w:t>.venv\Lib\site-packages\lxml\includes\libxml\xmlreader.h</w:t>
            </w:r>
          </w:p>
        </w:tc>
        <w:tc>
          <w:tcPr>
            <w:tcW w:type="dxa" w:w="3120"/>
          </w:tcPr>
          <w:p>
            <w:r>
              <w:t>h</w:t>
            </w:r>
          </w:p>
        </w:tc>
        <w:tc>
          <w:tcPr>
            <w:tcW w:type="dxa" w:w="3120"/>
          </w:tcPr>
          <w:p>
            <w:r>
              <w:t>ملف مشروع</w:t>
            </w:r>
          </w:p>
        </w:tc>
      </w:tr>
      <w:tr>
        <w:tc>
          <w:tcPr>
            <w:tcW w:type="dxa" w:w="3120"/>
          </w:tcPr>
          <w:p>
            <w:r>
              <w:t>.venv\Lib\site-packages\lxml\includes\libxml\xmlregexp.h</w:t>
            </w:r>
          </w:p>
        </w:tc>
        <w:tc>
          <w:tcPr>
            <w:tcW w:type="dxa" w:w="3120"/>
          </w:tcPr>
          <w:p>
            <w:r>
              <w:t>h</w:t>
            </w:r>
          </w:p>
        </w:tc>
        <w:tc>
          <w:tcPr>
            <w:tcW w:type="dxa" w:w="3120"/>
          </w:tcPr>
          <w:p>
            <w:r>
              <w:t>ملف مشروع</w:t>
            </w:r>
          </w:p>
        </w:tc>
      </w:tr>
      <w:tr>
        <w:tc>
          <w:tcPr>
            <w:tcW w:type="dxa" w:w="3120"/>
          </w:tcPr>
          <w:p>
            <w:r>
              <w:t>.venv\Lib\site-packages\lxml\includes\libxml\xmlsave.h</w:t>
            </w:r>
          </w:p>
        </w:tc>
        <w:tc>
          <w:tcPr>
            <w:tcW w:type="dxa" w:w="3120"/>
          </w:tcPr>
          <w:p>
            <w:r>
              <w:t>h</w:t>
            </w:r>
          </w:p>
        </w:tc>
        <w:tc>
          <w:tcPr>
            <w:tcW w:type="dxa" w:w="3120"/>
          </w:tcPr>
          <w:p>
            <w:r>
              <w:t>ملف مشروع</w:t>
            </w:r>
          </w:p>
        </w:tc>
      </w:tr>
      <w:tr>
        <w:tc>
          <w:tcPr>
            <w:tcW w:type="dxa" w:w="3120"/>
          </w:tcPr>
          <w:p>
            <w:r>
              <w:t>.venv\Lib\site-packages\lxml\includes\libxml\xmlschemas.h</w:t>
            </w:r>
          </w:p>
        </w:tc>
        <w:tc>
          <w:tcPr>
            <w:tcW w:type="dxa" w:w="3120"/>
          </w:tcPr>
          <w:p>
            <w:r>
              <w:t>h</w:t>
            </w:r>
          </w:p>
        </w:tc>
        <w:tc>
          <w:tcPr>
            <w:tcW w:type="dxa" w:w="3120"/>
          </w:tcPr>
          <w:p>
            <w:r>
              <w:t>ملف مشروع</w:t>
            </w:r>
          </w:p>
        </w:tc>
      </w:tr>
      <w:tr>
        <w:tc>
          <w:tcPr>
            <w:tcW w:type="dxa" w:w="3120"/>
          </w:tcPr>
          <w:p>
            <w:r>
              <w:t>.venv\Lib\site-packages\lxml\includes\libxml\xmlschemastypes.h</w:t>
            </w:r>
          </w:p>
        </w:tc>
        <w:tc>
          <w:tcPr>
            <w:tcW w:type="dxa" w:w="3120"/>
          </w:tcPr>
          <w:p>
            <w:r>
              <w:t>h</w:t>
            </w:r>
          </w:p>
        </w:tc>
        <w:tc>
          <w:tcPr>
            <w:tcW w:type="dxa" w:w="3120"/>
          </w:tcPr>
          <w:p>
            <w:r>
              <w:t>ملف مشروع</w:t>
            </w:r>
          </w:p>
        </w:tc>
      </w:tr>
      <w:tr>
        <w:tc>
          <w:tcPr>
            <w:tcW w:type="dxa" w:w="3120"/>
          </w:tcPr>
          <w:p>
            <w:r>
              <w:t>.venv\Lib\site-packages\lxml\includes\libxml\xmlstring.h</w:t>
            </w:r>
          </w:p>
        </w:tc>
        <w:tc>
          <w:tcPr>
            <w:tcW w:type="dxa" w:w="3120"/>
          </w:tcPr>
          <w:p>
            <w:r>
              <w:t>h</w:t>
            </w:r>
          </w:p>
        </w:tc>
        <w:tc>
          <w:tcPr>
            <w:tcW w:type="dxa" w:w="3120"/>
          </w:tcPr>
          <w:p>
            <w:r>
              <w:t>ملف مشروع</w:t>
            </w:r>
          </w:p>
        </w:tc>
      </w:tr>
      <w:tr>
        <w:tc>
          <w:tcPr>
            <w:tcW w:type="dxa" w:w="3120"/>
          </w:tcPr>
          <w:p>
            <w:r>
              <w:t>.venv\Lib\site-packages\lxml\includes\libxml\xmlunicode.h</w:t>
            </w:r>
          </w:p>
        </w:tc>
        <w:tc>
          <w:tcPr>
            <w:tcW w:type="dxa" w:w="3120"/>
          </w:tcPr>
          <w:p>
            <w:r>
              <w:t>h</w:t>
            </w:r>
          </w:p>
        </w:tc>
        <w:tc>
          <w:tcPr>
            <w:tcW w:type="dxa" w:w="3120"/>
          </w:tcPr>
          <w:p>
            <w:r>
              <w:t>ملف مشروع</w:t>
            </w:r>
          </w:p>
        </w:tc>
      </w:tr>
      <w:tr>
        <w:tc>
          <w:tcPr>
            <w:tcW w:type="dxa" w:w="3120"/>
          </w:tcPr>
          <w:p>
            <w:r>
              <w:t>.venv\Lib\site-packages\lxml\includes\libxml\xmlversion.h</w:t>
            </w:r>
          </w:p>
        </w:tc>
        <w:tc>
          <w:tcPr>
            <w:tcW w:type="dxa" w:w="3120"/>
          </w:tcPr>
          <w:p>
            <w:r>
              <w:t>h</w:t>
            </w:r>
          </w:p>
        </w:tc>
        <w:tc>
          <w:tcPr>
            <w:tcW w:type="dxa" w:w="3120"/>
          </w:tcPr>
          <w:p>
            <w:r>
              <w:t>ملف مشروع</w:t>
            </w:r>
          </w:p>
        </w:tc>
      </w:tr>
      <w:tr>
        <w:tc>
          <w:tcPr>
            <w:tcW w:type="dxa" w:w="3120"/>
          </w:tcPr>
          <w:p>
            <w:r>
              <w:t>.venv\Lib\site-packages\lxml\includes\libxml\xmlwriter.h</w:t>
            </w:r>
          </w:p>
        </w:tc>
        <w:tc>
          <w:tcPr>
            <w:tcW w:type="dxa" w:w="3120"/>
          </w:tcPr>
          <w:p>
            <w:r>
              <w:t>h</w:t>
            </w:r>
          </w:p>
        </w:tc>
        <w:tc>
          <w:tcPr>
            <w:tcW w:type="dxa" w:w="3120"/>
          </w:tcPr>
          <w:p>
            <w:r>
              <w:t>ملف مشروع</w:t>
            </w:r>
          </w:p>
        </w:tc>
      </w:tr>
      <w:tr>
        <w:tc>
          <w:tcPr>
            <w:tcW w:type="dxa" w:w="3120"/>
          </w:tcPr>
          <w:p>
            <w:r>
              <w:t>.venv\Lib\site-packages\lxml\includes\libxml\xpath.h</w:t>
            </w:r>
          </w:p>
        </w:tc>
        <w:tc>
          <w:tcPr>
            <w:tcW w:type="dxa" w:w="3120"/>
          </w:tcPr>
          <w:p>
            <w:r>
              <w:t>h</w:t>
            </w:r>
          </w:p>
        </w:tc>
        <w:tc>
          <w:tcPr>
            <w:tcW w:type="dxa" w:w="3120"/>
          </w:tcPr>
          <w:p>
            <w:r>
              <w:t>ملف مشروع</w:t>
            </w:r>
          </w:p>
        </w:tc>
      </w:tr>
      <w:tr>
        <w:tc>
          <w:tcPr>
            <w:tcW w:type="dxa" w:w="3120"/>
          </w:tcPr>
          <w:p>
            <w:r>
              <w:t>.venv\Lib\site-packages\lxml\includes\libxml\xpathInternals.h</w:t>
            </w:r>
          </w:p>
        </w:tc>
        <w:tc>
          <w:tcPr>
            <w:tcW w:type="dxa" w:w="3120"/>
          </w:tcPr>
          <w:p>
            <w:r>
              <w:t>h</w:t>
            </w:r>
          </w:p>
        </w:tc>
        <w:tc>
          <w:tcPr>
            <w:tcW w:type="dxa" w:w="3120"/>
          </w:tcPr>
          <w:p>
            <w:r>
              <w:t>ملف مشروع</w:t>
            </w:r>
          </w:p>
        </w:tc>
      </w:tr>
      <w:tr>
        <w:tc>
          <w:tcPr>
            <w:tcW w:type="dxa" w:w="3120"/>
          </w:tcPr>
          <w:p>
            <w:r>
              <w:t>.venv\Lib\site-packages\lxml\includes\libxml\xpointer.h</w:t>
            </w:r>
          </w:p>
        </w:tc>
        <w:tc>
          <w:tcPr>
            <w:tcW w:type="dxa" w:w="3120"/>
          </w:tcPr>
          <w:p>
            <w:r>
              <w:t>h</w:t>
            </w:r>
          </w:p>
        </w:tc>
        <w:tc>
          <w:tcPr>
            <w:tcW w:type="dxa" w:w="3120"/>
          </w:tcPr>
          <w:p>
            <w:r>
              <w:t>ملف مشروع</w:t>
            </w:r>
          </w:p>
        </w:tc>
      </w:tr>
      <w:tr>
        <w:tc>
          <w:tcPr>
            <w:tcW w:type="dxa" w:w="3120"/>
          </w:tcPr>
          <w:p>
            <w:r>
              <w:t>.venv\Lib\site-packages\lxml\includes\libxslt\__init__.py</w:t>
            </w:r>
          </w:p>
        </w:tc>
        <w:tc>
          <w:tcPr>
            <w:tcW w:type="dxa" w:w="3120"/>
          </w:tcPr>
          <w:p>
            <w:r>
              <w:t>py</w:t>
            </w:r>
          </w:p>
        </w:tc>
        <w:tc>
          <w:tcPr>
            <w:tcW w:type="dxa" w:w="3120"/>
          </w:tcPr>
          <w:p>
            <w:r>
              <w:t>ملف مشروع</w:t>
            </w:r>
          </w:p>
        </w:tc>
      </w:tr>
      <w:tr>
        <w:tc>
          <w:tcPr>
            <w:tcW w:type="dxa" w:w="3120"/>
          </w:tcPr>
          <w:p>
            <w:r>
              <w:t>.venv\Lib\site-packages\lxml\includes\libxslt\attributes.h</w:t>
            </w:r>
          </w:p>
        </w:tc>
        <w:tc>
          <w:tcPr>
            <w:tcW w:type="dxa" w:w="3120"/>
          </w:tcPr>
          <w:p>
            <w:r>
              <w:t>h</w:t>
            </w:r>
          </w:p>
        </w:tc>
        <w:tc>
          <w:tcPr>
            <w:tcW w:type="dxa" w:w="3120"/>
          </w:tcPr>
          <w:p>
            <w:r>
              <w:t>ملف مشروع</w:t>
            </w:r>
          </w:p>
        </w:tc>
      </w:tr>
      <w:tr>
        <w:tc>
          <w:tcPr>
            <w:tcW w:type="dxa" w:w="3120"/>
          </w:tcPr>
          <w:p>
            <w:r>
              <w:t>.venv\Lib\site-packages\lxml\includes\libxslt\documents.h</w:t>
            </w:r>
          </w:p>
        </w:tc>
        <w:tc>
          <w:tcPr>
            <w:tcW w:type="dxa" w:w="3120"/>
          </w:tcPr>
          <w:p>
            <w:r>
              <w:t>h</w:t>
            </w:r>
          </w:p>
        </w:tc>
        <w:tc>
          <w:tcPr>
            <w:tcW w:type="dxa" w:w="3120"/>
          </w:tcPr>
          <w:p>
            <w:r>
              <w:t>ملف مشروع</w:t>
            </w:r>
          </w:p>
        </w:tc>
      </w:tr>
      <w:tr>
        <w:tc>
          <w:tcPr>
            <w:tcW w:type="dxa" w:w="3120"/>
          </w:tcPr>
          <w:p>
            <w:r>
              <w:t>.venv\Lib\site-packages\lxml\includes\libxslt\extensions.h</w:t>
            </w:r>
          </w:p>
        </w:tc>
        <w:tc>
          <w:tcPr>
            <w:tcW w:type="dxa" w:w="3120"/>
          </w:tcPr>
          <w:p>
            <w:r>
              <w:t>h</w:t>
            </w:r>
          </w:p>
        </w:tc>
        <w:tc>
          <w:tcPr>
            <w:tcW w:type="dxa" w:w="3120"/>
          </w:tcPr>
          <w:p>
            <w:r>
              <w:t>ملف مشروع</w:t>
            </w:r>
          </w:p>
        </w:tc>
      </w:tr>
      <w:tr>
        <w:tc>
          <w:tcPr>
            <w:tcW w:type="dxa" w:w="3120"/>
          </w:tcPr>
          <w:p>
            <w:r>
              <w:t>.venv\Lib\site-packages\lxml\includes\libxslt\extra.h</w:t>
            </w:r>
          </w:p>
        </w:tc>
        <w:tc>
          <w:tcPr>
            <w:tcW w:type="dxa" w:w="3120"/>
          </w:tcPr>
          <w:p>
            <w:r>
              <w:t>h</w:t>
            </w:r>
          </w:p>
        </w:tc>
        <w:tc>
          <w:tcPr>
            <w:tcW w:type="dxa" w:w="3120"/>
          </w:tcPr>
          <w:p>
            <w:r>
              <w:t>ملف مشروع</w:t>
            </w:r>
          </w:p>
        </w:tc>
      </w:tr>
      <w:tr>
        <w:tc>
          <w:tcPr>
            <w:tcW w:type="dxa" w:w="3120"/>
          </w:tcPr>
          <w:p>
            <w:r>
              <w:t>.venv\Lib\site-packages\lxml\includes\libxslt\functions.h</w:t>
            </w:r>
          </w:p>
        </w:tc>
        <w:tc>
          <w:tcPr>
            <w:tcW w:type="dxa" w:w="3120"/>
          </w:tcPr>
          <w:p>
            <w:r>
              <w:t>h</w:t>
            </w:r>
          </w:p>
        </w:tc>
        <w:tc>
          <w:tcPr>
            <w:tcW w:type="dxa" w:w="3120"/>
          </w:tcPr>
          <w:p>
            <w:r>
              <w:t>ملف مشروع</w:t>
            </w:r>
          </w:p>
        </w:tc>
      </w:tr>
      <w:tr>
        <w:tc>
          <w:tcPr>
            <w:tcW w:type="dxa" w:w="3120"/>
          </w:tcPr>
          <w:p>
            <w:r>
              <w:t>.venv\Lib\site-packages\lxml\includes\libxslt\imports.h</w:t>
            </w:r>
          </w:p>
        </w:tc>
        <w:tc>
          <w:tcPr>
            <w:tcW w:type="dxa" w:w="3120"/>
          </w:tcPr>
          <w:p>
            <w:r>
              <w:t>h</w:t>
            </w:r>
          </w:p>
        </w:tc>
        <w:tc>
          <w:tcPr>
            <w:tcW w:type="dxa" w:w="3120"/>
          </w:tcPr>
          <w:p>
            <w:r>
              <w:t>ملف مشروع</w:t>
            </w:r>
          </w:p>
        </w:tc>
      </w:tr>
      <w:tr>
        <w:tc>
          <w:tcPr>
            <w:tcW w:type="dxa" w:w="3120"/>
          </w:tcPr>
          <w:p>
            <w:r>
              <w:t>.venv\Lib\site-packages\lxml\includes\libxslt\keys.h</w:t>
            </w:r>
          </w:p>
        </w:tc>
        <w:tc>
          <w:tcPr>
            <w:tcW w:type="dxa" w:w="3120"/>
          </w:tcPr>
          <w:p>
            <w:r>
              <w:t>h</w:t>
            </w:r>
          </w:p>
        </w:tc>
        <w:tc>
          <w:tcPr>
            <w:tcW w:type="dxa" w:w="3120"/>
          </w:tcPr>
          <w:p>
            <w:r>
              <w:t>ملف مشروع</w:t>
            </w:r>
          </w:p>
        </w:tc>
      </w:tr>
      <w:tr>
        <w:tc>
          <w:tcPr>
            <w:tcW w:type="dxa" w:w="3120"/>
          </w:tcPr>
          <w:p>
            <w:r>
              <w:t>.venv\Lib\site-packages\lxml\includes\libxslt\libxslt.h</w:t>
            </w:r>
          </w:p>
        </w:tc>
        <w:tc>
          <w:tcPr>
            <w:tcW w:type="dxa" w:w="3120"/>
          </w:tcPr>
          <w:p>
            <w:r>
              <w:t>h</w:t>
            </w:r>
          </w:p>
        </w:tc>
        <w:tc>
          <w:tcPr>
            <w:tcW w:type="dxa" w:w="3120"/>
          </w:tcPr>
          <w:p>
            <w:r>
              <w:t>ملف مشروع</w:t>
            </w:r>
          </w:p>
        </w:tc>
      </w:tr>
      <w:tr>
        <w:tc>
          <w:tcPr>
            <w:tcW w:type="dxa" w:w="3120"/>
          </w:tcPr>
          <w:p>
            <w:r>
              <w:t>.venv\Lib\site-packages\lxml\includes\libxslt\namespaces.h</w:t>
            </w:r>
          </w:p>
        </w:tc>
        <w:tc>
          <w:tcPr>
            <w:tcW w:type="dxa" w:w="3120"/>
          </w:tcPr>
          <w:p>
            <w:r>
              <w:t>h</w:t>
            </w:r>
          </w:p>
        </w:tc>
        <w:tc>
          <w:tcPr>
            <w:tcW w:type="dxa" w:w="3120"/>
          </w:tcPr>
          <w:p>
            <w:r>
              <w:t>ملف مشروع</w:t>
            </w:r>
          </w:p>
        </w:tc>
      </w:tr>
      <w:tr>
        <w:tc>
          <w:tcPr>
            <w:tcW w:type="dxa" w:w="3120"/>
          </w:tcPr>
          <w:p>
            <w:r>
              <w:t>.venv\Lib\site-packages\lxml\includes\libxslt\numbersInternals.h</w:t>
            </w:r>
          </w:p>
        </w:tc>
        <w:tc>
          <w:tcPr>
            <w:tcW w:type="dxa" w:w="3120"/>
          </w:tcPr>
          <w:p>
            <w:r>
              <w:t>h</w:t>
            </w:r>
          </w:p>
        </w:tc>
        <w:tc>
          <w:tcPr>
            <w:tcW w:type="dxa" w:w="3120"/>
          </w:tcPr>
          <w:p>
            <w:r>
              <w:t>ملف مشروع</w:t>
            </w:r>
          </w:p>
        </w:tc>
      </w:tr>
      <w:tr>
        <w:tc>
          <w:tcPr>
            <w:tcW w:type="dxa" w:w="3120"/>
          </w:tcPr>
          <w:p>
            <w:r>
              <w:t>.venv\Lib\site-packages\lxml\includes\libxslt\preproc.h</w:t>
            </w:r>
          </w:p>
        </w:tc>
        <w:tc>
          <w:tcPr>
            <w:tcW w:type="dxa" w:w="3120"/>
          </w:tcPr>
          <w:p>
            <w:r>
              <w:t>h</w:t>
            </w:r>
          </w:p>
        </w:tc>
        <w:tc>
          <w:tcPr>
            <w:tcW w:type="dxa" w:w="3120"/>
          </w:tcPr>
          <w:p>
            <w:r>
              <w:t>ملف مشروع</w:t>
            </w:r>
          </w:p>
        </w:tc>
      </w:tr>
      <w:tr>
        <w:tc>
          <w:tcPr>
            <w:tcW w:type="dxa" w:w="3120"/>
          </w:tcPr>
          <w:p>
            <w:r>
              <w:t>.venv\Lib\site-packages\lxml\includes\libxslt\security.h</w:t>
            </w:r>
          </w:p>
        </w:tc>
        <w:tc>
          <w:tcPr>
            <w:tcW w:type="dxa" w:w="3120"/>
          </w:tcPr>
          <w:p>
            <w:r>
              <w:t>h</w:t>
            </w:r>
          </w:p>
        </w:tc>
        <w:tc>
          <w:tcPr>
            <w:tcW w:type="dxa" w:w="3120"/>
          </w:tcPr>
          <w:p>
            <w:r>
              <w:t>ملف مشروع</w:t>
            </w:r>
          </w:p>
        </w:tc>
      </w:tr>
      <w:tr>
        <w:tc>
          <w:tcPr>
            <w:tcW w:type="dxa" w:w="3120"/>
          </w:tcPr>
          <w:p>
            <w:r>
              <w:t>.venv\Lib\site-packages\lxml\includes\libxslt\templates.h</w:t>
            </w:r>
          </w:p>
        </w:tc>
        <w:tc>
          <w:tcPr>
            <w:tcW w:type="dxa" w:w="3120"/>
          </w:tcPr>
          <w:p>
            <w:r>
              <w:t>h</w:t>
            </w:r>
          </w:p>
        </w:tc>
        <w:tc>
          <w:tcPr>
            <w:tcW w:type="dxa" w:w="3120"/>
          </w:tcPr>
          <w:p>
            <w:r>
              <w:t>ملف مشروع</w:t>
            </w:r>
          </w:p>
        </w:tc>
      </w:tr>
      <w:tr>
        <w:tc>
          <w:tcPr>
            <w:tcW w:type="dxa" w:w="3120"/>
          </w:tcPr>
          <w:p>
            <w:r>
              <w:t>.venv\Lib\site-packages\lxml\includes\libxslt\transform.h</w:t>
            </w:r>
          </w:p>
        </w:tc>
        <w:tc>
          <w:tcPr>
            <w:tcW w:type="dxa" w:w="3120"/>
          </w:tcPr>
          <w:p>
            <w:r>
              <w:t>h</w:t>
            </w:r>
          </w:p>
        </w:tc>
        <w:tc>
          <w:tcPr>
            <w:tcW w:type="dxa" w:w="3120"/>
          </w:tcPr>
          <w:p>
            <w:r>
              <w:t>ملف مشروع</w:t>
            </w:r>
          </w:p>
        </w:tc>
      </w:tr>
      <w:tr>
        <w:tc>
          <w:tcPr>
            <w:tcW w:type="dxa" w:w="3120"/>
          </w:tcPr>
          <w:p>
            <w:r>
              <w:t>.venv\Lib\site-packages\lxml\includes\libxslt\transformInternals.h</w:t>
            </w:r>
          </w:p>
        </w:tc>
        <w:tc>
          <w:tcPr>
            <w:tcW w:type="dxa" w:w="3120"/>
          </w:tcPr>
          <w:p>
            <w:r>
              <w:t>h</w:t>
            </w:r>
          </w:p>
        </w:tc>
        <w:tc>
          <w:tcPr>
            <w:tcW w:type="dxa" w:w="3120"/>
          </w:tcPr>
          <w:p>
            <w:r>
              <w:t>ملف مشروع</w:t>
            </w:r>
          </w:p>
        </w:tc>
      </w:tr>
      <w:tr>
        <w:tc>
          <w:tcPr>
            <w:tcW w:type="dxa" w:w="3120"/>
          </w:tcPr>
          <w:p>
            <w:r>
              <w:t>.venv\Lib\site-packages\lxml\includes\libxslt\trio.h</w:t>
            </w:r>
          </w:p>
        </w:tc>
        <w:tc>
          <w:tcPr>
            <w:tcW w:type="dxa" w:w="3120"/>
          </w:tcPr>
          <w:p>
            <w:r>
              <w:t>h</w:t>
            </w:r>
          </w:p>
        </w:tc>
        <w:tc>
          <w:tcPr>
            <w:tcW w:type="dxa" w:w="3120"/>
          </w:tcPr>
          <w:p>
            <w:r>
              <w:t>ملف مشروع</w:t>
            </w:r>
          </w:p>
        </w:tc>
      </w:tr>
      <w:tr>
        <w:tc>
          <w:tcPr>
            <w:tcW w:type="dxa" w:w="3120"/>
          </w:tcPr>
          <w:p>
            <w:r>
              <w:t>.venv\Lib\site-packages\lxml\includes\libxslt\triodef.h</w:t>
            </w:r>
          </w:p>
        </w:tc>
        <w:tc>
          <w:tcPr>
            <w:tcW w:type="dxa" w:w="3120"/>
          </w:tcPr>
          <w:p>
            <w:r>
              <w:t>h</w:t>
            </w:r>
          </w:p>
        </w:tc>
        <w:tc>
          <w:tcPr>
            <w:tcW w:type="dxa" w:w="3120"/>
          </w:tcPr>
          <w:p>
            <w:r>
              <w:t>ملف مشروع</w:t>
            </w:r>
          </w:p>
        </w:tc>
      </w:tr>
      <w:tr>
        <w:tc>
          <w:tcPr>
            <w:tcW w:type="dxa" w:w="3120"/>
          </w:tcPr>
          <w:p>
            <w:r>
              <w:t>.venv\Lib\site-packages\lxml\includes\libxslt\variables.h</w:t>
            </w:r>
          </w:p>
        </w:tc>
        <w:tc>
          <w:tcPr>
            <w:tcW w:type="dxa" w:w="3120"/>
          </w:tcPr>
          <w:p>
            <w:r>
              <w:t>h</w:t>
            </w:r>
          </w:p>
        </w:tc>
        <w:tc>
          <w:tcPr>
            <w:tcW w:type="dxa" w:w="3120"/>
          </w:tcPr>
          <w:p>
            <w:r>
              <w:t>ملف مشروع</w:t>
            </w:r>
          </w:p>
        </w:tc>
      </w:tr>
      <w:tr>
        <w:tc>
          <w:tcPr>
            <w:tcW w:type="dxa" w:w="3120"/>
          </w:tcPr>
          <w:p>
            <w:r>
              <w:t>.venv\Lib\site-packages\lxml\includes\libxslt\win32config.h</w:t>
            </w:r>
          </w:p>
        </w:tc>
        <w:tc>
          <w:tcPr>
            <w:tcW w:type="dxa" w:w="3120"/>
          </w:tcPr>
          <w:p>
            <w:r>
              <w:t>h</w:t>
            </w:r>
          </w:p>
        </w:tc>
        <w:tc>
          <w:tcPr>
            <w:tcW w:type="dxa" w:w="3120"/>
          </w:tcPr>
          <w:p>
            <w:r>
              <w:t>ملف مشروع</w:t>
            </w:r>
          </w:p>
        </w:tc>
      </w:tr>
      <w:tr>
        <w:tc>
          <w:tcPr>
            <w:tcW w:type="dxa" w:w="3120"/>
          </w:tcPr>
          <w:p>
            <w:r>
              <w:t>.venv\Lib\site-packages\lxml\includes\libxslt\xslt.h</w:t>
            </w:r>
          </w:p>
        </w:tc>
        <w:tc>
          <w:tcPr>
            <w:tcW w:type="dxa" w:w="3120"/>
          </w:tcPr>
          <w:p>
            <w:r>
              <w:t>h</w:t>
            </w:r>
          </w:p>
        </w:tc>
        <w:tc>
          <w:tcPr>
            <w:tcW w:type="dxa" w:w="3120"/>
          </w:tcPr>
          <w:p>
            <w:r>
              <w:t>ملف مشروع</w:t>
            </w:r>
          </w:p>
        </w:tc>
      </w:tr>
      <w:tr>
        <w:tc>
          <w:tcPr>
            <w:tcW w:type="dxa" w:w="3120"/>
          </w:tcPr>
          <w:p>
            <w:r>
              <w:t>.venv\Lib\site-packages\lxml\includes\libxslt\xsltInternals.h</w:t>
            </w:r>
          </w:p>
        </w:tc>
        <w:tc>
          <w:tcPr>
            <w:tcW w:type="dxa" w:w="3120"/>
          </w:tcPr>
          <w:p>
            <w:r>
              <w:t>h</w:t>
            </w:r>
          </w:p>
        </w:tc>
        <w:tc>
          <w:tcPr>
            <w:tcW w:type="dxa" w:w="3120"/>
          </w:tcPr>
          <w:p>
            <w:r>
              <w:t>ملف مشروع</w:t>
            </w:r>
          </w:p>
        </w:tc>
      </w:tr>
      <w:tr>
        <w:tc>
          <w:tcPr>
            <w:tcW w:type="dxa" w:w="3120"/>
          </w:tcPr>
          <w:p>
            <w:r>
              <w:t>.venv\Lib\site-packages\lxml\includes\libxslt\xsltconfig.h</w:t>
            </w:r>
          </w:p>
        </w:tc>
        <w:tc>
          <w:tcPr>
            <w:tcW w:type="dxa" w:w="3120"/>
          </w:tcPr>
          <w:p>
            <w:r>
              <w:t>h</w:t>
            </w:r>
          </w:p>
        </w:tc>
        <w:tc>
          <w:tcPr>
            <w:tcW w:type="dxa" w:w="3120"/>
          </w:tcPr>
          <w:p>
            <w:r>
              <w:t>ملف مشروع</w:t>
            </w:r>
          </w:p>
        </w:tc>
      </w:tr>
      <w:tr>
        <w:tc>
          <w:tcPr>
            <w:tcW w:type="dxa" w:w="3120"/>
          </w:tcPr>
          <w:p>
            <w:r>
              <w:t>.venv\Lib\site-packages\lxml\includes\libxslt\xsltexports.h</w:t>
            </w:r>
          </w:p>
        </w:tc>
        <w:tc>
          <w:tcPr>
            <w:tcW w:type="dxa" w:w="3120"/>
          </w:tcPr>
          <w:p>
            <w:r>
              <w:t>h</w:t>
            </w:r>
          </w:p>
        </w:tc>
        <w:tc>
          <w:tcPr>
            <w:tcW w:type="dxa" w:w="3120"/>
          </w:tcPr>
          <w:p>
            <w:r>
              <w:t>ملف مشروع</w:t>
            </w:r>
          </w:p>
        </w:tc>
      </w:tr>
      <w:tr>
        <w:tc>
          <w:tcPr>
            <w:tcW w:type="dxa" w:w="3120"/>
          </w:tcPr>
          <w:p>
            <w:r>
              <w:t>.venv\Lib\site-packages\lxml\includes\libxslt\xsltlocale.h</w:t>
            </w:r>
          </w:p>
        </w:tc>
        <w:tc>
          <w:tcPr>
            <w:tcW w:type="dxa" w:w="3120"/>
          </w:tcPr>
          <w:p>
            <w:r>
              <w:t>h</w:t>
            </w:r>
          </w:p>
        </w:tc>
        <w:tc>
          <w:tcPr>
            <w:tcW w:type="dxa" w:w="3120"/>
          </w:tcPr>
          <w:p>
            <w:r>
              <w:t>ملف مشروع</w:t>
            </w:r>
          </w:p>
        </w:tc>
      </w:tr>
      <w:tr>
        <w:tc>
          <w:tcPr>
            <w:tcW w:type="dxa" w:w="3120"/>
          </w:tcPr>
          <w:p>
            <w:r>
              <w:t>.venv\Lib\site-packages\lxml\includes\libxslt\xsltutils.h</w:t>
            </w:r>
          </w:p>
        </w:tc>
        <w:tc>
          <w:tcPr>
            <w:tcW w:type="dxa" w:w="3120"/>
          </w:tcPr>
          <w:p>
            <w:r>
              <w:t>h</w:t>
            </w:r>
          </w:p>
        </w:tc>
        <w:tc>
          <w:tcPr>
            <w:tcW w:type="dxa" w:w="3120"/>
          </w:tcPr>
          <w:p>
            <w:r>
              <w:t>ملف مشروع</w:t>
            </w:r>
          </w:p>
        </w:tc>
      </w:tr>
      <w:tr>
        <w:tc>
          <w:tcPr>
            <w:tcW w:type="dxa" w:w="3120"/>
          </w:tcPr>
          <w:p>
            <w:r>
              <w:t>.venv\Lib\site-packages\lxml\includes\lxml-version.h</w:t>
            </w:r>
          </w:p>
        </w:tc>
        <w:tc>
          <w:tcPr>
            <w:tcW w:type="dxa" w:w="3120"/>
          </w:tcPr>
          <w:p>
            <w:r>
              <w:t>h</w:t>
            </w:r>
          </w:p>
        </w:tc>
        <w:tc>
          <w:tcPr>
            <w:tcW w:type="dxa" w:w="3120"/>
          </w:tcPr>
          <w:p>
            <w:r>
              <w:t>ملف مشروع</w:t>
            </w:r>
          </w:p>
        </w:tc>
      </w:tr>
      <w:tr>
        <w:tc>
          <w:tcPr>
            <w:tcW w:type="dxa" w:w="3120"/>
          </w:tcPr>
          <w:p>
            <w:r>
              <w:t>.venv\Lib\site-packages\lxml\includes\relaxng.pxd</w:t>
            </w:r>
          </w:p>
        </w:tc>
        <w:tc>
          <w:tcPr>
            <w:tcW w:type="dxa" w:w="3120"/>
          </w:tcPr>
          <w:p>
            <w:r>
              <w:t>pxd</w:t>
            </w:r>
          </w:p>
        </w:tc>
        <w:tc>
          <w:tcPr>
            <w:tcW w:type="dxa" w:w="3120"/>
          </w:tcPr>
          <w:p>
            <w:r>
              <w:t>ملف مشروع</w:t>
            </w:r>
          </w:p>
        </w:tc>
      </w:tr>
      <w:tr>
        <w:tc>
          <w:tcPr>
            <w:tcW w:type="dxa" w:w="3120"/>
          </w:tcPr>
          <w:p>
            <w:r>
              <w:t>.venv\Lib\site-packages\lxml\includes\schematron.pxd</w:t>
            </w:r>
          </w:p>
        </w:tc>
        <w:tc>
          <w:tcPr>
            <w:tcW w:type="dxa" w:w="3120"/>
          </w:tcPr>
          <w:p>
            <w:r>
              <w:t>pxd</w:t>
            </w:r>
          </w:p>
        </w:tc>
        <w:tc>
          <w:tcPr>
            <w:tcW w:type="dxa" w:w="3120"/>
          </w:tcPr>
          <w:p>
            <w:r>
              <w:t>ملف مشروع</w:t>
            </w:r>
          </w:p>
        </w:tc>
      </w:tr>
      <w:tr>
        <w:tc>
          <w:tcPr>
            <w:tcW w:type="dxa" w:w="3120"/>
          </w:tcPr>
          <w:p>
            <w:r>
              <w:t>.venv\Lib\site-packages\lxml\includes\tree.pxd</w:t>
            </w:r>
          </w:p>
        </w:tc>
        <w:tc>
          <w:tcPr>
            <w:tcW w:type="dxa" w:w="3120"/>
          </w:tcPr>
          <w:p>
            <w:r>
              <w:t>pxd</w:t>
            </w:r>
          </w:p>
        </w:tc>
        <w:tc>
          <w:tcPr>
            <w:tcW w:type="dxa" w:w="3120"/>
          </w:tcPr>
          <w:p>
            <w:r>
              <w:t>ملف مشروع</w:t>
            </w:r>
          </w:p>
        </w:tc>
      </w:tr>
      <w:tr>
        <w:tc>
          <w:tcPr>
            <w:tcW w:type="dxa" w:w="3120"/>
          </w:tcPr>
          <w:p>
            <w:r>
              <w:t>.venv\Lib\site-packages\lxml\includes\uri.pxd</w:t>
            </w:r>
          </w:p>
        </w:tc>
        <w:tc>
          <w:tcPr>
            <w:tcW w:type="dxa" w:w="3120"/>
          </w:tcPr>
          <w:p>
            <w:r>
              <w:t>pxd</w:t>
            </w:r>
          </w:p>
        </w:tc>
        <w:tc>
          <w:tcPr>
            <w:tcW w:type="dxa" w:w="3120"/>
          </w:tcPr>
          <w:p>
            <w:r>
              <w:t>ملف مشروع</w:t>
            </w:r>
          </w:p>
        </w:tc>
      </w:tr>
      <w:tr>
        <w:tc>
          <w:tcPr>
            <w:tcW w:type="dxa" w:w="3120"/>
          </w:tcPr>
          <w:p>
            <w:r>
              <w:t>.venv\Lib\site-packages\lxml\includes\xinclude.pxd</w:t>
            </w:r>
          </w:p>
        </w:tc>
        <w:tc>
          <w:tcPr>
            <w:tcW w:type="dxa" w:w="3120"/>
          </w:tcPr>
          <w:p>
            <w:r>
              <w:t>pxd</w:t>
            </w:r>
          </w:p>
        </w:tc>
        <w:tc>
          <w:tcPr>
            <w:tcW w:type="dxa" w:w="3120"/>
          </w:tcPr>
          <w:p>
            <w:r>
              <w:t>ملف مشروع</w:t>
            </w:r>
          </w:p>
        </w:tc>
      </w:tr>
      <w:tr>
        <w:tc>
          <w:tcPr>
            <w:tcW w:type="dxa" w:w="3120"/>
          </w:tcPr>
          <w:p>
            <w:r>
              <w:t>.venv\Lib\site-packages\lxml\includes\xmlerror.pxd</w:t>
            </w:r>
          </w:p>
        </w:tc>
        <w:tc>
          <w:tcPr>
            <w:tcW w:type="dxa" w:w="3120"/>
          </w:tcPr>
          <w:p>
            <w:r>
              <w:t>pxd</w:t>
            </w:r>
          </w:p>
        </w:tc>
        <w:tc>
          <w:tcPr>
            <w:tcW w:type="dxa" w:w="3120"/>
          </w:tcPr>
          <w:p>
            <w:r>
              <w:t>ملف مشروع</w:t>
            </w:r>
          </w:p>
        </w:tc>
      </w:tr>
      <w:tr>
        <w:tc>
          <w:tcPr>
            <w:tcW w:type="dxa" w:w="3120"/>
          </w:tcPr>
          <w:p>
            <w:r>
              <w:t>.venv\Lib\site-packages\lxml\includes\xmlparser.pxd</w:t>
            </w:r>
          </w:p>
        </w:tc>
        <w:tc>
          <w:tcPr>
            <w:tcW w:type="dxa" w:w="3120"/>
          </w:tcPr>
          <w:p>
            <w:r>
              <w:t>pxd</w:t>
            </w:r>
          </w:p>
        </w:tc>
        <w:tc>
          <w:tcPr>
            <w:tcW w:type="dxa" w:w="3120"/>
          </w:tcPr>
          <w:p>
            <w:r>
              <w:t>ملف مشروع</w:t>
            </w:r>
          </w:p>
        </w:tc>
      </w:tr>
      <w:tr>
        <w:tc>
          <w:tcPr>
            <w:tcW w:type="dxa" w:w="3120"/>
          </w:tcPr>
          <w:p>
            <w:r>
              <w:t>.venv\Lib\site-packages\lxml\includes\xmlschema.pxd</w:t>
            </w:r>
          </w:p>
        </w:tc>
        <w:tc>
          <w:tcPr>
            <w:tcW w:type="dxa" w:w="3120"/>
          </w:tcPr>
          <w:p>
            <w:r>
              <w:t>pxd</w:t>
            </w:r>
          </w:p>
        </w:tc>
        <w:tc>
          <w:tcPr>
            <w:tcW w:type="dxa" w:w="3120"/>
          </w:tcPr>
          <w:p>
            <w:r>
              <w:t>ملف مشروع</w:t>
            </w:r>
          </w:p>
        </w:tc>
      </w:tr>
      <w:tr>
        <w:tc>
          <w:tcPr>
            <w:tcW w:type="dxa" w:w="3120"/>
          </w:tcPr>
          <w:p>
            <w:r>
              <w:t>.venv\Lib\site-packages\lxml\includes\xpath.pxd</w:t>
            </w:r>
          </w:p>
        </w:tc>
        <w:tc>
          <w:tcPr>
            <w:tcW w:type="dxa" w:w="3120"/>
          </w:tcPr>
          <w:p>
            <w:r>
              <w:t>pxd</w:t>
            </w:r>
          </w:p>
        </w:tc>
        <w:tc>
          <w:tcPr>
            <w:tcW w:type="dxa" w:w="3120"/>
          </w:tcPr>
          <w:p>
            <w:r>
              <w:t>ملف مشروع</w:t>
            </w:r>
          </w:p>
        </w:tc>
      </w:tr>
      <w:tr>
        <w:tc>
          <w:tcPr>
            <w:tcW w:type="dxa" w:w="3120"/>
          </w:tcPr>
          <w:p>
            <w:r>
              <w:t>.venv\Lib\site-packages\lxml\includes\xslt.pxd</w:t>
            </w:r>
          </w:p>
        </w:tc>
        <w:tc>
          <w:tcPr>
            <w:tcW w:type="dxa" w:w="3120"/>
          </w:tcPr>
          <w:p>
            <w:r>
              <w:t>pxd</w:t>
            </w:r>
          </w:p>
        </w:tc>
        <w:tc>
          <w:tcPr>
            <w:tcW w:type="dxa" w:w="3120"/>
          </w:tcPr>
          <w:p>
            <w:r>
              <w:t>ملف مشروع</w:t>
            </w:r>
          </w:p>
        </w:tc>
      </w:tr>
      <w:tr>
        <w:tc>
          <w:tcPr>
            <w:tcW w:type="dxa" w:w="3120"/>
          </w:tcPr>
          <w:p>
            <w:r>
              <w:t>.venv\Lib\site-packages\lxml\isoschematron\__init__.py</w:t>
            </w:r>
          </w:p>
        </w:tc>
        <w:tc>
          <w:tcPr>
            <w:tcW w:type="dxa" w:w="3120"/>
          </w:tcPr>
          <w:p>
            <w:r>
              <w:t>py</w:t>
            </w:r>
          </w:p>
        </w:tc>
        <w:tc>
          <w:tcPr>
            <w:tcW w:type="dxa" w:w="3120"/>
          </w:tcPr>
          <w:p>
            <w:r>
              <w:t>ملف مشروع</w:t>
            </w:r>
          </w:p>
        </w:tc>
      </w:tr>
      <w:tr>
        <w:tc>
          <w:tcPr>
            <w:tcW w:type="dxa" w:w="3120"/>
          </w:tcPr>
          <w:p>
            <w:r>
              <w:t>.venv\Lib\site-packages\lxml\isoschematron\resources\rng\iso-schematron.rng</w:t>
            </w:r>
          </w:p>
        </w:tc>
        <w:tc>
          <w:tcPr>
            <w:tcW w:type="dxa" w:w="3120"/>
          </w:tcPr>
          <w:p>
            <w:r>
              <w:t>rng</w:t>
            </w:r>
          </w:p>
        </w:tc>
        <w:tc>
          <w:tcPr>
            <w:tcW w:type="dxa" w:w="3120"/>
          </w:tcPr>
          <w:p>
            <w:r>
              <w:t>ملف مشروع</w:t>
            </w:r>
          </w:p>
        </w:tc>
      </w:tr>
      <w:tr>
        <w:tc>
          <w:tcPr>
            <w:tcW w:type="dxa" w:w="3120"/>
          </w:tcPr>
          <w:p>
            <w:r>
              <w:t>.venv\Lib\site-packages\lxml\isoschematron\resources\xsl\RNG2Schtrn.xsl</w:t>
            </w:r>
          </w:p>
        </w:tc>
        <w:tc>
          <w:tcPr>
            <w:tcW w:type="dxa" w:w="3120"/>
          </w:tcPr>
          <w:p>
            <w:r>
              <w:t>xsl</w:t>
            </w:r>
          </w:p>
        </w:tc>
        <w:tc>
          <w:tcPr>
            <w:tcW w:type="dxa" w:w="3120"/>
          </w:tcPr>
          <w:p>
            <w:r>
              <w:t>ملف مشروع</w:t>
            </w:r>
          </w:p>
        </w:tc>
      </w:tr>
      <w:tr>
        <w:tc>
          <w:tcPr>
            <w:tcW w:type="dxa" w:w="3120"/>
          </w:tcPr>
          <w:p>
            <w:r>
              <w:t>.venv\Lib\site-packages\lxml\isoschematron\resources\xsl\XSD2Schtrn.xsl</w:t>
            </w:r>
          </w:p>
        </w:tc>
        <w:tc>
          <w:tcPr>
            <w:tcW w:type="dxa" w:w="3120"/>
          </w:tcPr>
          <w:p>
            <w:r>
              <w:t>xsl</w:t>
            </w:r>
          </w:p>
        </w:tc>
        <w:tc>
          <w:tcPr>
            <w:tcW w:type="dxa" w:w="3120"/>
          </w:tcPr>
          <w:p>
            <w:r>
              <w:t>ملف مشروع</w:t>
            </w:r>
          </w:p>
        </w:tc>
      </w:tr>
      <w:tr>
        <w:tc>
          <w:tcPr>
            <w:tcW w:type="dxa" w:w="3120"/>
          </w:tcPr>
          <w:p>
            <w:r>
              <w:t>.venv\Lib\site-packages\lxml\isoschematron\resources\xsl\iso-schematron-xslt1\iso_abstract_expand.xsl</w:t>
            </w:r>
          </w:p>
        </w:tc>
        <w:tc>
          <w:tcPr>
            <w:tcW w:type="dxa" w:w="3120"/>
          </w:tcPr>
          <w:p>
            <w:r>
              <w:t>xsl</w:t>
            </w:r>
          </w:p>
        </w:tc>
        <w:tc>
          <w:tcPr>
            <w:tcW w:type="dxa" w:w="3120"/>
          </w:tcPr>
          <w:p>
            <w:r>
              <w:t>ملف مشروع</w:t>
            </w:r>
          </w:p>
        </w:tc>
      </w:tr>
      <w:tr>
        <w:tc>
          <w:tcPr>
            <w:tcW w:type="dxa" w:w="3120"/>
          </w:tcPr>
          <w:p>
            <w:r>
              <w:t>.venv\Lib\site-packages\lxml\isoschematron\resources\xsl\iso-schematron-xslt1\iso_dsdl_include.xsl</w:t>
            </w:r>
          </w:p>
        </w:tc>
        <w:tc>
          <w:tcPr>
            <w:tcW w:type="dxa" w:w="3120"/>
          </w:tcPr>
          <w:p>
            <w:r>
              <w:t>xsl</w:t>
            </w:r>
          </w:p>
        </w:tc>
        <w:tc>
          <w:tcPr>
            <w:tcW w:type="dxa" w:w="3120"/>
          </w:tcPr>
          <w:p>
            <w:r>
              <w:t>ملف مشروع</w:t>
            </w:r>
          </w:p>
        </w:tc>
      </w:tr>
      <w:tr>
        <w:tc>
          <w:tcPr>
            <w:tcW w:type="dxa" w:w="3120"/>
          </w:tcPr>
          <w:p>
            <w:r>
              <w:t>.venv\Lib\site-packages\lxml\isoschematron\resources\xsl\iso-schematron-xslt1\iso_schematron_message.xsl</w:t>
            </w:r>
          </w:p>
        </w:tc>
        <w:tc>
          <w:tcPr>
            <w:tcW w:type="dxa" w:w="3120"/>
          </w:tcPr>
          <w:p>
            <w:r>
              <w:t>xsl</w:t>
            </w:r>
          </w:p>
        </w:tc>
        <w:tc>
          <w:tcPr>
            <w:tcW w:type="dxa" w:w="3120"/>
          </w:tcPr>
          <w:p>
            <w:r>
              <w:t>ملف مشروع</w:t>
            </w:r>
          </w:p>
        </w:tc>
      </w:tr>
      <w:tr>
        <w:tc>
          <w:tcPr>
            <w:tcW w:type="dxa" w:w="3120"/>
          </w:tcPr>
          <w:p>
            <w:r>
              <w:t>.venv\Lib\site-packages\lxml\isoschematron\resources\xsl\iso-schematron-xslt1\iso_schematron_skeleton_for_xslt1.xsl</w:t>
            </w:r>
          </w:p>
        </w:tc>
        <w:tc>
          <w:tcPr>
            <w:tcW w:type="dxa" w:w="3120"/>
          </w:tcPr>
          <w:p>
            <w:r>
              <w:t>xsl</w:t>
            </w:r>
          </w:p>
        </w:tc>
        <w:tc>
          <w:tcPr>
            <w:tcW w:type="dxa" w:w="3120"/>
          </w:tcPr>
          <w:p>
            <w:r>
              <w:t>ملف مشروع</w:t>
            </w:r>
          </w:p>
        </w:tc>
      </w:tr>
      <w:tr>
        <w:tc>
          <w:tcPr>
            <w:tcW w:type="dxa" w:w="3120"/>
          </w:tcPr>
          <w:p>
            <w:r>
              <w:t>.venv\Lib\site-packages\lxml\isoschematron\resources\xsl\iso-schematron-xslt1\iso_svrl_for_xslt1.xsl</w:t>
            </w:r>
          </w:p>
        </w:tc>
        <w:tc>
          <w:tcPr>
            <w:tcW w:type="dxa" w:w="3120"/>
          </w:tcPr>
          <w:p>
            <w:r>
              <w:t>xsl</w:t>
            </w:r>
          </w:p>
        </w:tc>
        <w:tc>
          <w:tcPr>
            <w:tcW w:type="dxa" w:w="3120"/>
          </w:tcPr>
          <w:p>
            <w:r>
              <w:t>ملف مشروع</w:t>
            </w:r>
          </w:p>
        </w:tc>
      </w:tr>
      <w:tr>
        <w:tc>
          <w:tcPr>
            <w:tcW w:type="dxa" w:w="3120"/>
          </w:tcPr>
          <w:p>
            <w:r>
              <w:t>.venv\Lib\site-packages\lxml\isoschematron\resources\xsl\iso-schematron-xslt1\readme.txt</w:t>
            </w:r>
          </w:p>
        </w:tc>
        <w:tc>
          <w:tcPr>
            <w:tcW w:type="dxa" w:w="3120"/>
          </w:tcPr>
          <w:p>
            <w:r>
              <w:t>txt</w:t>
            </w:r>
          </w:p>
        </w:tc>
        <w:tc>
          <w:tcPr>
            <w:tcW w:type="dxa" w:w="3120"/>
          </w:tcPr>
          <w:p>
            <w:r>
              <w:t>ملف مشروع</w:t>
            </w:r>
          </w:p>
        </w:tc>
      </w:tr>
      <w:tr>
        <w:tc>
          <w:tcPr>
            <w:tcW w:type="dxa" w:w="3120"/>
          </w:tcPr>
          <w:p>
            <w:r>
              <w:t>.venv\Lib\site-packages\lxml\iterparse.pxi</w:t>
            </w:r>
          </w:p>
        </w:tc>
        <w:tc>
          <w:tcPr>
            <w:tcW w:type="dxa" w:w="3120"/>
          </w:tcPr>
          <w:p>
            <w:r>
              <w:t>pxi</w:t>
            </w:r>
          </w:p>
        </w:tc>
        <w:tc>
          <w:tcPr>
            <w:tcW w:type="dxa" w:w="3120"/>
          </w:tcPr>
          <w:p>
            <w:r>
              <w:t>ملف مشروع</w:t>
            </w:r>
          </w:p>
        </w:tc>
      </w:tr>
      <w:tr>
        <w:tc>
          <w:tcPr>
            <w:tcW w:type="dxa" w:w="3120"/>
          </w:tcPr>
          <w:p>
            <w:r>
              <w:t>.venv\Lib\site-packages\lxml\lxml.etree.h</w:t>
            </w:r>
          </w:p>
        </w:tc>
        <w:tc>
          <w:tcPr>
            <w:tcW w:type="dxa" w:w="3120"/>
          </w:tcPr>
          <w:p>
            <w:r>
              <w:t>h</w:t>
            </w:r>
          </w:p>
        </w:tc>
        <w:tc>
          <w:tcPr>
            <w:tcW w:type="dxa" w:w="3120"/>
          </w:tcPr>
          <w:p>
            <w:r>
              <w:t>ملف مشروع</w:t>
            </w:r>
          </w:p>
        </w:tc>
      </w:tr>
      <w:tr>
        <w:tc>
          <w:tcPr>
            <w:tcW w:type="dxa" w:w="3120"/>
          </w:tcPr>
          <w:p>
            <w:r>
              <w:t>.venv\Lib\site-packages\lxml\lxml.etree_api.h</w:t>
            </w:r>
          </w:p>
        </w:tc>
        <w:tc>
          <w:tcPr>
            <w:tcW w:type="dxa" w:w="3120"/>
          </w:tcPr>
          <w:p>
            <w:r>
              <w:t>h</w:t>
            </w:r>
          </w:p>
        </w:tc>
        <w:tc>
          <w:tcPr>
            <w:tcW w:type="dxa" w:w="3120"/>
          </w:tcPr>
          <w:p>
            <w:r>
              <w:t>ملف مشروع</w:t>
            </w:r>
          </w:p>
        </w:tc>
      </w:tr>
      <w:tr>
        <w:tc>
          <w:tcPr>
            <w:tcW w:type="dxa" w:w="3120"/>
          </w:tcPr>
          <w:p>
            <w:r>
              <w:t>.venv\Lib\site-packages\lxml\nsclasses.pxi</w:t>
            </w:r>
          </w:p>
        </w:tc>
        <w:tc>
          <w:tcPr>
            <w:tcW w:type="dxa" w:w="3120"/>
          </w:tcPr>
          <w:p>
            <w:r>
              <w:t>pxi</w:t>
            </w:r>
          </w:p>
        </w:tc>
        <w:tc>
          <w:tcPr>
            <w:tcW w:type="dxa" w:w="3120"/>
          </w:tcPr>
          <w:p>
            <w:r>
              <w:t>ملف مشروع</w:t>
            </w:r>
          </w:p>
        </w:tc>
      </w:tr>
      <w:tr>
        <w:tc>
          <w:tcPr>
            <w:tcW w:type="dxa" w:w="3120"/>
          </w:tcPr>
          <w:p>
            <w:r>
              <w:t>.venv\Lib\site-packages\lxml\objectify.cp312-win_amd64.pyd</w:t>
            </w:r>
          </w:p>
        </w:tc>
        <w:tc>
          <w:tcPr>
            <w:tcW w:type="dxa" w:w="3120"/>
          </w:tcPr>
          <w:p>
            <w:r>
              <w:t>pyd</w:t>
            </w:r>
          </w:p>
        </w:tc>
        <w:tc>
          <w:tcPr>
            <w:tcW w:type="dxa" w:w="3120"/>
          </w:tcPr>
          <w:p>
            <w:r>
              <w:t>ملف مشروع</w:t>
            </w:r>
          </w:p>
        </w:tc>
      </w:tr>
      <w:tr>
        <w:tc>
          <w:tcPr>
            <w:tcW w:type="dxa" w:w="3120"/>
          </w:tcPr>
          <w:p>
            <w:r>
              <w:t>.venv\Lib\site-packages\lxml\objectify.pyx</w:t>
            </w:r>
          </w:p>
        </w:tc>
        <w:tc>
          <w:tcPr>
            <w:tcW w:type="dxa" w:w="3120"/>
          </w:tcPr>
          <w:p>
            <w:r>
              <w:t>pyx</w:t>
            </w:r>
          </w:p>
        </w:tc>
        <w:tc>
          <w:tcPr>
            <w:tcW w:type="dxa" w:w="3120"/>
          </w:tcPr>
          <w:p>
            <w:r>
              <w:t>ملف مشروع</w:t>
            </w:r>
          </w:p>
        </w:tc>
      </w:tr>
      <w:tr>
        <w:tc>
          <w:tcPr>
            <w:tcW w:type="dxa" w:w="3120"/>
          </w:tcPr>
          <w:p>
            <w:r>
              <w:t>.venv\Lib\site-packages\lxml\objectpath.pxi</w:t>
            </w:r>
          </w:p>
        </w:tc>
        <w:tc>
          <w:tcPr>
            <w:tcW w:type="dxa" w:w="3120"/>
          </w:tcPr>
          <w:p>
            <w:r>
              <w:t>pxi</w:t>
            </w:r>
          </w:p>
        </w:tc>
        <w:tc>
          <w:tcPr>
            <w:tcW w:type="dxa" w:w="3120"/>
          </w:tcPr>
          <w:p>
            <w:r>
              <w:t>ملف مشروع</w:t>
            </w:r>
          </w:p>
        </w:tc>
      </w:tr>
      <w:tr>
        <w:tc>
          <w:tcPr>
            <w:tcW w:type="dxa" w:w="3120"/>
          </w:tcPr>
          <w:p>
            <w:r>
              <w:t>.venv\Lib\site-packages\lxml\parser.pxi</w:t>
            </w:r>
          </w:p>
        </w:tc>
        <w:tc>
          <w:tcPr>
            <w:tcW w:type="dxa" w:w="3120"/>
          </w:tcPr>
          <w:p>
            <w:r>
              <w:t>pxi</w:t>
            </w:r>
          </w:p>
        </w:tc>
        <w:tc>
          <w:tcPr>
            <w:tcW w:type="dxa" w:w="3120"/>
          </w:tcPr>
          <w:p>
            <w:r>
              <w:t>ملف مشروع</w:t>
            </w:r>
          </w:p>
        </w:tc>
      </w:tr>
      <w:tr>
        <w:tc>
          <w:tcPr>
            <w:tcW w:type="dxa" w:w="3120"/>
          </w:tcPr>
          <w:p>
            <w:r>
              <w:t>.venv\Lib\site-packages\lxml\parsertarget.pxi</w:t>
            </w:r>
          </w:p>
        </w:tc>
        <w:tc>
          <w:tcPr>
            <w:tcW w:type="dxa" w:w="3120"/>
          </w:tcPr>
          <w:p>
            <w:r>
              <w:t>pxi</w:t>
            </w:r>
          </w:p>
        </w:tc>
        <w:tc>
          <w:tcPr>
            <w:tcW w:type="dxa" w:w="3120"/>
          </w:tcPr>
          <w:p>
            <w:r>
              <w:t>ملف مشروع</w:t>
            </w:r>
          </w:p>
        </w:tc>
      </w:tr>
      <w:tr>
        <w:tc>
          <w:tcPr>
            <w:tcW w:type="dxa" w:w="3120"/>
          </w:tcPr>
          <w:p>
            <w:r>
              <w:t>.venv\Lib\site-packages\lxml\proxy.pxi</w:t>
            </w:r>
          </w:p>
        </w:tc>
        <w:tc>
          <w:tcPr>
            <w:tcW w:type="dxa" w:w="3120"/>
          </w:tcPr>
          <w:p>
            <w:r>
              <w:t>pxi</w:t>
            </w:r>
          </w:p>
        </w:tc>
        <w:tc>
          <w:tcPr>
            <w:tcW w:type="dxa" w:w="3120"/>
          </w:tcPr>
          <w:p>
            <w:r>
              <w:t>ملف مشروع</w:t>
            </w:r>
          </w:p>
        </w:tc>
      </w:tr>
      <w:tr>
        <w:tc>
          <w:tcPr>
            <w:tcW w:type="dxa" w:w="3120"/>
          </w:tcPr>
          <w:p>
            <w:r>
              <w:t>.venv\Lib\site-packages\lxml\public-api.pxi</w:t>
            </w:r>
          </w:p>
        </w:tc>
        <w:tc>
          <w:tcPr>
            <w:tcW w:type="dxa" w:w="3120"/>
          </w:tcPr>
          <w:p>
            <w:r>
              <w:t>pxi</w:t>
            </w:r>
          </w:p>
        </w:tc>
        <w:tc>
          <w:tcPr>
            <w:tcW w:type="dxa" w:w="3120"/>
          </w:tcPr>
          <w:p>
            <w:r>
              <w:t>ملف مشروع</w:t>
            </w:r>
          </w:p>
        </w:tc>
      </w:tr>
      <w:tr>
        <w:tc>
          <w:tcPr>
            <w:tcW w:type="dxa" w:w="3120"/>
          </w:tcPr>
          <w:p>
            <w:r>
              <w:t>.venv\Lib\site-packages\lxml\pyclasslookup.py</w:t>
            </w:r>
          </w:p>
        </w:tc>
        <w:tc>
          <w:tcPr>
            <w:tcW w:type="dxa" w:w="3120"/>
          </w:tcPr>
          <w:p>
            <w:r>
              <w:t>py</w:t>
            </w:r>
          </w:p>
        </w:tc>
        <w:tc>
          <w:tcPr>
            <w:tcW w:type="dxa" w:w="3120"/>
          </w:tcPr>
          <w:p>
            <w:r>
              <w:t>ملف مشروع</w:t>
            </w:r>
          </w:p>
        </w:tc>
      </w:tr>
      <w:tr>
        <w:tc>
          <w:tcPr>
            <w:tcW w:type="dxa" w:w="3120"/>
          </w:tcPr>
          <w:p>
            <w:r>
              <w:t>.venv\Lib\site-packages\lxml\readonlytree.pxi</w:t>
            </w:r>
          </w:p>
        </w:tc>
        <w:tc>
          <w:tcPr>
            <w:tcW w:type="dxa" w:w="3120"/>
          </w:tcPr>
          <w:p>
            <w:r>
              <w:t>pxi</w:t>
            </w:r>
          </w:p>
        </w:tc>
        <w:tc>
          <w:tcPr>
            <w:tcW w:type="dxa" w:w="3120"/>
          </w:tcPr>
          <w:p>
            <w:r>
              <w:t>ملف مشروع</w:t>
            </w:r>
          </w:p>
        </w:tc>
      </w:tr>
      <w:tr>
        <w:tc>
          <w:tcPr>
            <w:tcW w:type="dxa" w:w="3120"/>
          </w:tcPr>
          <w:p>
            <w:r>
              <w:t>.venv\Lib\site-packages\lxml\relaxng.pxi</w:t>
            </w:r>
          </w:p>
        </w:tc>
        <w:tc>
          <w:tcPr>
            <w:tcW w:type="dxa" w:w="3120"/>
          </w:tcPr>
          <w:p>
            <w:r>
              <w:t>pxi</w:t>
            </w:r>
          </w:p>
        </w:tc>
        <w:tc>
          <w:tcPr>
            <w:tcW w:type="dxa" w:w="3120"/>
          </w:tcPr>
          <w:p>
            <w:r>
              <w:t>ملف مشروع</w:t>
            </w:r>
          </w:p>
        </w:tc>
      </w:tr>
      <w:tr>
        <w:tc>
          <w:tcPr>
            <w:tcW w:type="dxa" w:w="3120"/>
          </w:tcPr>
          <w:p>
            <w:r>
              <w:t>.venv\Lib\site-packages\lxml\sax.cp312-win_amd64.pyd</w:t>
            </w:r>
          </w:p>
        </w:tc>
        <w:tc>
          <w:tcPr>
            <w:tcW w:type="dxa" w:w="3120"/>
          </w:tcPr>
          <w:p>
            <w:r>
              <w:t>pyd</w:t>
            </w:r>
          </w:p>
        </w:tc>
        <w:tc>
          <w:tcPr>
            <w:tcW w:type="dxa" w:w="3120"/>
          </w:tcPr>
          <w:p>
            <w:r>
              <w:t>ملف مشروع</w:t>
            </w:r>
          </w:p>
        </w:tc>
      </w:tr>
      <w:tr>
        <w:tc>
          <w:tcPr>
            <w:tcW w:type="dxa" w:w="3120"/>
          </w:tcPr>
          <w:p>
            <w:r>
              <w:t>.venv\Lib\site-packages\lxml\sax.py</w:t>
            </w:r>
          </w:p>
        </w:tc>
        <w:tc>
          <w:tcPr>
            <w:tcW w:type="dxa" w:w="3120"/>
          </w:tcPr>
          <w:p>
            <w:r>
              <w:t>py</w:t>
            </w:r>
          </w:p>
        </w:tc>
        <w:tc>
          <w:tcPr>
            <w:tcW w:type="dxa" w:w="3120"/>
          </w:tcPr>
          <w:p>
            <w:r>
              <w:t>ملف مشروع</w:t>
            </w:r>
          </w:p>
        </w:tc>
      </w:tr>
      <w:tr>
        <w:tc>
          <w:tcPr>
            <w:tcW w:type="dxa" w:w="3120"/>
          </w:tcPr>
          <w:p>
            <w:r>
              <w:t>.venv\Lib\site-packages\lxml\saxparser.pxi</w:t>
            </w:r>
          </w:p>
        </w:tc>
        <w:tc>
          <w:tcPr>
            <w:tcW w:type="dxa" w:w="3120"/>
          </w:tcPr>
          <w:p>
            <w:r>
              <w:t>pxi</w:t>
            </w:r>
          </w:p>
        </w:tc>
        <w:tc>
          <w:tcPr>
            <w:tcW w:type="dxa" w:w="3120"/>
          </w:tcPr>
          <w:p>
            <w:r>
              <w:t>ملف مشروع</w:t>
            </w:r>
          </w:p>
        </w:tc>
      </w:tr>
      <w:tr>
        <w:tc>
          <w:tcPr>
            <w:tcW w:type="dxa" w:w="3120"/>
          </w:tcPr>
          <w:p>
            <w:r>
              <w:t>.venv\Lib\site-packages\lxml\schematron.pxi</w:t>
            </w:r>
          </w:p>
        </w:tc>
        <w:tc>
          <w:tcPr>
            <w:tcW w:type="dxa" w:w="3120"/>
          </w:tcPr>
          <w:p>
            <w:r>
              <w:t>pxi</w:t>
            </w:r>
          </w:p>
        </w:tc>
        <w:tc>
          <w:tcPr>
            <w:tcW w:type="dxa" w:w="3120"/>
          </w:tcPr>
          <w:p>
            <w:r>
              <w:t>ملف مشروع</w:t>
            </w:r>
          </w:p>
        </w:tc>
      </w:tr>
      <w:tr>
        <w:tc>
          <w:tcPr>
            <w:tcW w:type="dxa" w:w="3120"/>
          </w:tcPr>
          <w:p>
            <w:r>
              <w:t>.venv\Lib\site-packages\lxml\serializer.pxi</w:t>
            </w:r>
          </w:p>
        </w:tc>
        <w:tc>
          <w:tcPr>
            <w:tcW w:type="dxa" w:w="3120"/>
          </w:tcPr>
          <w:p>
            <w:r>
              <w:t>pxi</w:t>
            </w:r>
          </w:p>
        </w:tc>
        <w:tc>
          <w:tcPr>
            <w:tcW w:type="dxa" w:w="3120"/>
          </w:tcPr>
          <w:p>
            <w:r>
              <w:t>ملف مشروع</w:t>
            </w:r>
          </w:p>
        </w:tc>
      </w:tr>
      <w:tr>
        <w:tc>
          <w:tcPr>
            <w:tcW w:type="dxa" w:w="3120"/>
          </w:tcPr>
          <w:p>
            <w:r>
              <w:t>.venv\Lib\site-packages\lxml\usedoctest.py</w:t>
            </w:r>
          </w:p>
        </w:tc>
        <w:tc>
          <w:tcPr>
            <w:tcW w:type="dxa" w:w="3120"/>
          </w:tcPr>
          <w:p>
            <w:r>
              <w:t>py</w:t>
            </w:r>
          </w:p>
        </w:tc>
        <w:tc>
          <w:tcPr>
            <w:tcW w:type="dxa" w:w="3120"/>
          </w:tcPr>
          <w:p>
            <w:r>
              <w:t>ملف مشروع</w:t>
            </w:r>
          </w:p>
        </w:tc>
      </w:tr>
      <w:tr>
        <w:tc>
          <w:tcPr>
            <w:tcW w:type="dxa" w:w="3120"/>
          </w:tcPr>
          <w:p>
            <w:r>
              <w:t>.venv\Lib\site-packages\lxml\xinclude.pxi</w:t>
            </w:r>
          </w:p>
        </w:tc>
        <w:tc>
          <w:tcPr>
            <w:tcW w:type="dxa" w:w="3120"/>
          </w:tcPr>
          <w:p>
            <w:r>
              <w:t>pxi</w:t>
            </w:r>
          </w:p>
        </w:tc>
        <w:tc>
          <w:tcPr>
            <w:tcW w:type="dxa" w:w="3120"/>
          </w:tcPr>
          <w:p>
            <w:r>
              <w:t>ملف مشروع</w:t>
            </w:r>
          </w:p>
        </w:tc>
      </w:tr>
      <w:tr>
        <w:tc>
          <w:tcPr>
            <w:tcW w:type="dxa" w:w="3120"/>
          </w:tcPr>
          <w:p>
            <w:r>
              <w:t>.venv\Lib\site-packages\lxml\xmlerror.pxi</w:t>
            </w:r>
          </w:p>
        </w:tc>
        <w:tc>
          <w:tcPr>
            <w:tcW w:type="dxa" w:w="3120"/>
          </w:tcPr>
          <w:p>
            <w:r>
              <w:t>pxi</w:t>
            </w:r>
          </w:p>
        </w:tc>
        <w:tc>
          <w:tcPr>
            <w:tcW w:type="dxa" w:w="3120"/>
          </w:tcPr>
          <w:p>
            <w:r>
              <w:t>ملف مشروع</w:t>
            </w:r>
          </w:p>
        </w:tc>
      </w:tr>
      <w:tr>
        <w:tc>
          <w:tcPr>
            <w:tcW w:type="dxa" w:w="3120"/>
          </w:tcPr>
          <w:p>
            <w:r>
              <w:t>.venv\Lib\site-packages\lxml\xmlid.pxi</w:t>
            </w:r>
          </w:p>
        </w:tc>
        <w:tc>
          <w:tcPr>
            <w:tcW w:type="dxa" w:w="3120"/>
          </w:tcPr>
          <w:p>
            <w:r>
              <w:t>pxi</w:t>
            </w:r>
          </w:p>
        </w:tc>
        <w:tc>
          <w:tcPr>
            <w:tcW w:type="dxa" w:w="3120"/>
          </w:tcPr>
          <w:p>
            <w:r>
              <w:t>ملف مشروع</w:t>
            </w:r>
          </w:p>
        </w:tc>
      </w:tr>
      <w:tr>
        <w:tc>
          <w:tcPr>
            <w:tcW w:type="dxa" w:w="3120"/>
          </w:tcPr>
          <w:p>
            <w:r>
              <w:t>.venv\Lib\site-packages\lxml\xmlschema.pxi</w:t>
            </w:r>
          </w:p>
        </w:tc>
        <w:tc>
          <w:tcPr>
            <w:tcW w:type="dxa" w:w="3120"/>
          </w:tcPr>
          <w:p>
            <w:r>
              <w:t>pxi</w:t>
            </w:r>
          </w:p>
        </w:tc>
        <w:tc>
          <w:tcPr>
            <w:tcW w:type="dxa" w:w="3120"/>
          </w:tcPr>
          <w:p>
            <w:r>
              <w:t>ملف مشروع</w:t>
            </w:r>
          </w:p>
        </w:tc>
      </w:tr>
      <w:tr>
        <w:tc>
          <w:tcPr>
            <w:tcW w:type="dxa" w:w="3120"/>
          </w:tcPr>
          <w:p>
            <w:r>
              <w:t>.venv\Lib\site-packages\lxml\xpath.pxi</w:t>
            </w:r>
          </w:p>
        </w:tc>
        <w:tc>
          <w:tcPr>
            <w:tcW w:type="dxa" w:w="3120"/>
          </w:tcPr>
          <w:p>
            <w:r>
              <w:t>pxi</w:t>
            </w:r>
          </w:p>
        </w:tc>
        <w:tc>
          <w:tcPr>
            <w:tcW w:type="dxa" w:w="3120"/>
          </w:tcPr>
          <w:p>
            <w:r>
              <w:t>ملف مشروع</w:t>
            </w:r>
          </w:p>
        </w:tc>
      </w:tr>
      <w:tr>
        <w:tc>
          <w:tcPr>
            <w:tcW w:type="dxa" w:w="3120"/>
          </w:tcPr>
          <w:p>
            <w:r>
              <w:t>.venv\Lib\site-packages\lxml\xslt.pxi</w:t>
            </w:r>
          </w:p>
        </w:tc>
        <w:tc>
          <w:tcPr>
            <w:tcW w:type="dxa" w:w="3120"/>
          </w:tcPr>
          <w:p>
            <w:r>
              <w:t>pxi</w:t>
            </w:r>
          </w:p>
        </w:tc>
        <w:tc>
          <w:tcPr>
            <w:tcW w:type="dxa" w:w="3120"/>
          </w:tcPr>
          <w:p>
            <w:r>
              <w:t>ملف مشروع</w:t>
            </w:r>
          </w:p>
        </w:tc>
      </w:tr>
      <w:tr>
        <w:tc>
          <w:tcPr>
            <w:tcW w:type="dxa" w:w="3120"/>
          </w:tcPr>
          <w:p>
            <w:r>
              <w:t>.venv\Lib\site-packages\lxml\xsltext.pxi</w:t>
            </w:r>
          </w:p>
        </w:tc>
        <w:tc>
          <w:tcPr>
            <w:tcW w:type="dxa" w:w="3120"/>
          </w:tcPr>
          <w:p>
            <w:r>
              <w:t>pxi</w:t>
            </w:r>
          </w:p>
        </w:tc>
        <w:tc>
          <w:tcPr>
            <w:tcW w:type="dxa" w:w="3120"/>
          </w:tcPr>
          <w:p>
            <w:r>
              <w:t>ملف مشروع</w:t>
            </w:r>
          </w:p>
        </w:tc>
      </w:tr>
      <w:tr>
        <w:tc>
          <w:tcPr>
            <w:tcW w:type="dxa" w:w="3120"/>
          </w:tcPr>
          <w:p>
            <w:r>
              <w:t>.venv\Lib\site-packages\pillow-12.2.0.dist-info\INSTALLER</w:t>
            </w:r>
          </w:p>
        </w:tc>
        <w:tc>
          <w:tcPr>
            <w:tcW w:type="dxa" w:w="3120"/>
          </w:tcPr>
          <w:p>
            <w:r/>
          </w:p>
        </w:tc>
        <w:tc>
          <w:tcPr>
            <w:tcW w:type="dxa" w:w="3120"/>
          </w:tcPr>
          <w:p>
            <w:r>
              <w:t>ملف مشروع</w:t>
            </w:r>
          </w:p>
        </w:tc>
      </w:tr>
      <w:tr>
        <w:tc>
          <w:tcPr>
            <w:tcW w:type="dxa" w:w="3120"/>
          </w:tcPr>
          <w:p>
            <w:r>
              <w:t>.venv\Lib\site-packages\pillow-12.2.0.dist-info\METADATA</w:t>
            </w:r>
          </w:p>
        </w:tc>
        <w:tc>
          <w:tcPr>
            <w:tcW w:type="dxa" w:w="3120"/>
          </w:tcPr>
          <w:p>
            <w:r/>
          </w:p>
        </w:tc>
        <w:tc>
          <w:tcPr>
            <w:tcW w:type="dxa" w:w="3120"/>
          </w:tcPr>
          <w:p>
            <w:r>
              <w:t>ملف مشروع</w:t>
            </w:r>
          </w:p>
        </w:tc>
      </w:tr>
      <w:tr>
        <w:tc>
          <w:tcPr>
            <w:tcW w:type="dxa" w:w="3120"/>
          </w:tcPr>
          <w:p>
            <w:r>
              <w:t>.venv\Lib\site-packages\pillow-12.2.0.dist-info\RECORD</w:t>
            </w:r>
          </w:p>
        </w:tc>
        <w:tc>
          <w:tcPr>
            <w:tcW w:type="dxa" w:w="3120"/>
          </w:tcPr>
          <w:p>
            <w:r/>
          </w:p>
        </w:tc>
        <w:tc>
          <w:tcPr>
            <w:tcW w:type="dxa" w:w="3120"/>
          </w:tcPr>
          <w:p>
            <w:r>
              <w:t>ملف مشروع</w:t>
            </w:r>
          </w:p>
        </w:tc>
      </w:tr>
      <w:tr>
        <w:tc>
          <w:tcPr>
            <w:tcW w:type="dxa" w:w="3120"/>
          </w:tcPr>
          <w:p>
            <w:r>
              <w:t>.venv\Lib\site-packages\pillow-12.2.0.dist-info\REQUESTED</w:t>
            </w:r>
          </w:p>
        </w:tc>
        <w:tc>
          <w:tcPr>
            <w:tcW w:type="dxa" w:w="3120"/>
          </w:tcPr>
          <w:p>
            <w:r/>
          </w:p>
        </w:tc>
        <w:tc>
          <w:tcPr>
            <w:tcW w:type="dxa" w:w="3120"/>
          </w:tcPr>
          <w:p>
            <w:r>
              <w:t>ملف مشروع</w:t>
            </w:r>
          </w:p>
        </w:tc>
      </w:tr>
      <w:tr>
        <w:tc>
          <w:tcPr>
            <w:tcW w:type="dxa" w:w="3120"/>
          </w:tcPr>
          <w:p>
            <w:r>
              <w:t>.venv\Lib\site-packages\pillow-12.2.0.dist-info\WHEEL</w:t>
            </w:r>
          </w:p>
        </w:tc>
        <w:tc>
          <w:tcPr>
            <w:tcW w:type="dxa" w:w="3120"/>
          </w:tcPr>
          <w:p>
            <w:r/>
          </w:p>
        </w:tc>
        <w:tc>
          <w:tcPr>
            <w:tcW w:type="dxa" w:w="3120"/>
          </w:tcPr>
          <w:p>
            <w:r>
              <w:t>ملف مشروع</w:t>
            </w:r>
          </w:p>
        </w:tc>
      </w:tr>
      <w:tr>
        <w:tc>
          <w:tcPr>
            <w:tcW w:type="dxa" w:w="3120"/>
          </w:tcPr>
          <w:p>
            <w:r>
              <w:t>.venv\Lib\site-packages\pillow-12.2.0.dist-info\licenses\LICENSE</w:t>
            </w:r>
          </w:p>
        </w:tc>
        <w:tc>
          <w:tcPr>
            <w:tcW w:type="dxa" w:w="3120"/>
          </w:tcPr>
          <w:p>
            <w:r/>
          </w:p>
        </w:tc>
        <w:tc>
          <w:tcPr>
            <w:tcW w:type="dxa" w:w="3120"/>
          </w:tcPr>
          <w:p>
            <w:r>
              <w:t>ملف مشروع</w:t>
            </w:r>
          </w:p>
        </w:tc>
      </w:tr>
      <w:tr>
        <w:tc>
          <w:tcPr>
            <w:tcW w:type="dxa" w:w="3120"/>
          </w:tcPr>
          <w:p>
            <w:r>
              <w:t>.venv\Lib\site-packages\pillow-12.2.0.dist-info\top_level.txt</w:t>
            </w:r>
          </w:p>
        </w:tc>
        <w:tc>
          <w:tcPr>
            <w:tcW w:type="dxa" w:w="3120"/>
          </w:tcPr>
          <w:p>
            <w:r>
              <w:t>txt</w:t>
            </w:r>
          </w:p>
        </w:tc>
        <w:tc>
          <w:tcPr>
            <w:tcW w:type="dxa" w:w="3120"/>
          </w:tcPr>
          <w:p>
            <w:r>
              <w:t>ملف مشروع</w:t>
            </w:r>
          </w:p>
        </w:tc>
      </w:tr>
      <w:tr>
        <w:tc>
          <w:tcPr>
            <w:tcW w:type="dxa" w:w="3120"/>
          </w:tcPr>
          <w:p>
            <w:r>
              <w:t>.venv\Lib\site-packages\pillow-12.2.0.dist-info\zip-safe</w:t>
            </w:r>
          </w:p>
        </w:tc>
        <w:tc>
          <w:tcPr>
            <w:tcW w:type="dxa" w:w="3120"/>
          </w:tcPr>
          <w:p>
            <w:r/>
          </w:p>
        </w:tc>
        <w:tc>
          <w:tcPr>
            <w:tcW w:type="dxa" w:w="3120"/>
          </w:tcPr>
          <w:p>
            <w:r>
              <w:t>ملف مشروع</w:t>
            </w:r>
          </w:p>
        </w:tc>
      </w:tr>
      <w:tr>
        <w:tc>
          <w:tcPr>
            <w:tcW w:type="dxa" w:w="3120"/>
          </w:tcPr>
          <w:p>
            <w:r>
              <w:t>.venv\Lib\site-packages\pip-24.0.dist-info\AUTHORS.txt</w:t>
            </w:r>
          </w:p>
        </w:tc>
        <w:tc>
          <w:tcPr>
            <w:tcW w:type="dxa" w:w="3120"/>
          </w:tcPr>
          <w:p>
            <w:r>
              <w:t>txt</w:t>
            </w:r>
          </w:p>
        </w:tc>
        <w:tc>
          <w:tcPr>
            <w:tcW w:type="dxa" w:w="3120"/>
          </w:tcPr>
          <w:p>
            <w:r>
              <w:t>ملف مشروع</w:t>
            </w:r>
          </w:p>
        </w:tc>
      </w:tr>
      <w:tr>
        <w:tc>
          <w:tcPr>
            <w:tcW w:type="dxa" w:w="3120"/>
          </w:tcPr>
          <w:p>
            <w:r>
              <w:t>.venv\Lib\site-packages\pip-24.0.dist-info\INSTALLER</w:t>
            </w:r>
          </w:p>
        </w:tc>
        <w:tc>
          <w:tcPr>
            <w:tcW w:type="dxa" w:w="3120"/>
          </w:tcPr>
          <w:p>
            <w:r/>
          </w:p>
        </w:tc>
        <w:tc>
          <w:tcPr>
            <w:tcW w:type="dxa" w:w="3120"/>
          </w:tcPr>
          <w:p>
            <w:r>
              <w:t>ملف مشروع</w:t>
            </w:r>
          </w:p>
        </w:tc>
      </w:tr>
      <w:tr>
        <w:tc>
          <w:tcPr>
            <w:tcW w:type="dxa" w:w="3120"/>
          </w:tcPr>
          <w:p>
            <w:r>
              <w:t>.venv\Lib\site-packages\pip-24.0.dist-info\LICENSE.txt</w:t>
            </w:r>
          </w:p>
        </w:tc>
        <w:tc>
          <w:tcPr>
            <w:tcW w:type="dxa" w:w="3120"/>
          </w:tcPr>
          <w:p>
            <w:r>
              <w:t>txt</w:t>
            </w:r>
          </w:p>
        </w:tc>
        <w:tc>
          <w:tcPr>
            <w:tcW w:type="dxa" w:w="3120"/>
          </w:tcPr>
          <w:p>
            <w:r>
              <w:t>ملف مشروع</w:t>
            </w:r>
          </w:p>
        </w:tc>
      </w:tr>
      <w:tr>
        <w:tc>
          <w:tcPr>
            <w:tcW w:type="dxa" w:w="3120"/>
          </w:tcPr>
          <w:p>
            <w:r>
              <w:t>.venv\Lib\site-packages\pip-24.0.dist-info\METADATA</w:t>
            </w:r>
          </w:p>
        </w:tc>
        <w:tc>
          <w:tcPr>
            <w:tcW w:type="dxa" w:w="3120"/>
          </w:tcPr>
          <w:p>
            <w:r/>
          </w:p>
        </w:tc>
        <w:tc>
          <w:tcPr>
            <w:tcW w:type="dxa" w:w="3120"/>
          </w:tcPr>
          <w:p>
            <w:r>
              <w:t>ملف مشروع</w:t>
            </w:r>
          </w:p>
        </w:tc>
      </w:tr>
      <w:tr>
        <w:tc>
          <w:tcPr>
            <w:tcW w:type="dxa" w:w="3120"/>
          </w:tcPr>
          <w:p>
            <w:r>
              <w:t>.venv\Lib\site-packages\pip-24.0.dist-info\RECORD</w:t>
            </w:r>
          </w:p>
        </w:tc>
        <w:tc>
          <w:tcPr>
            <w:tcW w:type="dxa" w:w="3120"/>
          </w:tcPr>
          <w:p>
            <w:r/>
          </w:p>
        </w:tc>
        <w:tc>
          <w:tcPr>
            <w:tcW w:type="dxa" w:w="3120"/>
          </w:tcPr>
          <w:p>
            <w:r>
              <w:t>ملف مشروع</w:t>
            </w:r>
          </w:p>
        </w:tc>
      </w:tr>
      <w:tr>
        <w:tc>
          <w:tcPr>
            <w:tcW w:type="dxa" w:w="3120"/>
          </w:tcPr>
          <w:p>
            <w:r>
              <w:t>.venv\Lib\site-packages\pip-24.0.dist-info\REQUESTED</w:t>
            </w:r>
          </w:p>
        </w:tc>
        <w:tc>
          <w:tcPr>
            <w:tcW w:type="dxa" w:w="3120"/>
          </w:tcPr>
          <w:p>
            <w:r/>
          </w:p>
        </w:tc>
        <w:tc>
          <w:tcPr>
            <w:tcW w:type="dxa" w:w="3120"/>
          </w:tcPr>
          <w:p>
            <w:r>
              <w:t>ملف مشروع</w:t>
            </w:r>
          </w:p>
        </w:tc>
      </w:tr>
      <w:tr>
        <w:tc>
          <w:tcPr>
            <w:tcW w:type="dxa" w:w="3120"/>
          </w:tcPr>
          <w:p>
            <w:r>
              <w:t>.venv\Lib\site-packages\pip-24.0.dist-info\WHEEL</w:t>
            </w:r>
          </w:p>
        </w:tc>
        <w:tc>
          <w:tcPr>
            <w:tcW w:type="dxa" w:w="3120"/>
          </w:tcPr>
          <w:p>
            <w:r/>
          </w:p>
        </w:tc>
        <w:tc>
          <w:tcPr>
            <w:tcW w:type="dxa" w:w="3120"/>
          </w:tcPr>
          <w:p>
            <w:r>
              <w:t>ملف مشروع</w:t>
            </w:r>
          </w:p>
        </w:tc>
      </w:tr>
      <w:tr>
        <w:tc>
          <w:tcPr>
            <w:tcW w:type="dxa" w:w="3120"/>
          </w:tcPr>
          <w:p>
            <w:r>
              <w:t>.venv\Lib\site-packages\pip-24.0.dist-info\entry_points.txt</w:t>
            </w:r>
          </w:p>
        </w:tc>
        <w:tc>
          <w:tcPr>
            <w:tcW w:type="dxa" w:w="3120"/>
          </w:tcPr>
          <w:p>
            <w:r>
              <w:t>txt</w:t>
            </w:r>
          </w:p>
        </w:tc>
        <w:tc>
          <w:tcPr>
            <w:tcW w:type="dxa" w:w="3120"/>
          </w:tcPr>
          <w:p>
            <w:r>
              <w:t>ملف مشروع</w:t>
            </w:r>
          </w:p>
        </w:tc>
      </w:tr>
      <w:tr>
        <w:tc>
          <w:tcPr>
            <w:tcW w:type="dxa" w:w="3120"/>
          </w:tcPr>
          <w:p>
            <w:r>
              <w:t>.venv\Lib\site-packages\pip-24.0.dist-info\top_level.txt</w:t>
            </w:r>
          </w:p>
        </w:tc>
        <w:tc>
          <w:tcPr>
            <w:tcW w:type="dxa" w:w="3120"/>
          </w:tcPr>
          <w:p>
            <w:r>
              <w:t>txt</w:t>
            </w:r>
          </w:p>
        </w:tc>
        <w:tc>
          <w:tcPr>
            <w:tcW w:type="dxa" w:w="3120"/>
          </w:tcPr>
          <w:p>
            <w:r>
              <w:t>ملف مشروع</w:t>
            </w:r>
          </w:p>
        </w:tc>
      </w:tr>
      <w:tr>
        <w:tc>
          <w:tcPr>
            <w:tcW w:type="dxa" w:w="3120"/>
          </w:tcPr>
          <w:p>
            <w:r>
              <w:t>.venv\Lib\site-packages\pip\__init__.py</w:t>
            </w:r>
          </w:p>
        </w:tc>
        <w:tc>
          <w:tcPr>
            <w:tcW w:type="dxa" w:w="3120"/>
          </w:tcPr>
          <w:p>
            <w:r>
              <w:t>py</w:t>
            </w:r>
          </w:p>
        </w:tc>
        <w:tc>
          <w:tcPr>
            <w:tcW w:type="dxa" w:w="3120"/>
          </w:tcPr>
          <w:p>
            <w:r>
              <w:t>ملف مشروع</w:t>
            </w:r>
          </w:p>
        </w:tc>
      </w:tr>
      <w:tr>
        <w:tc>
          <w:tcPr>
            <w:tcW w:type="dxa" w:w="3120"/>
          </w:tcPr>
          <w:p>
            <w:r>
              <w:t>.venv\Lib\site-packages\pip\__main__.py</w:t>
            </w:r>
          </w:p>
        </w:tc>
        <w:tc>
          <w:tcPr>
            <w:tcW w:type="dxa" w:w="3120"/>
          </w:tcPr>
          <w:p>
            <w:r>
              <w:t>py</w:t>
            </w:r>
          </w:p>
        </w:tc>
        <w:tc>
          <w:tcPr>
            <w:tcW w:type="dxa" w:w="3120"/>
          </w:tcPr>
          <w:p>
            <w:r>
              <w:t>ملف مشروع</w:t>
            </w:r>
          </w:p>
        </w:tc>
      </w:tr>
      <w:tr>
        <w:tc>
          <w:tcPr>
            <w:tcW w:type="dxa" w:w="3120"/>
          </w:tcPr>
          <w:p>
            <w:r>
              <w:t>.venv\Lib\site-packages\pip\__pip-runner__.py</w:t>
            </w:r>
          </w:p>
        </w:tc>
        <w:tc>
          <w:tcPr>
            <w:tcW w:type="dxa" w:w="3120"/>
          </w:tcPr>
          <w:p>
            <w:r>
              <w:t>py</w:t>
            </w:r>
          </w:p>
        </w:tc>
        <w:tc>
          <w:tcPr>
            <w:tcW w:type="dxa" w:w="3120"/>
          </w:tcPr>
          <w:p>
            <w:r>
              <w:t>ملف مشروع</w:t>
            </w:r>
          </w:p>
        </w:tc>
      </w:tr>
      <w:tr>
        <w:tc>
          <w:tcPr>
            <w:tcW w:type="dxa" w:w="3120"/>
          </w:tcPr>
          <w:p>
            <w:r>
              <w:t>.venv\Lib\site-packages\pip\_internal\__init__.py</w:t>
            </w:r>
          </w:p>
        </w:tc>
        <w:tc>
          <w:tcPr>
            <w:tcW w:type="dxa" w:w="3120"/>
          </w:tcPr>
          <w:p>
            <w:r>
              <w:t>py</w:t>
            </w:r>
          </w:p>
        </w:tc>
        <w:tc>
          <w:tcPr>
            <w:tcW w:type="dxa" w:w="3120"/>
          </w:tcPr>
          <w:p>
            <w:r>
              <w:t>ملف مشروع</w:t>
            </w:r>
          </w:p>
        </w:tc>
      </w:tr>
      <w:tr>
        <w:tc>
          <w:tcPr>
            <w:tcW w:type="dxa" w:w="3120"/>
          </w:tcPr>
          <w:p>
            <w:r>
              <w:t>.venv\Lib\site-packages\pip\_internal\build_env.py</w:t>
            </w:r>
          </w:p>
        </w:tc>
        <w:tc>
          <w:tcPr>
            <w:tcW w:type="dxa" w:w="3120"/>
          </w:tcPr>
          <w:p>
            <w:r>
              <w:t>py</w:t>
            </w:r>
          </w:p>
        </w:tc>
        <w:tc>
          <w:tcPr>
            <w:tcW w:type="dxa" w:w="3120"/>
          </w:tcPr>
          <w:p>
            <w:r>
              <w:t>ملف مشروع</w:t>
            </w:r>
          </w:p>
        </w:tc>
      </w:tr>
      <w:tr>
        <w:tc>
          <w:tcPr>
            <w:tcW w:type="dxa" w:w="3120"/>
          </w:tcPr>
          <w:p>
            <w:r>
              <w:t>.venv\Lib\site-packages\pip\_internal\cache.py</w:t>
            </w:r>
          </w:p>
        </w:tc>
        <w:tc>
          <w:tcPr>
            <w:tcW w:type="dxa" w:w="3120"/>
          </w:tcPr>
          <w:p>
            <w:r>
              <w:t>py</w:t>
            </w:r>
          </w:p>
        </w:tc>
        <w:tc>
          <w:tcPr>
            <w:tcW w:type="dxa" w:w="3120"/>
          </w:tcPr>
          <w:p>
            <w:r>
              <w:t>ملف مشروع</w:t>
            </w:r>
          </w:p>
        </w:tc>
      </w:tr>
      <w:tr>
        <w:tc>
          <w:tcPr>
            <w:tcW w:type="dxa" w:w="3120"/>
          </w:tcPr>
          <w:p>
            <w:r>
              <w:t>.venv\Lib\site-packages\pip\_internal\cli\__init__.py</w:t>
            </w:r>
          </w:p>
        </w:tc>
        <w:tc>
          <w:tcPr>
            <w:tcW w:type="dxa" w:w="3120"/>
          </w:tcPr>
          <w:p>
            <w:r>
              <w:t>py</w:t>
            </w:r>
          </w:p>
        </w:tc>
        <w:tc>
          <w:tcPr>
            <w:tcW w:type="dxa" w:w="3120"/>
          </w:tcPr>
          <w:p>
            <w:r>
              <w:t>ملف مشروع</w:t>
            </w:r>
          </w:p>
        </w:tc>
      </w:tr>
      <w:tr>
        <w:tc>
          <w:tcPr>
            <w:tcW w:type="dxa" w:w="3120"/>
          </w:tcPr>
          <w:p>
            <w:r>
              <w:t>.venv\Lib\site-packages\pip\_internal\cli\autocompletion.py</w:t>
            </w:r>
          </w:p>
        </w:tc>
        <w:tc>
          <w:tcPr>
            <w:tcW w:type="dxa" w:w="3120"/>
          </w:tcPr>
          <w:p>
            <w:r>
              <w:t>py</w:t>
            </w:r>
          </w:p>
        </w:tc>
        <w:tc>
          <w:tcPr>
            <w:tcW w:type="dxa" w:w="3120"/>
          </w:tcPr>
          <w:p>
            <w:r>
              <w:t>ملف مشروع</w:t>
            </w:r>
          </w:p>
        </w:tc>
      </w:tr>
      <w:tr>
        <w:tc>
          <w:tcPr>
            <w:tcW w:type="dxa" w:w="3120"/>
          </w:tcPr>
          <w:p>
            <w:r>
              <w:t>.venv\Lib\site-packages\pip\_internal\cli\base_command.py</w:t>
            </w:r>
          </w:p>
        </w:tc>
        <w:tc>
          <w:tcPr>
            <w:tcW w:type="dxa" w:w="3120"/>
          </w:tcPr>
          <w:p>
            <w:r>
              <w:t>py</w:t>
            </w:r>
          </w:p>
        </w:tc>
        <w:tc>
          <w:tcPr>
            <w:tcW w:type="dxa" w:w="3120"/>
          </w:tcPr>
          <w:p>
            <w:r>
              <w:t>ملف مشروع</w:t>
            </w:r>
          </w:p>
        </w:tc>
      </w:tr>
      <w:tr>
        <w:tc>
          <w:tcPr>
            <w:tcW w:type="dxa" w:w="3120"/>
          </w:tcPr>
          <w:p>
            <w:r>
              <w:t>.venv\Lib\site-packages\pip\_internal\cli\cmdoptions.py</w:t>
            </w:r>
          </w:p>
        </w:tc>
        <w:tc>
          <w:tcPr>
            <w:tcW w:type="dxa" w:w="3120"/>
          </w:tcPr>
          <w:p>
            <w:r>
              <w:t>py</w:t>
            </w:r>
          </w:p>
        </w:tc>
        <w:tc>
          <w:tcPr>
            <w:tcW w:type="dxa" w:w="3120"/>
          </w:tcPr>
          <w:p>
            <w:r>
              <w:t>ملف مشروع</w:t>
            </w:r>
          </w:p>
        </w:tc>
      </w:tr>
      <w:tr>
        <w:tc>
          <w:tcPr>
            <w:tcW w:type="dxa" w:w="3120"/>
          </w:tcPr>
          <w:p>
            <w:r>
              <w:t>.venv\Lib\site-packages\pip\_internal\cli\command_context.py</w:t>
            </w:r>
          </w:p>
        </w:tc>
        <w:tc>
          <w:tcPr>
            <w:tcW w:type="dxa" w:w="3120"/>
          </w:tcPr>
          <w:p>
            <w:r>
              <w:t>py</w:t>
            </w:r>
          </w:p>
        </w:tc>
        <w:tc>
          <w:tcPr>
            <w:tcW w:type="dxa" w:w="3120"/>
          </w:tcPr>
          <w:p>
            <w:r>
              <w:t>ملف مشروع</w:t>
            </w:r>
          </w:p>
        </w:tc>
      </w:tr>
      <w:tr>
        <w:tc>
          <w:tcPr>
            <w:tcW w:type="dxa" w:w="3120"/>
          </w:tcPr>
          <w:p>
            <w:r>
              <w:t>.venv\Lib\site-packages\pip\_internal\cli\main.py</w:t>
            </w:r>
          </w:p>
        </w:tc>
        <w:tc>
          <w:tcPr>
            <w:tcW w:type="dxa" w:w="3120"/>
          </w:tcPr>
          <w:p>
            <w:r>
              <w:t>py</w:t>
            </w:r>
          </w:p>
        </w:tc>
        <w:tc>
          <w:tcPr>
            <w:tcW w:type="dxa" w:w="3120"/>
          </w:tcPr>
          <w:p>
            <w:r>
              <w:t>ملف مشروع</w:t>
            </w:r>
          </w:p>
        </w:tc>
      </w:tr>
      <w:tr>
        <w:tc>
          <w:tcPr>
            <w:tcW w:type="dxa" w:w="3120"/>
          </w:tcPr>
          <w:p>
            <w:r>
              <w:t>.venv\Lib\site-packages\pip\_internal\cli\main_parser.py</w:t>
            </w:r>
          </w:p>
        </w:tc>
        <w:tc>
          <w:tcPr>
            <w:tcW w:type="dxa" w:w="3120"/>
          </w:tcPr>
          <w:p>
            <w:r>
              <w:t>py</w:t>
            </w:r>
          </w:p>
        </w:tc>
        <w:tc>
          <w:tcPr>
            <w:tcW w:type="dxa" w:w="3120"/>
          </w:tcPr>
          <w:p>
            <w:r>
              <w:t>ملف مشروع</w:t>
            </w:r>
          </w:p>
        </w:tc>
      </w:tr>
      <w:tr>
        <w:tc>
          <w:tcPr>
            <w:tcW w:type="dxa" w:w="3120"/>
          </w:tcPr>
          <w:p>
            <w:r>
              <w:t>.venv\Lib\site-packages\pip\_internal\cli\parser.py</w:t>
            </w:r>
          </w:p>
        </w:tc>
        <w:tc>
          <w:tcPr>
            <w:tcW w:type="dxa" w:w="3120"/>
          </w:tcPr>
          <w:p>
            <w:r>
              <w:t>py</w:t>
            </w:r>
          </w:p>
        </w:tc>
        <w:tc>
          <w:tcPr>
            <w:tcW w:type="dxa" w:w="3120"/>
          </w:tcPr>
          <w:p>
            <w:r>
              <w:t>ملف مشروع</w:t>
            </w:r>
          </w:p>
        </w:tc>
      </w:tr>
      <w:tr>
        <w:tc>
          <w:tcPr>
            <w:tcW w:type="dxa" w:w="3120"/>
          </w:tcPr>
          <w:p>
            <w:r>
              <w:t>.venv\Lib\site-packages\pip\_internal\cli\progress_bars.py</w:t>
            </w:r>
          </w:p>
        </w:tc>
        <w:tc>
          <w:tcPr>
            <w:tcW w:type="dxa" w:w="3120"/>
          </w:tcPr>
          <w:p>
            <w:r>
              <w:t>py</w:t>
            </w:r>
          </w:p>
        </w:tc>
        <w:tc>
          <w:tcPr>
            <w:tcW w:type="dxa" w:w="3120"/>
          </w:tcPr>
          <w:p>
            <w:r>
              <w:t>ملف مشروع</w:t>
            </w:r>
          </w:p>
        </w:tc>
      </w:tr>
      <w:tr>
        <w:tc>
          <w:tcPr>
            <w:tcW w:type="dxa" w:w="3120"/>
          </w:tcPr>
          <w:p>
            <w:r>
              <w:t>.venv\Lib\site-packages\pip\_internal\cli\req_command.py</w:t>
            </w:r>
          </w:p>
        </w:tc>
        <w:tc>
          <w:tcPr>
            <w:tcW w:type="dxa" w:w="3120"/>
          </w:tcPr>
          <w:p>
            <w:r>
              <w:t>py</w:t>
            </w:r>
          </w:p>
        </w:tc>
        <w:tc>
          <w:tcPr>
            <w:tcW w:type="dxa" w:w="3120"/>
          </w:tcPr>
          <w:p>
            <w:r>
              <w:t>ملف مشروع</w:t>
            </w:r>
          </w:p>
        </w:tc>
      </w:tr>
      <w:tr>
        <w:tc>
          <w:tcPr>
            <w:tcW w:type="dxa" w:w="3120"/>
          </w:tcPr>
          <w:p>
            <w:r>
              <w:t>.venv\Lib\site-packages\pip\_internal\cli\spinners.py</w:t>
            </w:r>
          </w:p>
        </w:tc>
        <w:tc>
          <w:tcPr>
            <w:tcW w:type="dxa" w:w="3120"/>
          </w:tcPr>
          <w:p>
            <w:r>
              <w:t>py</w:t>
            </w:r>
          </w:p>
        </w:tc>
        <w:tc>
          <w:tcPr>
            <w:tcW w:type="dxa" w:w="3120"/>
          </w:tcPr>
          <w:p>
            <w:r>
              <w:t>ملف مشروع</w:t>
            </w:r>
          </w:p>
        </w:tc>
      </w:tr>
      <w:tr>
        <w:tc>
          <w:tcPr>
            <w:tcW w:type="dxa" w:w="3120"/>
          </w:tcPr>
          <w:p>
            <w:r>
              <w:t>.venv\Lib\site-packages\pip\_internal\cli\status_codes.py</w:t>
            </w:r>
          </w:p>
        </w:tc>
        <w:tc>
          <w:tcPr>
            <w:tcW w:type="dxa" w:w="3120"/>
          </w:tcPr>
          <w:p>
            <w:r>
              <w:t>py</w:t>
            </w:r>
          </w:p>
        </w:tc>
        <w:tc>
          <w:tcPr>
            <w:tcW w:type="dxa" w:w="3120"/>
          </w:tcPr>
          <w:p>
            <w:r>
              <w:t>ملف مشروع</w:t>
            </w:r>
          </w:p>
        </w:tc>
      </w:tr>
      <w:tr>
        <w:tc>
          <w:tcPr>
            <w:tcW w:type="dxa" w:w="3120"/>
          </w:tcPr>
          <w:p>
            <w:r>
              <w:t>.venv\Lib\site-packages\pip\_internal\commands\__init__.py</w:t>
            </w:r>
          </w:p>
        </w:tc>
        <w:tc>
          <w:tcPr>
            <w:tcW w:type="dxa" w:w="3120"/>
          </w:tcPr>
          <w:p>
            <w:r>
              <w:t>py</w:t>
            </w:r>
          </w:p>
        </w:tc>
        <w:tc>
          <w:tcPr>
            <w:tcW w:type="dxa" w:w="3120"/>
          </w:tcPr>
          <w:p>
            <w:r>
              <w:t>ملف مشروع</w:t>
            </w:r>
          </w:p>
        </w:tc>
      </w:tr>
      <w:tr>
        <w:tc>
          <w:tcPr>
            <w:tcW w:type="dxa" w:w="3120"/>
          </w:tcPr>
          <w:p>
            <w:r>
              <w:t>.venv\Lib\site-packages\pip\_internal\commands\cache.py</w:t>
            </w:r>
          </w:p>
        </w:tc>
        <w:tc>
          <w:tcPr>
            <w:tcW w:type="dxa" w:w="3120"/>
          </w:tcPr>
          <w:p>
            <w:r>
              <w:t>py</w:t>
            </w:r>
          </w:p>
        </w:tc>
        <w:tc>
          <w:tcPr>
            <w:tcW w:type="dxa" w:w="3120"/>
          </w:tcPr>
          <w:p>
            <w:r>
              <w:t>ملف مشروع</w:t>
            </w:r>
          </w:p>
        </w:tc>
      </w:tr>
      <w:tr>
        <w:tc>
          <w:tcPr>
            <w:tcW w:type="dxa" w:w="3120"/>
          </w:tcPr>
          <w:p>
            <w:r>
              <w:t>.venv\Lib\site-packages\pip\_internal\commands\check.py</w:t>
            </w:r>
          </w:p>
        </w:tc>
        <w:tc>
          <w:tcPr>
            <w:tcW w:type="dxa" w:w="3120"/>
          </w:tcPr>
          <w:p>
            <w:r>
              <w:t>py</w:t>
            </w:r>
          </w:p>
        </w:tc>
        <w:tc>
          <w:tcPr>
            <w:tcW w:type="dxa" w:w="3120"/>
          </w:tcPr>
          <w:p>
            <w:r>
              <w:t>ملف مشروع</w:t>
            </w:r>
          </w:p>
        </w:tc>
      </w:tr>
      <w:tr>
        <w:tc>
          <w:tcPr>
            <w:tcW w:type="dxa" w:w="3120"/>
          </w:tcPr>
          <w:p>
            <w:r>
              <w:t>.venv\Lib\site-packages\pip\_internal\commands\completion.py</w:t>
            </w:r>
          </w:p>
        </w:tc>
        <w:tc>
          <w:tcPr>
            <w:tcW w:type="dxa" w:w="3120"/>
          </w:tcPr>
          <w:p>
            <w:r>
              <w:t>py</w:t>
            </w:r>
          </w:p>
        </w:tc>
        <w:tc>
          <w:tcPr>
            <w:tcW w:type="dxa" w:w="3120"/>
          </w:tcPr>
          <w:p>
            <w:r>
              <w:t>ملف مشروع</w:t>
            </w:r>
          </w:p>
        </w:tc>
      </w:tr>
      <w:tr>
        <w:tc>
          <w:tcPr>
            <w:tcW w:type="dxa" w:w="3120"/>
          </w:tcPr>
          <w:p>
            <w:r>
              <w:t>.venv\Lib\site-packages\pip\_internal\commands\configuration.py</w:t>
            </w:r>
          </w:p>
        </w:tc>
        <w:tc>
          <w:tcPr>
            <w:tcW w:type="dxa" w:w="3120"/>
          </w:tcPr>
          <w:p>
            <w:r>
              <w:t>py</w:t>
            </w:r>
          </w:p>
        </w:tc>
        <w:tc>
          <w:tcPr>
            <w:tcW w:type="dxa" w:w="3120"/>
          </w:tcPr>
          <w:p>
            <w:r>
              <w:t>ملف مشروع</w:t>
            </w:r>
          </w:p>
        </w:tc>
      </w:tr>
      <w:tr>
        <w:tc>
          <w:tcPr>
            <w:tcW w:type="dxa" w:w="3120"/>
          </w:tcPr>
          <w:p>
            <w:r>
              <w:t>.venv\Lib\site-packages\pip\_internal\commands\debug.py</w:t>
            </w:r>
          </w:p>
        </w:tc>
        <w:tc>
          <w:tcPr>
            <w:tcW w:type="dxa" w:w="3120"/>
          </w:tcPr>
          <w:p>
            <w:r>
              <w:t>py</w:t>
            </w:r>
          </w:p>
        </w:tc>
        <w:tc>
          <w:tcPr>
            <w:tcW w:type="dxa" w:w="3120"/>
          </w:tcPr>
          <w:p>
            <w:r>
              <w:t>ملف مشروع</w:t>
            </w:r>
          </w:p>
        </w:tc>
      </w:tr>
      <w:tr>
        <w:tc>
          <w:tcPr>
            <w:tcW w:type="dxa" w:w="3120"/>
          </w:tcPr>
          <w:p>
            <w:r>
              <w:t>.venv\Lib\site-packages\pip\_internal\commands\download.py</w:t>
            </w:r>
          </w:p>
        </w:tc>
        <w:tc>
          <w:tcPr>
            <w:tcW w:type="dxa" w:w="3120"/>
          </w:tcPr>
          <w:p>
            <w:r>
              <w:t>py</w:t>
            </w:r>
          </w:p>
        </w:tc>
        <w:tc>
          <w:tcPr>
            <w:tcW w:type="dxa" w:w="3120"/>
          </w:tcPr>
          <w:p>
            <w:r>
              <w:t>ملف مشروع</w:t>
            </w:r>
          </w:p>
        </w:tc>
      </w:tr>
      <w:tr>
        <w:tc>
          <w:tcPr>
            <w:tcW w:type="dxa" w:w="3120"/>
          </w:tcPr>
          <w:p>
            <w:r>
              <w:t>.venv\Lib\site-packages\pip\_internal\commands\freeze.py</w:t>
            </w:r>
          </w:p>
        </w:tc>
        <w:tc>
          <w:tcPr>
            <w:tcW w:type="dxa" w:w="3120"/>
          </w:tcPr>
          <w:p>
            <w:r>
              <w:t>py</w:t>
            </w:r>
          </w:p>
        </w:tc>
        <w:tc>
          <w:tcPr>
            <w:tcW w:type="dxa" w:w="3120"/>
          </w:tcPr>
          <w:p>
            <w:r>
              <w:t>ملف مشروع</w:t>
            </w:r>
          </w:p>
        </w:tc>
      </w:tr>
      <w:tr>
        <w:tc>
          <w:tcPr>
            <w:tcW w:type="dxa" w:w="3120"/>
          </w:tcPr>
          <w:p>
            <w:r>
              <w:t>.venv\Lib\site-packages\pip\_internal\commands\hash.py</w:t>
            </w:r>
          </w:p>
        </w:tc>
        <w:tc>
          <w:tcPr>
            <w:tcW w:type="dxa" w:w="3120"/>
          </w:tcPr>
          <w:p>
            <w:r>
              <w:t>py</w:t>
            </w:r>
          </w:p>
        </w:tc>
        <w:tc>
          <w:tcPr>
            <w:tcW w:type="dxa" w:w="3120"/>
          </w:tcPr>
          <w:p>
            <w:r>
              <w:t>ملف مشروع</w:t>
            </w:r>
          </w:p>
        </w:tc>
      </w:tr>
      <w:tr>
        <w:tc>
          <w:tcPr>
            <w:tcW w:type="dxa" w:w="3120"/>
          </w:tcPr>
          <w:p>
            <w:r>
              <w:t>.venv\Lib\site-packages\pip\_internal\commands\help.py</w:t>
            </w:r>
          </w:p>
        </w:tc>
        <w:tc>
          <w:tcPr>
            <w:tcW w:type="dxa" w:w="3120"/>
          </w:tcPr>
          <w:p>
            <w:r>
              <w:t>py</w:t>
            </w:r>
          </w:p>
        </w:tc>
        <w:tc>
          <w:tcPr>
            <w:tcW w:type="dxa" w:w="3120"/>
          </w:tcPr>
          <w:p>
            <w:r>
              <w:t>ملف مشروع</w:t>
            </w:r>
          </w:p>
        </w:tc>
      </w:tr>
      <w:tr>
        <w:tc>
          <w:tcPr>
            <w:tcW w:type="dxa" w:w="3120"/>
          </w:tcPr>
          <w:p>
            <w:r>
              <w:t>.venv\Lib\site-packages\pip\_internal\commands\index.py</w:t>
            </w:r>
          </w:p>
        </w:tc>
        <w:tc>
          <w:tcPr>
            <w:tcW w:type="dxa" w:w="3120"/>
          </w:tcPr>
          <w:p>
            <w:r>
              <w:t>py</w:t>
            </w:r>
          </w:p>
        </w:tc>
        <w:tc>
          <w:tcPr>
            <w:tcW w:type="dxa" w:w="3120"/>
          </w:tcPr>
          <w:p>
            <w:r>
              <w:t>ملف مشروع</w:t>
            </w:r>
          </w:p>
        </w:tc>
      </w:tr>
      <w:tr>
        <w:tc>
          <w:tcPr>
            <w:tcW w:type="dxa" w:w="3120"/>
          </w:tcPr>
          <w:p>
            <w:r>
              <w:t>.venv\Lib\site-packages\pip\_internal\commands\inspect.py</w:t>
            </w:r>
          </w:p>
        </w:tc>
        <w:tc>
          <w:tcPr>
            <w:tcW w:type="dxa" w:w="3120"/>
          </w:tcPr>
          <w:p>
            <w:r>
              <w:t>py</w:t>
            </w:r>
          </w:p>
        </w:tc>
        <w:tc>
          <w:tcPr>
            <w:tcW w:type="dxa" w:w="3120"/>
          </w:tcPr>
          <w:p>
            <w:r>
              <w:t>ملف مشروع</w:t>
            </w:r>
          </w:p>
        </w:tc>
      </w:tr>
      <w:tr>
        <w:tc>
          <w:tcPr>
            <w:tcW w:type="dxa" w:w="3120"/>
          </w:tcPr>
          <w:p>
            <w:r>
              <w:t>.venv\Lib\site-packages\pip\_internal\commands\install.py</w:t>
            </w:r>
          </w:p>
        </w:tc>
        <w:tc>
          <w:tcPr>
            <w:tcW w:type="dxa" w:w="3120"/>
          </w:tcPr>
          <w:p>
            <w:r>
              <w:t>py</w:t>
            </w:r>
          </w:p>
        </w:tc>
        <w:tc>
          <w:tcPr>
            <w:tcW w:type="dxa" w:w="3120"/>
          </w:tcPr>
          <w:p>
            <w:r>
              <w:t>ملف مشروع</w:t>
            </w:r>
          </w:p>
        </w:tc>
      </w:tr>
      <w:tr>
        <w:tc>
          <w:tcPr>
            <w:tcW w:type="dxa" w:w="3120"/>
          </w:tcPr>
          <w:p>
            <w:r>
              <w:t>.venv\Lib\site-packages\pip\_internal\commands\list.py</w:t>
            </w:r>
          </w:p>
        </w:tc>
        <w:tc>
          <w:tcPr>
            <w:tcW w:type="dxa" w:w="3120"/>
          </w:tcPr>
          <w:p>
            <w:r>
              <w:t>py</w:t>
            </w:r>
          </w:p>
        </w:tc>
        <w:tc>
          <w:tcPr>
            <w:tcW w:type="dxa" w:w="3120"/>
          </w:tcPr>
          <w:p>
            <w:r>
              <w:t>ملف مشروع</w:t>
            </w:r>
          </w:p>
        </w:tc>
      </w:tr>
      <w:tr>
        <w:tc>
          <w:tcPr>
            <w:tcW w:type="dxa" w:w="3120"/>
          </w:tcPr>
          <w:p>
            <w:r>
              <w:t>.venv\Lib\site-packages\pip\_internal\commands\search.py</w:t>
            </w:r>
          </w:p>
        </w:tc>
        <w:tc>
          <w:tcPr>
            <w:tcW w:type="dxa" w:w="3120"/>
          </w:tcPr>
          <w:p>
            <w:r>
              <w:t>py</w:t>
            </w:r>
          </w:p>
        </w:tc>
        <w:tc>
          <w:tcPr>
            <w:tcW w:type="dxa" w:w="3120"/>
          </w:tcPr>
          <w:p>
            <w:r>
              <w:t>ملف مشروع</w:t>
            </w:r>
          </w:p>
        </w:tc>
      </w:tr>
      <w:tr>
        <w:tc>
          <w:tcPr>
            <w:tcW w:type="dxa" w:w="3120"/>
          </w:tcPr>
          <w:p>
            <w:r>
              <w:t>.venv\Lib\site-packages\pip\_internal\commands\show.py</w:t>
            </w:r>
          </w:p>
        </w:tc>
        <w:tc>
          <w:tcPr>
            <w:tcW w:type="dxa" w:w="3120"/>
          </w:tcPr>
          <w:p>
            <w:r>
              <w:t>py</w:t>
            </w:r>
          </w:p>
        </w:tc>
        <w:tc>
          <w:tcPr>
            <w:tcW w:type="dxa" w:w="3120"/>
          </w:tcPr>
          <w:p>
            <w:r>
              <w:t>ملف مشروع</w:t>
            </w:r>
          </w:p>
        </w:tc>
      </w:tr>
      <w:tr>
        <w:tc>
          <w:tcPr>
            <w:tcW w:type="dxa" w:w="3120"/>
          </w:tcPr>
          <w:p>
            <w:r>
              <w:t>.venv\Lib\site-packages\pip\_internal\commands\uninstall.py</w:t>
            </w:r>
          </w:p>
        </w:tc>
        <w:tc>
          <w:tcPr>
            <w:tcW w:type="dxa" w:w="3120"/>
          </w:tcPr>
          <w:p>
            <w:r>
              <w:t>py</w:t>
            </w:r>
          </w:p>
        </w:tc>
        <w:tc>
          <w:tcPr>
            <w:tcW w:type="dxa" w:w="3120"/>
          </w:tcPr>
          <w:p>
            <w:r>
              <w:t>ملف مشروع</w:t>
            </w:r>
          </w:p>
        </w:tc>
      </w:tr>
      <w:tr>
        <w:tc>
          <w:tcPr>
            <w:tcW w:type="dxa" w:w="3120"/>
          </w:tcPr>
          <w:p>
            <w:r>
              <w:t>.venv\Lib\site-packages\pip\_internal\commands\wheel.py</w:t>
            </w:r>
          </w:p>
        </w:tc>
        <w:tc>
          <w:tcPr>
            <w:tcW w:type="dxa" w:w="3120"/>
          </w:tcPr>
          <w:p>
            <w:r>
              <w:t>py</w:t>
            </w:r>
          </w:p>
        </w:tc>
        <w:tc>
          <w:tcPr>
            <w:tcW w:type="dxa" w:w="3120"/>
          </w:tcPr>
          <w:p>
            <w:r>
              <w:t>ملف مشروع</w:t>
            </w:r>
          </w:p>
        </w:tc>
      </w:tr>
      <w:tr>
        <w:tc>
          <w:tcPr>
            <w:tcW w:type="dxa" w:w="3120"/>
          </w:tcPr>
          <w:p>
            <w:r>
              <w:t>.venv\Lib\site-packages\pip\_internal\configuration.py</w:t>
            </w:r>
          </w:p>
        </w:tc>
        <w:tc>
          <w:tcPr>
            <w:tcW w:type="dxa" w:w="3120"/>
          </w:tcPr>
          <w:p>
            <w:r>
              <w:t>py</w:t>
            </w:r>
          </w:p>
        </w:tc>
        <w:tc>
          <w:tcPr>
            <w:tcW w:type="dxa" w:w="3120"/>
          </w:tcPr>
          <w:p>
            <w:r>
              <w:t>ملف مشروع</w:t>
            </w:r>
          </w:p>
        </w:tc>
      </w:tr>
      <w:tr>
        <w:tc>
          <w:tcPr>
            <w:tcW w:type="dxa" w:w="3120"/>
          </w:tcPr>
          <w:p>
            <w:r>
              <w:t>.venv\Lib\site-packages\pip\_internal\distributions\__init__.py</w:t>
            </w:r>
          </w:p>
        </w:tc>
        <w:tc>
          <w:tcPr>
            <w:tcW w:type="dxa" w:w="3120"/>
          </w:tcPr>
          <w:p>
            <w:r>
              <w:t>py</w:t>
            </w:r>
          </w:p>
        </w:tc>
        <w:tc>
          <w:tcPr>
            <w:tcW w:type="dxa" w:w="3120"/>
          </w:tcPr>
          <w:p>
            <w:r>
              <w:t>ملف مشروع</w:t>
            </w:r>
          </w:p>
        </w:tc>
      </w:tr>
      <w:tr>
        <w:tc>
          <w:tcPr>
            <w:tcW w:type="dxa" w:w="3120"/>
          </w:tcPr>
          <w:p>
            <w:r>
              <w:t>.venv\Lib\site-packages\pip\_internal\distributions\base.py</w:t>
            </w:r>
          </w:p>
        </w:tc>
        <w:tc>
          <w:tcPr>
            <w:tcW w:type="dxa" w:w="3120"/>
          </w:tcPr>
          <w:p>
            <w:r>
              <w:t>py</w:t>
            </w:r>
          </w:p>
        </w:tc>
        <w:tc>
          <w:tcPr>
            <w:tcW w:type="dxa" w:w="3120"/>
          </w:tcPr>
          <w:p>
            <w:r>
              <w:t>ملف مشروع</w:t>
            </w:r>
          </w:p>
        </w:tc>
      </w:tr>
      <w:tr>
        <w:tc>
          <w:tcPr>
            <w:tcW w:type="dxa" w:w="3120"/>
          </w:tcPr>
          <w:p>
            <w:r>
              <w:t>.venv\Lib\site-packages\pip\_internal\distributions\installed.py</w:t>
            </w:r>
          </w:p>
        </w:tc>
        <w:tc>
          <w:tcPr>
            <w:tcW w:type="dxa" w:w="3120"/>
          </w:tcPr>
          <w:p>
            <w:r>
              <w:t>py</w:t>
            </w:r>
          </w:p>
        </w:tc>
        <w:tc>
          <w:tcPr>
            <w:tcW w:type="dxa" w:w="3120"/>
          </w:tcPr>
          <w:p>
            <w:r>
              <w:t>ملف مشروع</w:t>
            </w:r>
          </w:p>
        </w:tc>
      </w:tr>
      <w:tr>
        <w:tc>
          <w:tcPr>
            <w:tcW w:type="dxa" w:w="3120"/>
          </w:tcPr>
          <w:p>
            <w:r>
              <w:t>.venv\Lib\site-packages\pip\_internal\distributions\sdist.py</w:t>
            </w:r>
          </w:p>
        </w:tc>
        <w:tc>
          <w:tcPr>
            <w:tcW w:type="dxa" w:w="3120"/>
          </w:tcPr>
          <w:p>
            <w:r>
              <w:t>py</w:t>
            </w:r>
          </w:p>
        </w:tc>
        <w:tc>
          <w:tcPr>
            <w:tcW w:type="dxa" w:w="3120"/>
          </w:tcPr>
          <w:p>
            <w:r>
              <w:t>ملف مشروع</w:t>
            </w:r>
          </w:p>
        </w:tc>
      </w:tr>
      <w:tr>
        <w:tc>
          <w:tcPr>
            <w:tcW w:type="dxa" w:w="3120"/>
          </w:tcPr>
          <w:p>
            <w:r>
              <w:t>.venv\Lib\site-packages\pip\_internal\distributions\wheel.py</w:t>
            </w:r>
          </w:p>
        </w:tc>
        <w:tc>
          <w:tcPr>
            <w:tcW w:type="dxa" w:w="3120"/>
          </w:tcPr>
          <w:p>
            <w:r>
              <w:t>py</w:t>
            </w:r>
          </w:p>
        </w:tc>
        <w:tc>
          <w:tcPr>
            <w:tcW w:type="dxa" w:w="3120"/>
          </w:tcPr>
          <w:p>
            <w:r>
              <w:t>ملف مشروع</w:t>
            </w:r>
          </w:p>
        </w:tc>
      </w:tr>
      <w:tr>
        <w:tc>
          <w:tcPr>
            <w:tcW w:type="dxa" w:w="3120"/>
          </w:tcPr>
          <w:p>
            <w:r>
              <w:t>.venv\Lib\site-packages\pip\_internal\exceptions.py</w:t>
            </w:r>
          </w:p>
        </w:tc>
        <w:tc>
          <w:tcPr>
            <w:tcW w:type="dxa" w:w="3120"/>
          </w:tcPr>
          <w:p>
            <w:r>
              <w:t>py</w:t>
            </w:r>
          </w:p>
        </w:tc>
        <w:tc>
          <w:tcPr>
            <w:tcW w:type="dxa" w:w="3120"/>
          </w:tcPr>
          <w:p>
            <w:r>
              <w:t>ملف مشروع</w:t>
            </w:r>
          </w:p>
        </w:tc>
      </w:tr>
      <w:tr>
        <w:tc>
          <w:tcPr>
            <w:tcW w:type="dxa" w:w="3120"/>
          </w:tcPr>
          <w:p>
            <w:r>
              <w:t>.venv\Lib\site-packages\pip\_internal\index\__init__.py</w:t>
            </w:r>
          </w:p>
        </w:tc>
        <w:tc>
          <w:tcPr>
            <w:tcW w:type="dxa" w:w="3120"/>
          </w:tcPr>
          <w:p>
            <w:r>
              <w:t>py</w:t>
            </w:r>
          </w:p>
        </w:tc>
        <w:tc>
          <w:tcPr>
            <w:tcW w:type="dxa" w:w="3120"/>
          </w:tcPr>
          <w:p>
            <w:r>
              <w:t>ملف مشروع</w:t>
            </w:r>
          </w:p>
        </w:tc>
      </w:tr>
      <w:tr>
        <w:tc>
          <w:tcPr>
            <w:tcW w:type="dxa" w:w="3120"/>
          </w:tcPr>
          <w:p>
            <w:r>
              <w:t>.venv\Lib\site-packages\pip\_internal\index\collector.py</w:t>
            </w:r>
          </w:p>
        </w:tc>
        <w:tc>
          <w:tcPr>
            <w:tcW w:type="dxa" w:w="3120"/>
          </w:tcPr>
          <w:p>
            <w:r>
              <w:t>py</w:t>
            </w:r>
          </w:p>
        </w:tc>
        <w:tc>
          <w:tcPr>
            <w:tcW w:type="dxa" w:w="3120"/>
          </w:tcPr>
          <w:p>
            <w:r>
              <w:t>ملف مشروع</w:t>
            </w:r>
          </w:p>
        </w:tc>
      </w:tr>
      <w:tr>
        <w:tc>
          <w:tcPr>
            <w:tcW w:type="dxa" w:w="3120"/>
          </w:tcPr>
          <w:p>
            <w:r>
              <w:t>.venv\Lib\site-packages\pip\_internal\index\package_finder.py</w:t>
            </w:r>
          </w:p>
        </w:tc>
        <w:tc>
          <w:tcPr>
            <w:tcW w:type="dxa" w:w="3120"/>
          </w:tcPr>
          <w:p>
            <w:r>
              <w:t>py</w:t>
            </w:r>
          </w:p>
        </w:tc>
        <w:tc>
          <w:tcPr>
            <w:tcW w:type="dxa" w:w="3120"/>
          </w:tcPr>
          <w:p>
            <w:r>
              <w:t>ملف مشروع</w:t>
            </w:r>
          </w:p>
        </w:tc>
      </w:tr>
      <w:tr>
        <w:tc>
          <w:tcPr>
            <w:tcW w:type="dxa" w:w="3120"/>
          </w:tcPr>
          <w:p>
            <w:r>
              <w:t>.venv\Lib\site-packages\pip\_internal\index\sources.py</w:t>
            </w:r>
          </w:p>
        </w:tc>
        <w:tc>
          <w:tcPr>
            <w:tcW w:type="dxa" w:w="3120"/>
          </w:tcPr>
          <w:p>
            <w:r>
              <w:t>py</w:t>
            </w:r>
          </w:p>
        </w:tc>
        <w:tc>
          <w:tcPr>
            <w:tcW w:type="dxa" w:w="3120"/>
          </w:tcPr>
          <w:p>
            <w:r>
              <w:t>ملف مشروع</w:t>
            </w:r>
          </w:p>
        </w:tc>
      </w:tr>
      <w:tr>
        <w:tc>
          <w:tcPr>
            <w:tcW w:type="dxa" w:w="3120"/>
          </w:tcPr>
          <w:p>
            <w:r>
              <w:t>.venv\Lib\site-packages\pip\_internal\locations\__init__.py</w:t>
            </w:r>
          </w:p>
        </w:tc>
        <w:tc>
          <w:tcPr>
            <w:tcW w:type="dxa" w:w="3120"/>
          </w:tcPr>
          <w:p>
            <w:r>
              <w:t>py</w:t>
            </w:r>
          </w:p>
        </w:tc>
        <w:tc>
          <w:tcPr>
            <w:tcW w:type="dxa" w:w="3120"/>
          </w:tcPr>
          <w:p>
            <w:r>
              <w:t>ملف مشروع</w:t>
            </w:r>
          </w:p>
        </w:tc>
      </w:tr>
      <w:tr>
        <w:tc>
          <w:tcPr>
            <w:tcW w:type="dxa" w:w="3120"/>
          </w:tcPr>
          <w:p>
            <w:r>
              <w:t>.venv\Lib\site-packages\pip\_internal\locations\_distutils.py</w:t>
            </w:r>
          </w:p>
        </w:tc>
        <w:tc>
          <w:tcPr>
            <w:tcW w:type="dxa" w:w="3120"/>
          </w:tcPr>
          <w:p>
            <w:r>
              <w:t>py</w:t>
            </w:r>
          </w:p>
        </w:tc>
        <w:tc>
          <w:tcPr>
            <w:tcW w:type="dxa" w:w="3120"/>
          </w:tcPr>
          <w:p>
            <w:r>
              <w:t>ملف مشروع</w:t>
            </w:r>
          </w:p>
        </w:tc>
      </w:tr>
      <w:tr>
        <w:tc>
          <w:tcPr>
            <w:tcW w:type="dxa" w:w="3120"/>
          </w:tcPr>
          <w:p>
            <w:r>
              <w:t>.venv\Lib\site-packages\pip\_internal\locations\_sysconfig.py</w:t>
            </w:r>
          </w:p>
        </w:tc>
        <w:tc>
          <w:tcPr>
            <w:tcW w:type="dxa" w:w="3120"/>
          </w:tcPr>
          <w:p>
            <w:r>
              <w:t>py</w:t>
            </w:r>
          </w:p>
        </w:tc>
        <w:tc>
          <w:tcPr>
            <w:tcW w:type="dxa" w:w="3120"/>
          </w:tcPr>
          <w:p>
            <w:r>
              <w:t>ملف مشروع</w:t>
            </w:r>
          </w:p>
        </w:tc>
      </w:tr>
      <w:tr>
        <w:tc>
          <w:tcPr>
            <w:tcW w:type="dxa" w:w="3120"/>
          </w:tcPr>
          <w:p>
            <w:r>
              <w:t>.venv\Lib\site-packages\pip\_internal\locations\base.py</w:t>
            </w:r>
          </w:p>
        </w:tc>
        <w:tc>
          <w:tcPr>
            <w:tcW w:type="dxa" w:w="3120"/>
          </w:tcPr>
          <w:p>
            <w:r>
              <w:t>py</w:t>
            </w:r>
          </w:p>
        </w:tc>
        <w:tc>
          <w:tcPr>
            <w:tcW w:type="dxa" w:w="3120"/>
          </w:tcPr>
          <w:p>
            <w:r>
              <w:t>ملف مشروع</w:t>
            </w:r>
          </w:p>
        </w:tc>
      </w:tr>
      <w:tr>
        <w:tc>
          <w:tcPr>
            <w:tcW w:type="dxa" w:w="3120"/>
          </w:tcPr>
          <w:p>
            <w:r>
              <w:t>.venv\Lib\site-packages\pip\_internal\main.py</w:t>
            </w:r>
          </w:p>
        </w:tc>
        <w:tc>
          <w:tcPr>
            <w:tcW w:type="dxa" w:w="3120"/>
          </w:tcPr>
          <w:p>
            <w:r>
              <w:t>py</w:t>
            </w:r>
          </w:p>
        </w:tc>
        <w:tc>
          <w:tcPr>
            <w:tcW w:type="dxa" w:w="3120"/>
          </w:tcPr>
          <w:p>
            <w:r>
              <w:t>ملف مشروع</w:t>
            </w:r>
          </w:p>
        </w:tc>
      </w:tr>
      <w:tr>
        <w:tc>
          <w:tcPr>
            <w:tcW w:type="dxa" w:w="3120"/>
          </w:tcPr>
          <w:p>
            <w:r>
              <w:t>.venv\Lib\site-packages\pip\_internal\metadata\__init__.py</w:t>
            </w:r>
          </w:p>
        </w:tc>
        <w:tc>
          <w:tcPr>
            <w:tcW w:type="dxa" w:w="3120"/>
          </w:tcPr>
          <w:p>
            <w:r>
              <w:t>py</w:t>
            </w:r>
          </w:p>
        </w:tc>
        <w:tc>
          <w:tcPr>
            <w:tcW w:type="dxa" w:w="3120"/>
          </w:tcPr>
          <w:p>
            <w:r>
              <w:t>ملف مشروع</w:t>
            </w:r>
          </w:p>
        </w:tc>
      </w:tr>
      <w:tr>
        <w:tc>
          <w:tcPr>
            <w:tcW w:type="dxa" w:w="3120"/>
          </w:tcPr>
          <w:p>
            <w:r>
              <w:t>.venv\Lib\site-packages\pip\_internal\metadata\_json.py</w:t>
            </w:r>
          </w:p>
        </w:tc>
        <w:tc>
          <w:tcPr>
            <w:tcW w:type="dxa" w:w="3120"/>
          </w:tcPr>
          <w:p>
            <w:r>
              <w:t>py</w:t>
            </w:r>
          </w:p>
        </w:tc>
        <w:tc>
          <w:tcPr>
            <w:tcW w:type="dxa" w:w="3120"/>
          </w:tcPr>
          <w:p>
            <w:r>
              <w:t>ملف مشروع</w:t>
            </w:r>
          </w:p>
        </w:tc>
      </w:tr>
      <w:tr>
        <w:tc>
          <w:tcPr>
            <w:tcW w:type="dxa" w:w="3120"/>
          </w:tcPr>
          <w:p>
            <w:r>
              <w:t>.venv\Lib\site-packages\pip\_internal\metadata\base.py</w:t>
            </w:r>
          </w:p>
        </w:tc>
        <w:tc>
          <w:tcPr>
            <w:tcW w:type="dxa" w:w="3120"/>
          </w:tcPr>
          <w:p>
            <w:r>
              <w:t>py</w:t>
            </w:r>
          </w:p>
        </w:tc>
        <w:tc>
          <w:tcPr>
            <w:tcW w:type="dxa" w:w="3120"/>
          </w:tcPr>
          <w:p>
            <w:r>
              <w:t>ملف مشروع</w:t>
            </w:r>
          </w:p>
        </w:tc>
      </w:tr>
      <w:tr>
        <w:tc>
          <w:tcPr>
            <w:tcW w:type="dxa" w:w="3120"/>
          </w:tcPr>
          <w:p>
            <w:r>
              <w:t>.venv\Lib\site-packages\pip\_internal\metadata\importlib\__init__.py</w:t>
            </w:r>
          </w:p>
        </w:tc>
        <w:tc>
          <w:tcPr>
            <w:tcW w:type="dxa" w:w="3120"/>
          </w:tcPr>
          <w:p>
            <w:r>
              <w:t>py</w:t>
            </w:r>
          </w:p>
        </w:tc>
        <w:tc>
          <w:tcPr>
            <w:tcW w:type="dxa" w:w="3120"/>
          </w:tcPr>
          <w:p>
            <w:r>
              <w:t>ملف مشروع</w:t>
            </w:r>
          </w:p>
        </w:tc>
      </w:tr>
      <w:tr>
        <w:tc>
          <w:tcPr>
            <w:tcW w:type="dxa" w:w="3120"/>
          </w:tcPr>
          <w:p>
            <w:r>
              <w:t>.venv\Lib\site-packages\pip\_internal\metadata\importlib\_compat.py</w:t>
            </w:r>
          </w:p>
        </w:tc>
        <w:tc>
          <w:tcPr>
            <w:tcW w:type="dxa" w:w="3120"/>
          </w:tcPr>
          <w:p>
            <w:r>
              <w:t>py</w:t>
            </w:r>
          </w:p>
        </w:tc>
        <w:tc>
          <w:tcPr>
            <w:tcW w:type="dxa" w:w="3120"/>
          </w:tcPr>
          <w:p>
            <w:r>
              <w:t>ملف مشروع</w:t>
            </w:r>
          </w:p>
        </w:tc>
      </w:tr>
      <w:tr>
        <w:tc>
          <w:tcPr>
            <w:tcW w:type="dxa" w:w="3120"/>
          </w:tcPr>
          <w:p>
            <w:r>
              <w:t>.venv\Lib\site-packages\pip\_internal\metadata\importlib\_dists.py</w:t>
            </w:r>
          </w:p>
        </w:tc>
        <w:tc>
          <w:tcPr>
            <w:tcW w:type="dxa" w:w="3120"/>
          </w:tcPr>
          <w:p>
            <w:r>
              <w:t>py</w:t>
            </w:r>
          </w:p>
        </w:tc>
        <w:tc>
          <w:tcPr>
            <w:tcW w:type="dxa" w:w="3120"/>
          </w:tcPr>
          <w:p>
            <w:r>
              <w:t>ملف مشروع</w:t>
            </w:r>
          </w:p>
        </w:tc>
      </w:tr>
      <w:tr>
        <w:tc>
          <w:tcPr>
            <w:tcW w:type="dxa" w:w="3120"/>
          </w:tcPr>
          <w:p>
            <w:r>
              <w:t>.venv\Lib\site-packages\pip\_internal\metadata\importlib\_envs.py</w:t>
            </w:r>
          </w:p>
        </w:tc>
        <w:tc>
          <w:tcPr>
            <w:tcW w:type="dxa" w:w="3120"/>
          </w:tcPr>
          <w:p>
            <w:r>
              <w:t>py</w:t>
            </w:r>
          </w:p>
        </w:tc>
        <w:tc>
          <w:tcPr>
            <w:tcW w:type="dxa" w:w="3120"/>
          </w:tcPr>
          <w:p>
            <w:r>
              <w:t>ملف مشروع</w:t>
            </w:r>
          </w:p>
        </w:tc>
      </w:tr>
      <w:tr>
        <w:tc>
          <w:tcPr>
            <w:tcW w:type="dxa" w:w="3120"/>
          </w:tcPr>
          <w:p>
            <w:r>
              <w:t>.venv\Lib\site-packages\pip\_internal\metadata\pkg_resources.py</w:t>
            </w:r>
          </w:p>
        </w:tc>
        <w:tc>
          <w:tcPr>
            <w:tcW w:type="dxa" w:w="3120"/>
          </w:tcPr>
          <w:p>
            <w:r>
              <w:t>py</w:t>
            </w:r>
          </w:p>
        </w:tc>
        <w:tc>
          <w:tcPr>
            <w:tcW w:type="dxa" w:w="3120"/>
          </w:tcPr>
          <w:p>
            <w:r>
              <w:t>ملف مشروع</w:t>
            </w:r>
          </w:p>
        </w:tc>
      </w:tr>
      <w:tr>
        <w:tc>
          <w:tcPr>
            <w:tcW w:type="dxa" w:w="3120"/>
          </w:tcPr>
          <w:p>
            <w:r>
              <w:t>.venv\Lib\site-packages\pip\_internal\models\__init__.py</w:t>
            </w:r>
          </w:p>
        </w:tc>
        <w:tc>
          <w:tcPr>
            <w:tcW w:type="dxa" w:w="3120"/>
          </w:tcPr>
          <w:p>
            <w:r>
              <w:t>py</w:t>
            </w:r>
          </w:p>
        </w:tc>
        <w:tc>
          <w:tcPr>
            <w:tcW w:type="dxa" w:w="3120"/>
          </w:tcPr>
          <w:p>
            <w:r>
              <w:t>ملف مشروع</w:t>
            </w:r>
          </w:p>
        </w:tc>
      </w:tr>
      <w:tr>
        <w:tc>
          <w:tcPr>
            <w:tcW w:type="dxa" w:w="3120"/>
          </w:tcPr>
          <w:p>
            <w:r>
              <w:t>.venv\Lib\site-packages\pip\_internal\models\candidate.py</w:t>
            </w:r>
          </w:p>
        </w:tc>
        <w:tc>
          <w:tcPr>
            <w:tcW w:type="dxa" w:w="3120"/>
          </w:tcPr>
          <w:p>
            <w:r>
              <w:t>py</w:t>
            </w:r>
          </w:p>
        </w:tc>
        <w:tc>
          <w:tcPr>
            <w:tcW w:type="dxa" w:w="3120"/>
          </w:tcPr>
          <w:p>
            <w:r>
              <w:t>ملف مشروع</w:t>
            </w:r>
          </w:p>
        </w:tc>
      </w:tr>
      <w:tr>
        <w:tc>
          <w:tcPr>
            <w:tcW w:type="dxa" w:w="3120"/>
          </w:tcPr>
          <w:p>
            <w:r>
              <w:t>.venv\Lib\site-packages\pip\_internal\models\direct_url.py</w:t>
            </w:r>
          </w:p>
        </w:tc>
        <w:tc>
          <w:tcPr>
            <w:tcW w:type="dxa" w:w="3120"/>
          </w:tcPr>
          <w:p>
            <w:r>
              <w:t>py</w:t>
            </w:r>
          </w:p>
        </w:tc>
        <w:tc>
          <w:tcPr>
            <w:tcW w:type="dxa" w:w="3120"/>
          </w:tcPr>
          <w:p>
            <w:r>
              <w:t>ملف مشروع</w:t>
            </w:r>
          </w:p>
        </w:tc>
      </w:tr>
      <w:tr>
        <w:tc>
          <w:tcPr>
            <w:tcW w:type="dxa" w:w="3120"/>
          </w:tcPr>
          <w:p>
            <w:r>
              <w:t>.venv\Lib\site-packages\pip\_internal\models\format_control.py</w:t>
            </w:r>
          </w:p>
        </w:tc>
        <w:tc>
          <w:tcPr>
            <w:tcW w:type="dxa" w:w="3120"/>
          </w:tcPr>
          <w:p>
            <w:r>
              <w:t>py</w:t>
            </w:r>
          </w:p>
        </w:tc>
        <w:tc>
          <w:tcPr>
            <w:tcW w:type="dxa" w:w="3120"/>
          </w:tcPr>
          <w:p>
            <w:r>
              <w:t>ملف مشروع</w:t>
            </w:r>
          </w:p>
        </w:tc>
      </w:tr>
      <w:tr>
        <w:tc>
          <w:tcPr>
            <w:tcW w:type="dxa" w:w="3120"/>
          </w:tcPr>
          <w:p>
            <w:r>
              <w:t>.venv\Lib\site-packages\pip\_internal\models\index.py</w:t>
            </w:r>
          </w:p>
        </w:tc>
        <w:tc>
          <w:tcPr>
            <w:tcW w:type="dxa" w:w="3120"/>
          </w:tcPr>
          <w:p>
            <w:r>
              <w:t>py</w:t>
            </w:r>
          </w:p>
        </w:tc>
        <w:tc>
          <w:tcPr>
            <w:tcW w:type="dxa" w:w="3120"/>
          </w:tcPr>
          <w:p>
            <w:r>
              <w:t>ملف مشروع</w:t>
            </w:r>
          </w:p>
        </w:tc>
      </w:tr>
      <w:tr>
        <w:tc>
          <w:tcPr>
            <w:tcW w:type="dxa" w:w="3120"/>
          </w:tcPr>
          <w:p>
            <w:r>
              <w:t>.venv\Lib\site-packages\pip\_internal\models\installation_report.py</w:t>
            </w:r>
          </w:p>
        </w:tc>
        <w:tc>
          <w:tcPr>
            <w:tcW w:type="dxa" w:w="3120"/>
          </w:tcPr>
          <w:p>
            <w:r>
              <w:t>py</w:t>
            </w:r>
          </w:p>
        </w:tc>
        <w:tc>
          <w:tcPr>
            <w:tcW w:type="dxa" w:w="3120"/>
          </w:tcPr>
          <w:p>
            <w:r>
              <w:t>ملف مشروع</w:t>
            </w:r>
          </w:p>
        </w:tc>
      </w:tr>
      <w:tr>
        <w:tc>
          <w:tcPr>
            <w:tcW w:type="dxa" w:w="3120"/>
          </w:tcPr>
          <w:p>
            <w:r>
              <w:t>.venv\Lib\site-packages\pip\_internal\models\link.py</w:t>
            </w:r>
          </w:p>
        </w:tc>
        <w:tc>
          <w:tcPr>
            <w:tcW w:type="dxa" w:w="3120"/>
          </w:tcPr>
          <w:p>
            <w:r>
              <w:t>py</w:t>
            </w:r>
          </w:p>
        </w:tc>
        <w:tc>
          <w:tcPr>
            <w:tcW w:type="dxa" w:w="3120"/>
          </w:tcPr>
          <w:p>
            <w:r>
              <w:t>ملف مشروع</w:t>
            </w:r>
          </w:p>
        </w:tc>
      </w:tr>
      <w:tr>
        <w:tc>
          <w:tcPr>
            <w:tcW w:type="dxa" w:w="3120"/>
          </w:tcPr>
          <w:p>
            <w:r>
              <w:t>.venv\Lib\site-packages\pip\_internal\models\scheme.py</w:t>
            </w:r>
          </w:p>
        </w:tc>
        <w:tc>
          <w:tcPr>
            <w:tcW w:type="dxa" w:w="3120"/>
          </w:tcPr>
          <w:p>
            <w:r>
              <w:t>py</w:t>
            </w:r>
          </w:p>
        </w:tc>
        <w:tc>
          <w:tcPr>
            <w:tcW w:type="dxa" w:w="3120"/>
          </w:tcPr>
          <w:p>
            <w:r>
              <w:t>ملف مشروع</w:t>
            </w:r>
          </w:p>
        </w:tc>
      </w:tr>
      <w:tr>
        <w:tc>
          <w:tcPr>
            <w:tcW w:type="dxa" w:w="3120"/>
          </w:tcPr>
          <w:p>
            <w:r>
              <w:t>.venv\Lib\site-packages\pip\_internal\models\search_scope.py</w:t>
            </w:r>
          </w:p>
        </w:tc>
        <w:tc>
          <w:tcPr>
            <w:tcW w:type="dxa" w:w="3120"/>
          </w:tcPr>
          <w:p>
            <w:r>
              <w:t>py</w:t>
            </w:r>
          </w:p>
        </w:tc>
        <w:tc>
          <w:tcPr>
            <w:tcW w:type="dxa" w:w="3120"/>
          </w:tcPr>
          <w:p>
            <w:r>
              <w:t>ملف مشروع</w:t>
            </w:r>
          </w:p>
        </w:tc>
      </w:tr>
      <w:tr>
        <w:tc>
          <w:tcPr>
            <w:tcW w:type="dxa" w:w="3120"/>
          </w:tcPr>
          <w:p>
            <w:r>
              <w:t>.venv\Lib\site-packages\pip\_internal\models\selection_prefs.py</w:t>
            </w:r>
          </w:p>
        </w:tc>
        <w:tc>
          <w:tcPr>
            <w:tcW w:type="dxa" w:w="3120"/>
          </w:tcPr>
          <w:p>
            <w:r>
              <w:t>py</w:t>
            </w:r>
          </w:p>
        </w:tc>
        <w:tc>
          <w:tcPr>
            <w:tcW w:type="dxa" w:w="3120"/>
          </w:tcPr>
          <w:p>
            <w:r>
              <w:t>ملف مشروع</w:t>
            </w:r>
          </w:p>
        </w:tc>
      </w:tr>
      <w:tr>
        <w:tc>
          <w:tcPr>
            <w:tcW w:type="dxa" w:w="3120"/>
          </w:tcPr>
          <w:p>
            <w:r>
              <w:t>.venv\Lib\site-packages\pip\_internal\models\target_python.py</w:t>
            </w:r>
          </w:p>
        </w:tc>
        <w:tc>
          <w:tcPr>
            <w:tcW w:type="dxa" w:w="3120"/>
          </w:tcPr>
          <w:p>
            <w:r>
              <w:t>py</w:t>
            </w:r>
          </w:p>
        </w:tc>
        <w:tc>
          <w:tcPr>
            <w:tcW w:type="dxa" w:w="3120"/>
          </w:tcPr>
          <w:p>
            <w:r>
              <w:t>ملف مشروع</w:t>
            </w:r>
          </w:p>
        </w:tc>
      </w:tr>
      <w:tr>
        <w:tc>
          <w:tcPr>
            <w:tcW w:type="dxa" w:w="3120"/>
          </w:tcPr>
          <w:p>
            <w:r>
              <w:t>.venv\Lib\site-packages\pip\_internal\models\wheel.py</w:t>
            </w:r>
          </w:p>
        </w:tc>
        <w:tc>
          <w:tcPr>
            <w:tcW w:type="dxa" w:w="3120"/>
          </w:tcPr>
          <w:p>
            <w:r>
              <w:t>py</w:t>
            </w:r>
          </w:p>
        </w:tc>
        <w:tc>
          <w:tcPr>
            <w:tcW w:type="dxa" w:w="3120"/>
          </w:tcPr>
          <w:p>
            <w:r>
              <w:t>ملف مشروع</w:t>
            </w:r>
          </w:p>
        </w:tc>
      </w:tr>
      <w:tr>
        <w:tc>
          <w:tcPr>
            <w:tcW w:type="dxa" w:w="3120"/>
          </w:tcPr>
          <w:p>
            <w:r>
              <w:t>.venv\Lib\site-packages\pip\_internal\network\__init__.py</w:t>
            </w:r>
          </w:p>
        </w:tc>
        <w:tc>
          <w:tcPr>
            <w:tcW w:type="dxa" w:w="3120"/>
          </w:tcPr>
          <w:p>
            <w:r>
              <w:t>py</w:t>
            </w:r>
          </w:p>
        </w:tc>
        <w:tc>
          <w:tcPr>
            <w:tcW w:type="dxa" w:w="3120"/>
          </w:tcPr>
          <w:p>
            <w:r>
              <w:t>ملف مشروع</w:t>
            </w:r>
          </w:p>
        </w:tc>
      </w:tr>
      <w:tr>
        <w:tc>
          <w:tcPr>
            <w:tcW w:type="dxa" w:w="3120"/>
          </w:tcPr>
          <w:p>
            <w:r>
              <w:t>.venv\Lib\site-packages\pip\_internal\network\auth.py</w:t>
            </w:r>
          </w:p>
        </w:tc>
        <w:tc>
          <w:tcPr>
            <w:tcW w:type="dxa" w:w="3120"/>
          </w:tcPr>
          <w:p>
            <w:r>
              <w:t>py</w:t>
            </w:r>
          </w:p>
        </w:tc>
        <w:tc>
          <w:tcPr>
            <w:tcW w:type="dxa" w:w="3120"/>
          </w:tcPr>
          <w:p>
            <w:r>
              <w:t>ملف مشروع</w:t>
            </w:r>
          </w:p>
        </w:tc>
      </w:tr>
      <w:tr>
        <w:tc>
          <w:tcPr>
            <w:tcW w:type="dxa" w:w="3120"/>
          </w:tcPr>
          <w:p>
            <w:r>
              <w:t>.venv\Lib\site-packages\pip\_internal\network\cache.py</w:t>
            </w:r>
          </w:p>
        </w:tc>
        <w:tc>
          <w:tcPr>
            <w:tcW w:type="dxa" w:w="3120"/>
          </w:tcPr>
          <w:p>
            <w:r>
              <w:t>py</w:t>
            </w:r>
          </w:p>
        </w:tc>
        <w:tc>
          <w:tcPr>
            <w:tcW w:type="dxa" w:w="3120"/>
          </w:tcPr>
          <w:p>
            <w:r>
              <w:t>ملف مشروع</w:t>
            </w:r>
          </w:p>
        </w:tc>
      </w:tr>
      <w:tr>
        <w:tc>
          <w:tcPr>
            <w:tcW w:type="dxa" w:w="3120"/>
          </w:tcPr>
          <w:p>
            <w:r>
              <w:t>.venv\Lib\site-packages\pip\_internal\network\download.py</w:t>
            </w:r>
          </w:p>
        </w:tc>
        <w:tc>
          <w:tcPr>
            <w:tcW w:type="dxa" w:w="3120"/>
          </w:tcPr>
          <w:p>
            <w:r>
              <w:t>py</w:t>
            </w:r>
          </w:p>
        </w:tc>
        <w:tc>
          <w:tcPr>
            <w:tcW w:type="dxa" w:w="3120"/>
          </w:tcPr>
          <w:p>
            <w:r>
              <w:t>ملف مشروع</w:t>
            </w:r>
          </w:p>
        </w:tc>
      </w:tr>
      <w:tr>
        <w:tc>
          <w:tcPr>
            <w:tcW w:type="dxa" w:w="3120"/>
          </w:tcPr>
          <w:p>
            <w:r>
              <w:t>.venv\Lib\site-packages\pip\_internal\network\lazy_wheel.py</w:t>
            </w:r>
          </w:p>
        </w:tc>
        <w:tc>
          <w:tcPr>
            <w:tcW w:type="dxa" w:w="3120"/>
          </w:tcPr>
          <w:p>
            <w:r>
              <w:t>py</w:t>
            </w:r>
          </w:p>
        </w:tc>
        <w:tc>
          <w:tcPr>
            <w:tcW w:type="dxa" w:w="3120"/>
          </w:tcPr>
          <w:p>
            <w:r>
              <w:t>ملف مشروع</w:t>
            </w:r>
          </w:p>
        </w:tc>
      </w:tr>
      <w:tr>
        <w:tc>
          <w:tcPr>
            <w:tcW w:type="dxa" w:w="3120"/>
          </w:tcPr>
          <w:p>
            <w:r>
              <w:t>.venv\Lib\site-packages\pip\_internal\network\session.py</w:t>
            </w:r>
          </w:p>
        </w:tc>
        <w:tc>
          <w:tcPr>
            <w:tcW w:type="dxa" w:w="3120"/>
          </w:tcPr>
          <w:p>
            <w:r>
              <w:t>py</w:t>
            </w:r>
          </w:p>
        </w:tc>
        <w:tc>
          <w:tcPr>
            <w:tcW w:type="dxa" w:w="3120"/>
          </w:tcPr>
          <w:p>
            <w:r>
              <w:t>ملف مشروع</w:t>
            </w:r>
          </w:p>
        </w:tc>
      </w:tr>
      <w:tr>
        <w:tc>
          <w:tcPr>
            <w:tcW w:type="dxa" w:w="3120"/>
          </w:tcPr>
          <w:p>
            <w:r>
              <w:t>.venv\Lib\site-packages\pip\_internal\network\utils.py</w:t>
            </w:r>
          </w:p>
        </w:tc>
        <w:tc>
          <w:tcPr>
            <w:tcW w:type="dxa" w:w="3120"/>
          </w:tcPr>
          <w:p>
            <w:r>
              <w:t>py</w:t>
            </w:r>
          </w:p>
        </w:tc>
        <w:tc>
          <w:tcPr>
            <w:tcW w:type="dxa" w:w="3120"/>
          </w:tcPr>
          <w:p>
            <w:r>
              <w:t>ملف مشروع</w:t>
            </w:r>
          </w:p>
        </w:tc>
      </w:tr>
      <w:tr>
        <w:tc>
          <w:tcPr>
            <w:tcW w:type="dxa" w:w="3120"/>
          </w:tcPr>
          <w:p>
            <w:r>
              <w:t>.venv\Lib\site-packages\pip\_internal\network\xmlrpc.py</w:t>
            </w:r>
          </w:p>
        </w:tc>
        <w:tc>
          <w:tcPr>
            <w:tcW w:type="dxa" w:w="3120"/>
          </w:tcPr>
          <w:p>
            <w:r>
              <w:t>py</w:t>
            </w:r>
          </w:p>
        </w:tc>
        <w:tc>
          <w:tcPr>
            <w:tcW w:type="dxa" w:w="3120"/>
          </w:tcPr>
          <w:p>
            <w:r>
              <w:t>ملف مشروع</w:t>
            </w:r>
          </w:p>
        </w:tc>
      </w:tr>
      <w:tr>
        <w:tc>
          <w:tcPr>
            <w:tcW w:type="dxa" w:w="3120"/>
          </w:tcPr>
          <w:p>
            <w:r>
              <w:t>.venv\Lib\site-packages\pip\_internal\operations\__init__.py</w:t>
            </w:r>
          </w:p>
        </w:tc>
        <w:tc>
          <w:tcPr>
            <w:tcW w:type="dxa" w:w="3120"/>
          </w:tcPr>
          <w:p>
            <w:r>
              <w:t>py</w:t>
            </w:r>
          </w:p>
        </w:tc>
        <w:tc>
          <w:tcPr>
            <w:tcW w:type="dxa" w:w="3120"/>
          </w:tcPr>
          <w:p>
            <w:r>
              <w:t>ملف مشروع</w:t>
            </w:r>
          </w:p>
        </w:tc>
      </w:tr>
      <w:tr>
        <w:tc>
          <w:tcPr>
            <w:tcW w:type="dxa" w:w="3120"/>
          </w:tcPr>
          <w:p>
            <w:r>
              <w:t>.venv\Lib\site-packages\pip\_internal\operations\build\__init__.py</w:t>
            </w:r>
          </w:p>
        </w:tc>
        <w:tc>
          <w:tcPr>
            <w:tcW w:type="dxa" w:w="3120"/>
          </w:tcPr>
          <w:p>
            <w:r>
              <w:t>py</w:t>
            </w:r>
          </w:p>
        </w:tc>
        <w:tc>
          <w:tcPr>
            <w:tcW w:type="dxa" w:w="3120"/>
          </w:tcPr>
          <w:p>
            <w:r>
              <w:t>ملف مشروع</w:t>
            </w:r>
          </w:p>
        </w:tc>
      </w:tr>
      <w:tr>
        <w:tc>
          <w:tcPr>
            <w:tcW w:type="dxa" w:w="3120"/>
          </w:tcPr>
          <w:p>
            <w:r>
              <w:t>.venv\Lib\site-packages\pip\_internal\operations\build\build_tracker.py</w:t>
            </w:r>
          </w:p>
        </w:tc>
        <w:tc>
          <w:tcPr>
            <w:tcW w:type="dxa" w:w="3120"/>
          </w:tcPr>
          <w:p>
            <w:r>
              <w:t>py</w:t>
            </w:r>
          </w:p>
        </w:tc>
        <w:tc>
          <w:tcPr>
            <w:tcW w:type="dxa" w:w="3120"/>
          </w:tcPr>
          <w:p>
            <w:r>
              <w:t>ملف مشروع</w:t>
            </w:r>
          </w:p>
        </w:tc>
      </w:tr>
      <w:tr>
        <w:tc>
          <w:tcPr>
            <w:tcW w:type="dxa" w:w="3120"/>
          </w:tcPr>
          <w:p>
            <w:r>
              <w:t>.venv\Lib\site-packages\pip\_internal\operations\build\metadata.py</w:t>
            </w:r>
          </w:p>
        </w:tc>
        <w:tc>
          <w:tcPr>
            <w:tcW w:type="dxa" w:w="3120"/>
          </w:tcPr>
          <w:p>
            <w:r>
              <w:t>py</w:t>
            </w:r>
          </w:p>
        </w:tc>
        <w:tc>
          <w:tcPr>
            <w:tcW w:type="dxa" w:w="3120"/>
          </w:tcPr>
          <w:p>
            <w:r>
              <w:t>ملف مشروع</w:t>
            </w:r>
          </w:p>
        </w:tc>
      </w:tr>
      <w:tr>
        <w:tc>
          <w:tcPr>
            <w:tcW w:type="dxa" w:w="3120"/>
          </w:tcPr>
          <w:p>
            <w:r>
              <w:t>.venv\Lib\site-packages\pip\_internal\operations\build\metadata_editable.py</w:t>
            </w:r>
          </w:p>
        </w:tc>
        <w:tc>
          <w:tcPr>
            <w:tcW w:type="dxa" w:w="3120"/>
          </w:tcPr>
          <w:p>
            <w:r>
              <w:t>py</w:t>
            </w:r>
          </w:p>
        </w:tc>
        <w:tc>
          <w:tcPr>
            <w:tcW w:type="dxa" w:w="3120"/>
          </w:tcPr>
          <w:p>
            <w:r>
              <w:t>ملف مشروع</w:t>
            </w:r>
          </w:p>
        </w:tc>
      </w:tr>
      <w:tr>
        <w:tc>
          <w:tcPr>
            <w:tcW w:type="dxa" w:w="3120"/>
          </w:tcPr>
          <w:p>
            <w:r>
              <w:t>.venv\Lib\site-packages\pip\_internal\operations\build\metadata_legacy.py</w:t>
            </w:r>
          </w:p>
        </w:tc>
        <w:tc>
          <w:tcPr>
            <w:tcW w:type="dxa" w:w="3120"/>
          </w:tcPr>
          <w:p>
            <w:r>
              <w:t>py</w:t>
            </w:r>
          </w:p>
        </w:tc>
        <w:tc>
          <w:tcPr>
            <w:tcW w:type="dxa" w:w="3120"/>
          </w:tcPr>
          <w:p>
            <w:r>
              <w:t>ملف مشروع</w:t>
            </w:r>
          </w:p>
        </w:tc>
      </w:tr>
      <w:tr>
        <w:tc>
          <w:tcPr>
            <w:tcW w:type="dxa" w:w="3120"/>
          </w:tcPr>
          <w:p>
            <w:r>
              <w:t>.venv\Lib\site-packages\pip\_internal\operations\build\wheel.py</w:t>
            </w:r>
          </w:p>
        </w:tc>
        <w:tc>
          <w:tcPr>
            <w:tcW w:type="dxa" w:w="3120"/>
          </w:tcPr>
          <w:p>
            <w:r>
              <w:t>py</w:t>
            </w:r>
          </w:p>
        </w:tc>
        <w:tc>
          <w:tcPr>
            <w:tcW w:type="dxa" w:w="3120"/>
          </w:tcPr>
          <w:p>
            <w:r>
              <w:t>ملف مشروع</w:t>
            </w:r>
          </w:p>
        </w:tc>
      </w:tr>
      <w:tr>
        <w:tc>
          <w:tcPr>
            <w:tcW w:type="dxa" w:w="3120"/>
          </w:tcPr>
          <w:p>
            <w:r>
              <w:t>.venv\Lib\site-packages\pip\_internal\operations\build\wheel_editable.py</w:t>
            </w:r>
          </w:p>
        </w:tc>
        <w:tc>
          <w:tcPr>
            <w:tcW w:type="dxa" w:w="3120"/>
          </w:tcPr>
          <w:p>
            <w:r>
              <w:t>py</w:t>
            </w:r>
          </w:p>
        </w:tc>
        <w:tc>
          <w:tcPr>
            <w:tcW w:type="dxa" w:w="3120"/>
          </w:tcPr>
          <w:p>
            <w:r>
              <w:t>ملف مشروع</w:t>
            </w:r>
          </w:p>
        </w:tc>
      </w:tr>
      <w:tr>
        <w:tc>
          <w:tcPr>
            <w:tcW w:type="dxa" w:w="3120"/>
          </w:tcPr>
          <w:p>
            <w:r>
              <w:t>.venv\Lib\site-packages\pip\_internal\operations\build\wheel_legacy.py</w:t>
            </w:r>
          </w:p>
        </w:tc>
        <w:tc>
          <w:tcPr>
            <w:tcW w:type="dxa" w:w="3120"/>
          </w:tcPr>
          <w:p>
            <w:r>
              <w:t>py</w:t>
            </w:r>
          </w:p>
        </w:tc>
        <w:tc>
          <w:tcPr>
            <w:tcW w:type="dxa" w:w="3120"/>
          </w:tcPr>
          <w:p>
            <w:r>
              <w:t>ملف مشروع</w:t>
            </w:r>
          </w:p>
        </w:tc>
      </w:tr>
      <w:tr>
        <w:tc>
          <w:tcPr>
            <w:tcW w:type="dxa" w:w="3120"/>
          </w:tcPr>
          <w:p>
            <w:r>
              <w:t>.venv\Lib\site-packages\pip\_internal\operations\check.py</w:t>
            </w:r>
          </w:p>
        </w:tc>
        <w:tc>
          <w:tcPr>
            <w:tcW w:type="dxa" w:w="3120"/>
          </w:tcPr>
          <w:p>
            <w:r>
              <w:t>py</w:t>
            </w:r>
          </w:p>
        </w:tc>
        <w:tc>
          <w:tcPr>
            <w:tcW w:type="dxa" w:w="3120"/>
          </w:tcPr>
          <w:p>
            <w:r>
              <w:t>ملف مشروع</w:t>
            </w:r>
          </w:p>
        </w:tc>
      </w:tr>
      <w:tr>
        <w:tc>
          <w:tcPr>
            <w:tcW w:type="dxa" w:w="3120"/>
          </w:tcPr>
          <w:p>
            <w:r>
              <w:t>.venv\Lib\site-packages\pip\_internal\operations\freeze.py</w:t>
            </w:r>
          </w:p>
        </w:tc>
        <w:tc>
          <w:tcPr>
            <w:tcW w:type="dxa" w:w="3120"/>
          </w:tcPr>
          <w:p>
            <w:r>
              <w:t>py</w:t>
            </w:r>
          </w:p>
        </w:tc>
        <w:tc>
          <w:tcPr>
            <w:tcW w:type="dxa" w:w="3120"/>
          </w:tcPr>
          <w:p>
            <w:r>
              <w:t>ملف مشروع</w:t>
            </w:r>
          </w:p>
        </w:tc>
      </w:tr>
      <w:tr>
        <w:tc>
          <w:tcPr>
            <w:tcW w:type="dxa" w:w="3120"/>
          </w:tcPr>
          <w:p>
            <w:r>
              <w:t>.venv\Lib\site-packages\pip\_internal\operations\install\__init__.py</w:t>
            </w:r>
          </w:p>
        </w:tc>
        <w:tc>
          <w:tcPr>
            <w:tcW w:type="dxa" w:w="3120"/>
          </w:tcPr>
          <w:p>
            <w:r>
              <w:t>py</w:t>
            </w:r>
          </w:p>
        </w:tc>
        <w:tc>
          <w:tcPr>
            <w:tcW w:type="dxa" w:w="3120"/>
          </w:tcPr>
          <w:p>
            <w:r>
              <w:t>ملف مشروع</w:t>
            </w:r>
          </w:p>
        </w:tc>
      </w:tr>
      <w:tr>
        <w:tc>
          <w:tcPr>
            <w:tcW w:type="dxa" w:w="3120"/>
          </w:tcPr>
          <w:p>
            <w:r>
              <w:t>.venv\Lib\site-packages\pip\_internal\operations\install\editable_legacy.py</w:t>
            </w:r>
          </w:p>
        </w:tc>
        <w:tc>
          <w:tcPr>
            <w:tcW w:type="dxa" w:w="3120"/>
          </w:tcPr>
          <w:p>
            <w:r>
              <w:t>py</w:t>
            </w:r>
          </w:p>
        </w:tc>
        <w:tc>
          <w:tcPr>
            <w:tcW w:type="dxa" w:w="3120"/>
          </w:tcPr>
          <w:p>
            <w:r>
              <w:t>ملف مشروع</w:t>
            </w:r>
          </w:p>
        </w:tc>
      </w:tr>
      <w:tr>
        <w:tc>
          <w:tcPr>
            <w:tcW w:type="dxa" w:w="3120"/>
          </w:tcPr>
          <w:p>
            <w:r>
              <w:t>.venv\Lib\site-packages\pip\_internal\operations\install\wheel.py</w:t>
            </w:r>
          </w:p>
        </w:tc>
        <w:tc>
          <w:tcPr>
            <w:tcW w:type="dxa" w:w="3120"/>
          </w:tcPr>
          <w:p>
            <w:r>
              <w:t>py</w:t>
            </w:r>
          </w:p>
        </w:tc>
        <w:tc>
          <w:tcPr>
            <w:tcW w:type="dxa" w:w="3120"/>
          </w:tcPr>
          <w:p>
            <w:r>
              <w:t>ملف مشروع</w:t>
            </w:r>
          </w:p>
        </w:tc>
      </w:tr>
      <w:tr>
        <w:tc>
          <w:tcPr>
            <w:tcW w:type="dxa" w:w="3120"/>
          </w:tcPr>
          <w:p>
            <w:r>
              <w:t>.venv\Lib\site-packages\pip\_internal\operations\prepare.py</w:t>
            </w:r>
          </w:p>
        </w:tc>
        <w:tc>
          <w:tcPr>
            <w:tcW w:type="dxa" w:w="3120"/>
          </w:tcPr>
          <w:p>
            <w:r>
              <w:t>py</w:t>
            </w:r>
          </w:p>
        </w:tc>
        <w:tc>
          <w:tcPr>
            <w:tcW w:type="dxa" w:w="3120"/>
          </w:tcPr>
          <w:p>
            <w:r>
              <w:t>ملف مشروع</w:t>
            </w:r>
          </w:p>
        </w:tc>
      </w:tr>
      <w:tr>
        <w:tc>
          <w:tcPr>
            <w:tcW w:type="dxa" w:w="3120"/>
          </w:tcPr>
          <w:p>
            <w:r>
              <w:t>.venv\Lib\site-packages\pip\_internal\pyproject.py</w:t>
            </w:r>
          </w:p>
        </w:tc>
        <w:tc>
          <w:tcPr>
            <w:tcW w:type="dxa" w:w="3120"/>
          </w:tcPr>
          <w:p>
            <w:r>
              <w:t>py</w:t>
            </w:r>
          </w:p>
        </w:tc>
        <w:tc>
          <w:tcPr>
            <w:tcW w:type="dxa" w:w="3120"/>
          </w:tcPr>
          <w:p>
            <w:r>
              <w:t>ملف مشروع</w:t>
            </w:r>
          </w:p>
        </w:tc>
      </w:tr>
      <w:tr>
        <w:tc>
          <w:tcPr>
            <w:tcW w:type="dxa" w:w="3120"/>
          </w:tcPr>
          <w:p>
            <w:r>
              <w:t>.venv\Lib\site-packages\pip\_internal\req\__init__.py</w:t>
            </w:r>
          </w:p>
        </w:tc>
        <w:tc>
          <w:tcPr>
            <w:tcW w:type="dxa" w:w="3120"/>
          </w:tcPr>
          <w:p>
            <w:r>
              <w:t>py</w:t>
            </w:r>
          </w:p>
        </w:tc>
        <w:tc>
          <w:tcPr>
            <w:tcW w:type="dxa" w:w="3120"/>
          </w:tcPr>
          <w:p>
            <w:r>
              <w:t>ملف مشروع</w:t>
            </w:r>
          </w:p>
        </w:tc>
      </w:tr>
      <w:tr>
        <w:tc>
          <w:tcPr>
            <w:tcW w:type="dxa" w:w="3120"/>
          </w:tcPr>
          <w:p>
            <w:r>
              <w:t>.venv\Lib\site-packages\pip\_internal\req\constructors.py</w:t>
            </w:r>
          </w:p>
        </w:tc>
        <w:tc>
          <w:tcPr>
            <w:tcW w:type="dxa" w:w="3120"/>
          </w:tcPr>
          <w:p>
            <w:r>
              <w:t>py</w:t>
            </w:r>
          </w:p>
        </w:tc>
        <w:tc>
          <w:tcPr>
            <w:tcW w:type="dxa" w:w="3120"/>
          </w:tcPr>
          <w:p>
            <w:r>
              <w:t>ملف مشروع</w:t>
            </w:r>
          </w:p>
        </w:tc>
      </w:tr>
      <w:tr>
        <w:tc>
          <w:tcPr>
            <w:tcW w:type="dxa" w:w="3120"/>
          </w:tcPr>
          <w:p>
            <w:r>
              <w:t>.venv\Lib\site-packages\pip\_internal\req\req_file.py</w:t>
            </w:r>
          </w:p>
        </w:tc>
        <w:tc>
          <w:tcPr>
            <w:tcW w:type="dxa" w:w="3120"/>
          </w:tcPr>
          <w:p>
            <w:r>
              <w:t>py</w:t>
            </w:r>
          </w:p>
        </w:tc>
        <w:tc>
          <w:tcPr>
            <w:tcW w:type="dxa" w:w="3120"/>
          </w:tcPr>
          <w:p>
            <w:r>
              <w:t>ملف مشروع</w:t>
            </w:r>
          </w:p>
        </w:tc>
      </w:tr>
      <w:tr>
        <w:tc>
          <w:tcPr>
            <w:tcW w:type="dxa" w:w="3120"/>
          </w:tcPr>
          <w:p>
            <w:r>
              <w:t>.venv\Lib\site-packages\pip\_internal\req\req_install.py</w:t>
            </w:r>
          </w:p>
        </w:tc>
        <w:tc>
          <w:tcPr>
            <w:tcW w:type="dxa" w:w="3120"/>
          </w:tcPr>
          <w:p>
            <w:r>
              <w:t>py</w:t>
            </w:r>
          </w:p>
        </w:tc>
        <w:tc>
          <w:tcPr>
            <w:tcW w:type="dxa" w:w="3120"/>
          </w:tcPr>
          <w:p>
            <w:r>
              <w:t>ملف مشروع</w:t>
            </w:r>
          </w:p>
        </w:tc>
      </w:tr>
      <w:tr>
        <w:tc>
          <w:tcPr>
            <w:tcW w:type="dxa" w:w="3120"/>
          </w:tcPr>
          <w:p>
            <w:r>
              <w:t>.venv\Lib\site-packages\pip\_internal\req\req_set.py</w:t>
            </w:r>
          </w:p>
        </w:tc>
        <w:tc>
          <w:tcPr>
            <w:tcW w:type="dxa" w:w="3120"/>
          </w:tcPr>
          <w:p>
            <w:r>
              <w:t>py</w:t>
            </w:r>
          </w:p>
        </w:tc>
        <w:tc>
          <w:tcPr>
            <w:tcW w:type="dxa" w:w="3120"/>
          </w:tcPr>
          <w:p>
            <w:r>
              <w:t>ملف مشروع</w:t>
            </w:r>
          </w:p>
        </w:tc>
      </w:tr>
      <w:tr>
        <w:tc>
          <w:tcPr>
            <w:tcW w:type="dxa" w:w="3120"/>
          </w:tcPr>
          <w:p>
            <w:r>
              <w:t>.venv\Lib\site-packages\pip\_internal\req\req_uninstall.py</w:t>
            </w:r>
          </w:p>
        </w:tc>
        <w:tc>
          <w:tcPr>
            <w:tcW w:type="dxa" w:w="3120"/>
          </w:tcPr>
          <w:p>
            <w:r>
              <w:t>py</w:t>
            </w:r>
          </w:p>
        </w:tc>
        <w:tc>
          <w:tcPr>
            <w:tcW w:type="dxa" w:w="3120"/>
          </w:tcPr>
          <w:p>
            <w:r>
              <w:t>ملف مشروع</w:t>
            </w:r>
          </w:p>
        </w:tc>
      </w:tr>
      <w:tr>
        <w:tc>
          <w:tcPr>
            <w:tcW w:type="dxa" w:w="3120"/>
          </w:tcPr>
          <w:p>
            <w:r>
              <w:t>.venv\Lib\site-packages\pip\_internal\resolution\__init__.py</w:t>
            </w:r>
          </w:p>
        </w:tc>
        <w:tc>
          <w:tcPr>
            <w:tcW w:type="dxa" w:w="3120"/>
          </w:tcPr>
          <w:p>
            <w:r>
              <w:t>py</w:t>
            </w:r>
          </w:p>
        </w:tc>
        <w:tc>
          <w:tcPr>
            <w:tcW w:type="dxa" w:w="3120"/>
          </w:tcPr>
          <w:p>
            <w:r>
              <w:t>ملف مشروع</w:t>
            </w:r>
          </w:p>
        </w:tc>
      </w:tr>
      <w:tr>
        <w:tc>
          <w:tcPr>
            <w:tcW w:type="dxa" w:w="3120"/>
          </w:tcPr>
          <w:p>
            <w:r>
              <w:t>.venv\Lib\site-packages\pip\_internal\resolution\base.py</w:t>
            </w:r>
          </w:p>
        </w:tc>
        <w:tc>
          <w:tcPr>
            <w:tcW w:type="dxa" w:w="3120"/>
          </w:tcPr>
          <w:p>
            <w:r>
              <w:t>py</w:t>
            </w:r>
          </w:p>
        </w:tc>
        <w:tc>
          <w:tcPr>
            <w:tcW w:type="dxa" w:w="3120"/>
          </w:tcPr>
          <w:p>
            <w:r>
              <w:t>ملف مشروع</w:t>
            </w:r>
          </w:p>
        </w:tc>
      </w:tr>
      <w:tr>
        <w:tc>
          <w:tcPr>
            <w:tcW w:type="dxa" w:w="3120"/>
          </w:tcPr>
          <w:p>
            <w:r>
              <w:t>.venv\Lib\site-packages\pip\_internal\resolution\legacy\__init__.py</w:t>
            </w:r>
          </w:p>
        </w:tc>
        <w:tc>
          <w:tcPr>
            <w:tcW w:type="dxa" w:w="3120"/>
          </w:tcPr>
          <w:p>
            <w:r>
              <w:t>py</w:t>
            </w:r>
          </w:p>
        </w:tc>
        <w:tc>
          <w:tcPr>
            <w:tcW w:type="dxa" w:w="3120"/>
          </w:tcPr>
          <w:p>
            <w:r>
              <w:t>ملف مشروع</w:t>
            </w:r>
          </w:p>
        </w:tc>
      </w:tr>
      <w:tr>
        <w:tc>
          <w:tcPr>
            <w:tcW w:type="dxa" w:w="3120"/>
          </w:tcPr>
          <w:p>
            <w:r>
              <w:t>.venv\Lib\site-packages\pip\_internal\resolution\legacy\resolver.py</w:t>
            </w:r>
          </w:p>
        </w:tc>
        <w:tc>
          <w:tcPr>
            <w:tcW w:type="dxa" w:w="3120"/>
          </w:tcPr>
          <w:p>
            <w:r>
              <w:t>py</w:t>
            </w:r>
          </w:p>
        </w:tc>
        <w:tc>
          <w:tcPr>
            <w:tcW w:type="dxa" w:w="3120"/>
          </w:tcPr>
          <w:p>
            <w:r>
              <w:t>ملف مشروع</w:t>
            </w:r>
          </w:p>
        </w:tc>
      </w:tr>
      <w:tr>
        <w:tc>
          <w:tcPr>
            <w:tcW w:type="dxa" w:w="3120"/>
          </w:tcPr>
          <w:p>
            <w:r>
              <w:t>.venv\Lib\site-packages\pip\_internal\resolution\resolvelib\__init__.py</w:t>
            </w:r>
          </w:p>
        </w:tc>
        <w:tc>
          <w:tcPr>
            <w:tcW w:type="dxa" w:w="3120"/>
          </w:tcPr>
          <w:p>
            <w:r>
              <w:t>py</w:t>
            </w:r>
          </w:p>
        </w:tc>
        <w:tc>
          <w:tcPr>
            <w:tcW w:type="dxa" w:w="3120"/>
          </w:tcPr>
          <w:p>
            <w:r>
              <w:t>ملف مشروع</w:t>
            </w:r>
          </w:p>
        </w:tc>
      </w:tr>
      <w:tr>
        <w:tc>
          <w:tcPr>
            <w:tcW w:type="dxa" w:w="3120"/>
          </w:tcPr>
          <w:p>
            <w:r>
              <w:t>.venv\Lib\site-packages\pip\_internal\resolution\resolvelib\base.py</w:t>
            </w:r>
          </w:p>
        </w:tc>
        <w:tc>
          <w:tcPr>
            <w:tcW w:type="dxa" w:w="3120"/>
          </w:tcPr>
          <w:p>
            <w:r>
              <w:t>py</w:t>
            </w:r>
          </w:p>
        </w:tc>
        <w:tc>
          <w:tcPr>
            <w:tcW w:type="dxa" w:w="3120"/>
          </w:tcPr>
          <w:p>
            <w:r>
              <w:t>ملف مشروع</w:t>
            </w:r>
          </w:p>
        </w:tc>
      </w:tr>
      <w:tr>
        <w:tc>
          <w:tcPr>
            <w:tcW w:type="dxa" w:w="3120"/>
          </w:tcPr>
          <w:p>
            <w:r>
              <w:t>.venv\Lib\site-packages\pip\_internal\resolution\resolvelib\candidates.py</w:t>
            </w:r>
          </w:p>
        </w:tc>
        <w:tc>
          <w:tcPr>
            <w:tcW w:type="dxa" w:w="3120"/>
          </w:tcPr>
          <w:p>
            <w:r>
              <w:t>py</w:t>
            </w:r>
          </w:p>
        </w:tc>
        <w:tc>
          <w:tcPr>
            <w:tcW w:type="dxa" w:w="3120"/>
          </w:tcPr>
          <w:p>
            <w:r>
              <w:t>ملف مشروع</w:t>
            </w:r>
          </w:p>
        </w:tc>
      </w:tr>
      <w:tr>
        <w:tc>
          <w:tcPr>
            <w:tcW w:type="dxa" w:w="3120"/>
          </w:tcPr>
          <w:p>
            <w:r>
              <w:t>.venv\Lib\site-packages\pip\_internal\resolution\resolvelib\factory.py</w:t>
            </w:r>
          </w:p>
        </w:tc>
        <w:tc>
          <w:tcPr>
            <w:tcW w:type="dxa" w:w="3120"/>
          </w:tcPr>
          <w:p>
            <w:r>
              <w:t>py</w:t>
            </w:r>
          </w:p>
        </w:tc>
        <w:tc>
          <w:tcPr>
            <w:tcW w:type="dxa" w:w="3120"/>
          </w:tcPr>
          <w:p>
            <w:r>
              <w:t>ملف مشروع</w:t>
            </w:r>
          </w:p>
        </w:tc>
      </w:tr>
      <w:tr>
        <w:tc>
          <w:tcPr>
            <w:tcW w:type="dxa" w:w="3120"/>
          </w:tcPr>
          <w:p>
            <w:r>
              <w:t>.venv\Lib\site-packages\pip\_internal\resolution\resolvelib\found_candidates.py</w:t>
            </w:r>
          </w:p>
        </w:tc>
        <w:tc>
          <w:tcPr>
            <w:tcW w:type="dxa" w:w="3120"/>
          </w:tcPr>
          <w:p>
            <w:r>
              <w:t>py</w:t>
            </w:r>
          </w:p>
        </w:tc>
        <w:tc>
          <w:tcPr>
            <w:tcW w:type="dxa" w:w="3120"/>
          </w:tcPr>
          <w:p>
            <w:r>
              <w:t>ملف مشروع</w:t>
            </w:r>
          </w:p>
        </w:tc>
      </w:tr>
      <w:tr>
        <w:tc>
          <w:tcPr>
            <w:tcW w:type="dxa" w:w="3120"/>
          </w:tcPr>
          <w:p>
            <w:r>
              <w:t>.venv\Lib\site-packages\pip\_internal\resolution\resolvelib\provider.py</w:t>
            </w:r>
          </w:p>
        </w:tc>
        <w:tc>
          <w:tcPr>
            <w:tcW w:type="dxa" w:w="3120"/>
          </w:tcPr>
          <w:p>
            <w:r>
              <w:t>py</w:t>
            </w:r>
          </w:p>
        </w:tc>
        <w:tc>
          <w:tcPr>
            <w:tcW w:type="dxa" w:w="3120"/>
          </w:tcPr>
          <w:p>
            <w:r>
              <w:t>ملف مشروع</w:t>
            </w:r>
          </w:p>
        </w:tc>
      </w:tr>
      <w:tr>
        <w:tc>
          <w:tcPr>
            <w:tcW w:type="dxa" w:w="3120"/>
          </w:tcPr>
          <w:p>
            <w:r>
              <w:t>.venv\Lib\site-packages\pip\_internal\resolution\resolvelib\reporter.py</w:t>
            </w:r>
          </w:p>
        </w:tc>
        <w:tc>
          <w:tcPr>
            <w:tcW w:type="dxa" w:w="3120"/>
          </w:tcPr>
          <w:p>
            <w:r>
              <w:t>py</w:t>
            </w:r>
          </w:p>
        </w:tc>
        <w:tc>
          <w:tcPr>
            <w:tcW w:type="dxa" w:w="3120"/>
          </w:tcPr>
          <w:p>
            <w:r>
              <w:t>ملف مشروع</w:t>
            </w:r>
          </w:p>
        </w:tc>
      </w:tr>
      <w:tr>
        <w:tc>
          <w:tcPr>
            <w:tcW w:type="dxa" w:w="3120"/>
          </w:tcPr>
          <w:p>
            <w:r>
              <w:t>.venv\Lib\site-packages\pip\_internal\resolution\resolvelib\requirements.py</w:t>
            </w:r>
          </w:p>
        </w:tc>
        <w:tc>
          <w:tcPr>
            <w:tcW w:type="dxa" w:w="3120"/>
          </w:tcPr>
          <w:p>
            <w:r>
              <w:t>py</w:t>
            </w:r>
          </w:p>
        </w:tc>
        <w:tc>
          <w:tcPr>
            <w:tcW w:type="dxa" w:w="3120"/>
          </w:tcPr>
          <w:p>
            <w:r>
              <w:t>ملف مشروع</w:t>
            </w:r>
          </w:p>
        </w:tc>
      </w:tr>
      <w:tr>
        <w:tc>
          <w:tcPr>
            <w:tcW w:type="dxa" w:w="3120"/>
          </w:tcPr>
          <w:p>
            <w:r>
              <w:t>.venv\Lib\site-packages\pip\_internal\resolution\resolvelib\resolver.py</w:t>
            </w:r>
          </w:p>
        </w:tc>
        <w:tc>
          <w:tcPr>
            <w:tcW w:type="dxa" w:w="3120"/>
          </w:tcPr>
          <w:p>
            <w:r>
              <w:t>py</w:t>
            </w:r>
          </w:p>
        </w:tc>
        <w:tc>
          <w:tcPr>
            <w:tcW w:type="dxa" w:w="3120"/>
          </w:tcPr>
          <w:p>
            <w:r>
              <w:t>ملف مشروع</w:t>
            </w:r>
          </w:p>
        </w:tc>
      </w:tr>
      <w:tr>
        <w:tc>
          <w:tcPr>
            <w:tcW w:type="dxa" w:w="3120"/>
          </w:tcPr>
          <w:p>
            <w:r>
              <w:t>.venv\Lib\site-packages\pip\_internal\self_outdated_check.py</w:t>
            </w:r>
          </w:p>
        </w:tc>
        <w:tc>
          <w:tcPr>
            <w:tcW w:type="dxa" w:w="3120"/>
          </w:tcPr>
          <w:p>
            <w:r>
              <w:t>py</w:t>
            </w:r>
          </w:p>
        </w:tc>
        <w:tc>
          <w:tcPr>
            <w:tcW w:type="dxa" w:w="3120"/>
          </w:tcPr>
          <w:p>
            <w:r>
              <w:t>ملف مشروع</w:t>
            </w:r>
          </w:p>
        </w:tc>
      </w:tr>
      <w:tr>
        <w:tc>
          <w:tcPr>
            <w:tcW w:type="dxa" w:w="3120"/>
          </w:tcPr>
          <w:p>
            <w:r>
              <w:t>.venv\Lib\site-packages\pip\_internal\utils\__init__.py</w:t>
            </w:r>
          </w:p>
        </w:tc>
        <w:tc>
          <w:tcPr>
            <w:tcW w:type="dxa" w:w="3120"/>
          </w:tcPr>
          <w:p>
            <w:r>
              <w:t>py</w:t>
            </w:r>
          </w:p>
        </w:tc>
        <w:tc>
          <w:tcPr>
            <w:tcW w:type="dxa" w:w="3120"/>
          </w:tcPr>
          <w:p>
            <w:r>
              <w:t>ملف مشروع</w:t>
            </w:r>
          </w:p>
        </w:tc>
      </w:tr>
      <w:tr>
        <w:tc>
          <w:tcPr>
            <w:tcW w:type="dxa" w:w="3120"/>
          </w:tcPr>
          <w:p>
            <w:r>
              <w:t>.venv\Lib\site-packages\pip\_internal\utils\_jaraco_text.py</w:t>
            </w:r>
          </w:p>
        </w:tc>
        <w:tc>
          <w:tcPr>
            <w:tcW w:type="dxa" w:w="3120"/>
          </w:tcPr>
          <w:p>
            <w:r>
              <w:t>py</w:t>
            </w:r>
          </w:p>
        </w:tc>
        <w:tc>
          <w:tcPr>
            <w:tcW w:type="dxa" w:w="3120"/>
          </w:tcPr>
          <w:p>
            <w:r>
              <w:t>ملف مشروع</w:t>
            </w:r>
          </w:p>
        </w:tc>
      </w:tr>
      <w:tr>
        <w:tc>
          <w:tcPr>
            <w:tcW w:type="dxa" w:w="3120"/>
          </w:tcPr>
          <w:p>
            <w:r>
              <w:t>.venv\Lib\site-packages\pip\_internal\utils\_log.py</w:t>
            </w:r>
          </w:p>
        </w:tc>
        <w:tc>
          <w:tcPr>
            <w:tcW w:type="dxa" w:w="3120"/>
          </w:tcPr>
          <w:p>
            <w:r>
              <w:t>py</w:t>
            </w:r>
          </w:p>
        </w:tc>
        <w:tc>
          <w:tcPr>
            <w:tcW w:type="dxa" w:w="3120"/>
          </w:tcPr>
          <w:p>
            <w:r>
              <w:t>ملف مشروع</w:t>
            </w:r>
          </w:p>
        </w:tc>
      </w:tr>
      <w:tr>
        <w:tc>
          <w:tcPr>
            <w:tcW w:type="dxa" w:w="3120"/>
          </w:tcPr>
          <w:p>
            <w:r>
              <w:t>.venv\Lib\site-packages\pip\_internal\utils\appdirs.py</w:t>
            </w:r>
          </w:p>
        </w:tc>
        <w:tc>
          <w:tcPr>
            <w:tcW w:type="dxa" w:w="3120"/>
          </w:tcPr>
          <w:p>
            <w:r>
              <w:t>py</w:t>
            </w:r>
          </w:p>
        </w:tc>
        <w:tc>
          <w:tcPr>
            <w:tcW w:type="dxa" w:w="3120"/>
          </w:tcPr>
          <w:p>
            <w:r>
              <w:t>ملف مشروع</w:t>
            </w:r>
          </w:p>
        </w:tc>
      </w:tr>
      <w:tr>
        <w:tc>
          <w:tcPr>
            <w:tcW w:type="dxa" w:w="3120"/>
          </w:tcPr>
          <w:p>
            <w:r>
              <w:t>.venv\Lib\site-packages\pip\_internal\utils\compat.py</w:t>
            </w:r>
          </w:p>
        </w:tc>
        <w:tc>
          <w:tcPr>
            <w:tcW w:type="dxa" w:w="3120"/>
          </w:tcPr>
          <w:p>
            <w:r>
              <w:t>py</w:t>
            </w:r>
          </w:p>
        </w:tc>
        <w:tc>
          <w:tcPr>
            <w:tcW w:type="dxa" w:w="3120"/>
          </w:tcPr>
          <w:p>
            <w:r>
              <w:t>ملف مشروع</w:t>
            </w:r>
          </w:p>
        </w:tc>
      </w:tr>
      <w:tr>
        <w:tc>
          <w:tcPr>
            <w:tcW w:type="dxa" w:w="3120"/>
          </w:tcPr>
          <w:p>
            <w:r>
              <w:t>.venv\Lib\site-packages\pip\_internal\utils\compatibility_tags.py</w:t>
            </w:r>
          </w:p>
        </w:tc>
        <w:tc>
          <w:tcPr>
            <w:tcW w:type="dxa" w:w="3120"/>
          </w:tcPr>
          <w:p>
            <w:r>
              <w:t>py</w:t>
            </w:r>
          </w:p>
        </w:tc>
        <w:tc>
          <w:tcPr>
            <w:tcW w:type="dxa" w:w="3120"/>
          </w:tcPr>
          <w:p>
            <w:r>
              <w:t>ملف مشروع</w:t>
            </w:r>
          </w:p>
        </w:tc>
      </w:tr>
      <w:tr>
        <w:tc>
          <w:tcPr>
            <w:tcW w:type="dxa" w:w="3120"/>
          </w:tcPr>
          <w:p>
            <w:r>
              <w:t>.venv\Lib\site-packages\pip\_internal\utils\datetime.py</w:t>
            </w:r>
          </w:p>
        </w:tc>
        <w:tc>
          <w:tcPr>
            <w:tcW w:type="dxa" w:w="3120"/>
          </w:tcPr>
          <w:p>
            <w:r>
              <w:t>py</w:t>
            </w:r>
          </w:p>
        </w:tc>
        <w:tc>
          <w:tcPr>
            <w:tcW w:type="dxa" w:w="3120"/>
          </w:tcPr>
          <w:p>
            <w:r>
              <w:t>ملف مشروع</w:t>
            </w:r>
          </w:p>
        </w:tc>
      </w:tr>
      <w:tr>
        <w:tc>
          <w:tcPr>
            <w:tcW w:type="dxa" w:w="3120"/>
          </w:tcPr>
          <w:p>
            <w:r>
              <w:t>.venv\Lib\site-packages\pip\_internal\utils\deprecation.py</w:t>
            </w:r>
          </w:p>
        </w:tc>
        <w:tc>
          <w:tcPr>
            <w:tcW w:type="dxa" w:w="3120"/>
          </w:tcPr>
          <w:p>
            <w:r>
              <w:t>py</w:t>
            </w:r>
          </w:p>
        </w:tc>
        <w:tc>
          <w:tcPr>
            <w:tcW w:type="dxa" w:w="3120"/>
          </w:tcPr>
          <w:p>
            <w:r>
              <w:t>ملف مشروع</w:t>
            </w:r>
          </w:p>
        </w:tc>
      </w:tr>
      <w:tr>
        <w:tc>
          <w:tcPr>
            <w:tcW w:type="dxa" w:w="3120"/>
          </w:tcPr>
          <w:p>
            <w:r>
              <w:t>.venv\Lib\site-packages\pip\_internal\utils\direct_url_helpers.py</w:t>
            </w:r>
          </w:p>
        </w:tc>
        <w:tc>
          <w:tcPr>
            <w:tcW w:type="dxa" w:w="3120"/>
          </w:tcPr>
          <w:p>
            <w:r>
              <w:t>py</w:t>
            </w:r>
          </w:p>
        </w:tc>
        <w:tc>
          <w:tcPr>
            <w:tcW w:type="dxa" w:w="3120"/>
          </w:tcPr>
          <w:p>
            <w:r>
              <w:t>ملف مشروع</w:t>
            </w:r>
          </w:p>
        </w:tc>
      </w:tr>
      <w:tr>
        <w:tc>
          <w:tcPr>
            <w:tcW w:type="dxa" w:w="3120"/>
          </w:tcPr>
          <w:p>
            <w:r>
              <w:t>.venv\Lib\site-packages\pip\_internal\utils\egg_link.py</w:t>
            </w:r>
          </w:p>
        </w:tc>
        <w:tc>
          <w:tcPr>
            <w:tcW w:type="dxa" w:w="3120"/>
          </w:tcPr>
          <w:p>
            <w:r>
              <w:t>py</w:t>
            </w:r>
          </w:p>
        </w:tc>
        <w:tc>
          <w:tcPr>
            <w:tcW w:type="dxa" w:w="3120"/>
          </w:tcPr>
          <w:p>
            <w:r>
              <w:t>ملف مشروع</w:t>
            </w:r>
          </w:p>
        </w:tc>
      </w:tr>
      <w:tr>
        <w:tc>
          <w:tcPr>
            <w:tcW w:type="dxa" w:w="3120"/>
          </w:tcPr>
          <w:p>
            <w:r>
              <w:t>.venv\Lib\site-packages\pip\_internal\utils\encoding.py</w:t>
            </w:r>
          </w:p>
        </w:tc>
        <w:tc>
          <w:tcPr>
            <w:tcW w:type="dxa" w:w="3120"/>
          </w:tcPr>
          <w:p>
            <w:r>
              <w:t>py</w:t>
            </w:r>
          </w:p>
        </w:tc>
        <w:tc>
          <w:tcPr>
            <w:tcW w:type="dxa" w:w="3120"/>
          </w:tcPr>
          <w:p>
            <w:r>
              <w:t>ملف مشروع</w:t>
            </w:r>
          </w:p>
        </w:tc>
      </w:tr>
      <w:tr>
        <w:tc>
          <w:tcPr>
            <w:tcW w:type="dxa" w:w="3120"/>
          </w:tcPr>
          <w:p>
            <w:r>
              <w:t>.venv\Lib\site-packages\pip\_internal\utils\entrypoints.py</w:t>
            </w:r>
          </w:p>
        </w:tc>
        <w:tc>
          <w:tcPr>
            <w:tcW w:type="dxa" w:w="3120"/>
          </w:tcPr>
          <w:p>
            <w:r>
              <w:t>py</w:t>
            </w:r>
          </w:p>
        </w:tc>
        <w:tc>
          <w:tcPr>
            <w:tcW w:type="dxa" w:w="3120"/>
          </w:tcPr>
          <w:p>
            <w:r>
              <w:t>ملف مشروع</w:t>
            </w:r>
          </w:p>
        </w:tc>
      </w:tr>
      <w:tr>
        <w:tc>
          <w:tcPr>
            <w:tcW w:type="dxa" w:w="3120"/>
          </w:tcPr>
          <w:p>
            <w:r>
              <w:t>.venv\Lib\site-packages\pip\_internal\utils\filesystem.py</w:t>
            </w:r>
          </w:p>
        </w:tc>
        <w:tc>
          <w:tcPr>
            <w:tcW w:type="dxa" w:w="3120"/>
          </w:tcPr>
          <w:p>
            <w:r>
              <w:t>py</w:t>
            </w:r>
          </w:p>
        </w:tc>
        <w:tc>
          <w:tcPr>
            <w:tcW w:type="dxa" w:w="3120"/>
          </w:tcPr>
          <w:p>
            <w:r>
              <w:t>ملف مشروع</w:t>
            </w:r>
          </w:p>
        </w:tc>
      </w:tr>
      <w:tr>
        <w:tc>
          <w:tcPr>
            <w:tcW w:type="dxa" w:w="3120"/>
          </w:tcPr>
          <w:p>
            <w:r>
              <w:t>.venv\Lib\site-packages\pip\_internal\utils\filetypes.py</w:t>
            </w:r>
          </w:p>
        </w:tc>
        <w:tc>
          <w:tcPr>
            <w:tcW w:type="dxa" w:w="3120"/>
          </w:tcPr>
          <w:p>
            <w:r>
              <w:t>py</w:t>
            </w:r>
          </w:p>
        </w:tc>
        <w:tc>
          <w:tcPr>
            <w:tcW w:type="dxa" w:w="3120"/>
          </w:tcPr>
          <w:p>
            <w:r>
              <w:t>ملف مشروع</w:t>
            </w:r>
          </w:p>
        </w:tc>
      </w:tr>
      <w:tr>
        <w:tc>
          <w:tcPr>
            <w:tcW w:type="dxa" w:w="3120"/>
          </w:tcPr>
          <w:p>
            <w:r>
              <w:t>.venv\Lib\site-packages\pip\_internal\utils\glibc.py</w:t>
            </w:r>
          </w:p>
        </w:tc>
        <w:tc>
          <w:tcPr>
            <w:tcW w:type="dxa" w:w="3120"/>
          </w:tcPr>
          <w:p>
            <w:r>
              <w:t>py</w:t>
            </w:r>
          </w:p>
        </w:tc>
        <w:tc>
          <w:tcPr>
            <w:tcW w:type="dxa" w:w="3120"/>
          </w:tcPr>
          <w:p>
            <w:r>
              <w:t>ملف مشروع</w:t>
            </w:r>
          </w:p>
        </w:tc>
      </w:tr>
      <w:tr>
        <w:tc>
          <w:tcPr>
            <w:tcW w:type="dxa" w:w="3120"/>
          </w:tcPr>
          <w:p>
            <w:r>
              <w:t>.venv\Lib\site-packages\pip\_internal\utils\hashes.py</w:t>
            </w:r>
          </w:p>
        </w:tc>
        <w:tc>
          <w:tcPr>
            <w:tcW w:type="dxa" w:w="3120"/>
          </w:tcPr>
          <w:p>
            <w:r>
              <w:t>py</w:t>
            </w:r>
          </w:p>
        </w:tc>
        <w:tc>
          <w:tcPr>
            <w:tcW w:type="dxa" w:w="3120"/>
          </w:tcPr>
          <w:p>
            <w:r>
              <w:t>ملف مشروع</w:t>
            </w:r>
          </w:p>
        </w:tc>
      </w:tr>
      <w:tr>
        <w:tc>
          <w:tcPr>
            <w:tcW w:type="dxa" w:w="3120"/>
          </w:tcPr>
          <w:p>
            <w:r>
              <w:t>.venv\Lib\site-packages\pip\_internal\utils\logging.py</w:t>
            </w:r>
          </w:p>
        </w:tc>
        <w:tc>
          <w:tcPr>
            <w:tcW w:type="dxa" w:w="3120"/>
          </w:tcPr>
          <w:p>
            <w:r>
              <w:t>py</w:t>
            </w:r>
          </w:p>
        </w:tc>
        <w:tc>
          <w:tcPr>
            <w:tcW w:type="dxa" w:w="3120"/>
          </w:tcPr>
          <w:p>
            <w:r>
              <w:t>ملف مشروع</w:t>
            </w:r>
          </w:p>
        </w:tc>
      </w:tr>
      <w:tr>
        <w:tc>
          <w:tcPr>
            <w:tcW w:type="dxa" w:w="3120"/>
          </w:tcPr>
          <w:p>
            <w:r>
              <w:t>.venv\Lib\site-packages\pip\_internal\utils\misc.py</w:t>
            </w:r>
          </w:p>
        </w:tc>
        <w:tc>
          <w:tcPr>
            <w:tcW w:type="dxa" w:w="3120"/>
          </w:tcPr>
          <w:p>
            <w:r>
              <w:t>py</w:t>
            </w:r>
          </w:p>
        </w:tc>
        <w:tc>
          <w:tcPr>
            <w:tcW w:type="dxa" w:w="3120"/>
          </w:tcPr>
          <w:p>
            <w:r>
              <w:t>ملف مشروع</w:t>
            </w:r>
          </w:p>
        </w:tc>
      </w:tr>
      <w:tr>
        <w:tc>
          <w:tcPr>
            <w:tcW w:type="dxa" w:w="3120"/>
          </w:tcPr>
          <w:p>
            <w:r>
              <w:t>.venv\Lib\site-packages\pip\_internal\utils\models.py</w:t>
            </w:r>
          </w:p>
        </w:tc>
        <w:tc>
          <w:tcPr>
            <w:tcW w:type="dxa" w:w="3120"/>
          </w:tcPr>
          <w:p>
            <w:r>
              <w:t>py</w:t>
            </w:r>
          </w:p>
        </w:tc>
        <w:tc>
          <w:tcPr>
            <w:tcW w:type="dxa" w:w="3120"/>
          </w:tcPr>
          <w:p>
            <w:r>
              <w:t>ملف مشروع</w:t>
            </w:r>
          </w:p>
        </w:tc>
      </w:tr>
      <w:tr>
        <w:tc>
          <w:tcPr>
            <w:tcW w:type="dxa" w:w="3120"/>
          </w:tcPr>
          <w:p>
            <w:r>
              <w:t>.venv\Lib\site-packages\pip\_internal\utils\packaging.py</w:t>
            </w:r>
          </w:p>
        </w:tc>
        <w:tc>
          <w:tcPr>
            <w:tcW w:type="dxa" w:w="3120"/>
          </w:tcPr>
          <w:p>
            <w:r>
              <w:t>py</w:t>
            </w:r>
          </w:p>
        </w:tc>
        <w:tc>
          <w:tcPr>
            <w:tcW w:type="dxa" w:w="3120"/>
          </w:tcPr>
          <w:p>
            <w:r>
              <w:t>ملف مشروع</w:t>
            </w:r>
          </w:p>
        </w:tc>
      </w:tr>
      <w:tr>
        <w:tc>
          <w:tcPr>
            <w:tcW w:type="dxa" w:w="3120"/>
          </w:tcPr>
          <w:p>
            <w:r>
              <w:t>.venv\Lib\site-packages\pip\_internal\utils\setuptools_build.py</w:t>
            </w:r>
          </w:p>
        </w:tc>
        <w:tc>
          <w:tcPr>
            <w:tcW w:type="dxa" w:w="3120"/>
          </w:tcPr>
          <w:p>
            <w:r>
              <w:t>py</w:t>
            </w:r>
          </w:p>
        </w:tc>
        <w:tc>
          <w:tcPr>
            <w:tcW w:type="dxa" w:w="3120"/>
          </w:tcPr>
          <w:p>
            <w:r>
              <w:t>ملف مشروع</w:t>
            </w:r>
          </w:p>
        </w:tc>
      </w:tr>
      <w:tr>
        <w:tc>
          <w:tcPr>
            <w:tcW w:type="dxa" w:w="3120"/>
          </w:tcPr>
          <w:p>
            <w:r>
              <w:t>.venv\Lib\site-packages\pip\_internal\utils\subprocess.py</w:t>
            </w:r>
          </w:p>
        </w:tc>
        <w:tc>
          <w:tcPr>
            <w:tcW w:type="dxa" w:w="3120"/>
          </w:tcPr>
          <w:p>
            <w:r>
              <w:t>py</w:t>
            </w:r>
          </w:p>
        </w:tc>
        <w:tc>
          <w:tcPr>
            <w:tcW w:type="dxa" w:w="3120"/>
          </w:tcPr>
          <w:p>
            <w:r>
              <w:t>ملف مشروع</w:t>
            </w:r>
          </w:p>
        </w:tc>
      </w:tr>
      <w:tr>
        <w:tc>
          <w:tcPr>
            <w:tcW w:type="dxa" w:w="3120"/>
          </w:tcPr>
          <w:p>
            <w:r>
              <w:t>.venv\Lib\site-packages\pip\_internal\utils\temp_dir.py</w:t>
            </w:r>
          </w:p>
        </w:tc>
        <w:tc>
          <w:tcPr>
            <w:tcW w:type="dxa" w:w="3120"/>
          </w:tcPr>
          <w:p>
            <w:r>
              <w:t>py</w:t>
            </w:r>
          </w:p>
        </w:tc>
        <w:tc>
          <w:tcPr>
            <w:tcW w:type="dxa" w:w="3120"/>
          </w:tcPr>
          <w:p>
            <w:r>
              <w:t>ملف مشروع</w:t>
            </w:r>
          </w:p>
        </w:tc>
      </w:tr>
      <w:tr>
        <w:tc>
          <w:tcPr>
            <w:tcW w:type="dxa" w:w="3120"/>
          </w:tcPr>
          <w:p>
            <w:r>
              <w:t>.venv\Lib\site-packages\pip\_internal\utils\unpacking.py</w:t>
            </w:r>
          </w:p>
        </w:tc>
        <w:tc>
          <w:tcPr>
            <w:tcW w:type="dxa" w:w="3120"/>
          </w:tcPr>
          <w:p>
            <w:r>
              <w:t>py</w:t>
            </w:r>
          </w:p>
        </w:tc>
        <w:tc>
          <w:tcPr>
            <w:tcW w:type="dxa" w:w="3120"/>
          </w:tcPr>
          <w:p>
            <w:r>
              <w:t>ملف مشروع</w:t>
            </w:r>
          </w:p>
        </w:tc>
      </w:tr>
      <w:tr>
        <w:tc>
          <w:tcPr>
            <w:tcW w:type="dxa" w:w="3120"/>
          </w:tcPr>
          <w:p>
            <w:r>
              <w:t>.venv\Lib\site-packages\pip\_internal\utils\urls.py</w:t>
            </w:r>
          </w:p>
        </w:tc>
        <w:tc>
          <w:tcPr>
            <w:tcW w:type="dxa" w:w="3120"/>
          </w:tcPr>
          <w:p>
            <w:r>
              <w:t>py</w:t>
            </w:r>
          </w:p>
        </w:tc>
        <w:tc>
          <w:tcPr>
            <w:tcW w:type="dxa" w:w="3120"/>
          </w:tcPr>
          <w:p>
            <w:r>
              <w:t>ملف مشروع</w:t>
            </w:r>
          </w:p>
        </w:tc>
      </w:tr>
      <w:tr>
        <w:tc>
          <w:tcPr>
            <w:tcW w:type="dxa" w:w="3120"/>
          </w:tcPr>
          <w:p>
            <w:r>
              <w:t>.venv\Lib\site-packages\pip\_internal\utils\virtualenv.py</w:t>
            </w:r>
          </w:p>
        </w:tc>
        <w:tc>
          <w:tcPr>
            <w:tcW w:type="dxa" w:w="3120"/>
          </w:tcPr>
          <w:p>
            <w:r>
              <w:t>py</w:t>
            </w:r>
          </w:p>
        </w:tc>
        <w:tc>
          <w:tcPr>
            <w:tcW w:type="dxa" w:w="3120"/>
          </w:tcPr>
          <w:p>
            <w:r>
              <w:t>ملف مشروع</w:t>
            </w:r>
          </w:p>
        </w:tc>
      </w:tr>
      <w:tr>
        <w:tc>
          <w:tcPr>
            <w:tcW w:type="dxa" w:w="3120"/>
          </w:tcPr>
          <w:p>
            <w:r>
              <w:t>.venv\Lib\site-packages\pip\_internal\utils\wheel.py</w:t>
            </w:r>
          </w:p>
        </w:tc>
        <w:tc>
          <w:tcPr>
            <w:tcW w:type="dxa" w:w="3120"/>
          </w:tcPr>
          <w:p>
            <w:r>
              <w:t>py</w:t>
            </w:r>
          </w:p>
        </w:tc>
        <w:tc>
          <w:tcPr>
            <w:tcW w:type="dxa" w:w="3120"/>
          </w:tcPr>
          <w:p>
            <w:r>
              <w:t>ملف مشروع</w:t>
            </w:r>
          </w:p>
        </w:tc>
      </w:tr>
      <w:tr>
        <w:tc>
          <w:tcPr>
            <w:tcW w:type="dxa" w:w="3120"/>
          </w:tcPr>
          <w:p>
            <w:r>
              <w:t>.venv\Lib\site-packages\pip\_internal\vcs\__init__.py</w:t>
            </w:r>
          </w:p>
        </w:tc>
        <w:tc>
          <w:tcPr>
            <w:tcW w:type="dxa" w:w="3120"/>
          </w:tcPr>
          <w:p>
            <w:r>
              <w:t>py</w:t>
            </w:r>
          </w:p>
        </w:tc>
        <w:tc>
          <w:tcPr>
            <w:tcW w:type="dxa" w:w="3120"/>
          </w:tcPr>
          <w:p>
            <w:r>
              <w:t>ملف مشروع</w:t>
            </w:r>
          </w:p>
        </w:tc>
      </w:tr>
      <w:tr>
        <w:tc>
          <w:tcPr>
            <w:tcW w:type="dxa" w:w="3120"/>
          </w:tcPr>
          <w:p>
            <w:r>
              <w:t>.venv\Lib\site-packages\pip\_internal\vcs\bazaar.py</w:t>
            </w:r>
          </w:p>
        </w:tc>
        <w:tc>
          <w:tcPr>
            <w:tcW w:type="dxa" w:w="3120"/>
          </w:tcPr>
          <w:p>
            <w:r>
              <w:t>py</w:t>
            </w:r>
          </w:p>
        </w:tc>
        <w:tc>
          <w:tcPr>
            <w:tcW w:type="dxa" w:w="3120"/>
          </w:tcPr>
          <w:p>
            <w:r>
              <w:t>ملف مشروع</w:t>
            </w:r>
          </w:p>
        </w:tc>
      </w:tr>
      <w:tr>
        <w:tc>
          <w:tcPr>
            <w:tcW w:type="dxa" w:w="3120"/>
          </w:tcPr>
          <w:p>
            <w:r>
              <w:t>.venv\Lib\site-packages\pip\_internal\vcs\git.py</w:t>
            </w:r>
          </w:p>
        </w:tc>
        <w:tc>
          <w:tcPr>
            <w:tcW w:type="dxa" w:w="3120"/>
          </w:tcPr>
          <w:p>
            <w:r>
              <w:t>py</w:t>
            </w:r>
          </w:p>
        </w:tc>
        <w:tc>
          <w:tcPr>
            <w:tcW w:type="dxa" w:w="3120"/>
          </w:tcPr>
          <w:p>
            <w:r>
              <w:t>ملف مشروع</w:t>
            </w:r>
          </w:p>
        </w:tc>
      </w:tr>
      <w:tr>
        <w:tc>
          <w:tcPr>
            <w:tcW w:type="dxa" w:w="3120"/>
          </w:tcPr>
          <w:p>
            <w:r>
              <w:t>.venv\Lib\site-packages\pip\_internal\vcs\mercurial.py</w:t>
            </w:r>
          </w:p>
        </w:tc>
        <w:tc>
          <w:tcPr>
            <w:tcW w:type="dxa" w:w="3120"/>
          </w:tcPr>
          <w:p>
            <w:r>
              <w:t>py</w:t>
            </w:r>
          </w:p>
        </w:tc>
        <w:tc>
          <w:tcPr>
            <w:tcW w:type="dxa" w:w="3120"/>
          </w:tcPr>
          <w:p>
            <w:r>
              <w:t>ملف مشروع</w:t>
            </w:r>
          </w:p>
        </w:tc>
      </w:tr>
      <w:tr>
        <w:tc>
          <w:tcPr>
            <w:tcW w:type="dxa" w:w="3120"/>
          </w:tcPr>
          <w:p>
            <w:r>
              <w:t>.venv\Lib\site-packages\pip\_internal\vcs\subversion.py</w:t>
            </w:r>
          </w:p>
        </w:tc>
        <w:tc>
          <w:tcPr>
            <w:tcW w:type="dxa" w:w="3120"/>
          </w:tcPr>
          <w:p>
            <w:r>
              <w:t>py</w:t>
            </w:r>
          </w:p>
        </w:tc>
        <w:tc>
          <w:tcPr>
            <w:tcW w:type="dxa" w:w="3120"/>
          </w:tcPr>
          <w:p>
            <w:r>
              <w:t>ملف مشروع</w:t>
            </w:r>
          </w:p>
        </w:tc>
      </w:tr>
      <w:tr>
        <w:tc>
          <w:tcPr>
            <w:tcW w:type="dxa" w:w="3120"/>
          </w:tcPr>
          <w:p>
            <w:r>
              <w:t>.venv\Lib\site-packages\pip\_internal\vcs\versioncontrol.py</w:t>
            </w:r>
          </w:p>
        </w:tc>
        <w:tc>
          <w:tcPr>
            <w:tcW w:type="dxa" w:w="3120"/>
          </w:tcPr>
          <w:p>
            <w:r>
              <w:t>py</w:t>
            </w:r>
          </w:p>
        </w:tc>
        <w:tc>
          <w:tcPr>
            <w:tcW w:type="dxa" w:w="3120"/>
          </w:tcPr>
          <w:p>
            <w:r>
              <w:t>ملف مشروع</w:t>
            </w:r>
          </w:p>
        </w:tc>
      </w:tr>
      <w:tr>
        <w:tc>
          <w:tcPr>
            <w:tcW w:type="dxa" w:w="3120"/>
          </w:tcPr>
          <w:p>
            <w:r>
              <w:t>.venv\Lib\site-packages\pip\_internal\wheel_builder.py</w:t>
            </w:r>
          </w:p>
        </w:tc>
        <w:tc>
          <w:tcPr>
            <w:tcW w:type="dxa" w:w="3120"/>
          </w:tcPr>
          <w:p>
            <w:r>
              <w:t>py</w:t>
            </w:r>
          </w:p>
        </w:tc>
        <w:tc>
          <w:tcPr>
            <w:tcW w:type="dxa" w:w="3120"/>
          </w:tcPr>
          <w:p>
            <w:r>
              <w:t>ملف مشروع</w:t>
            </w:r>
          </w:p>
        </w:tc>
      </w:tr>
      <w:tr>
        <w:tc>
          <w:tcPr>
            <w:tcW w:type="dxa" w:w="3120"/>
          </w:tcPr>
          <w:p>
            <w:r>
              <w:t>.venv\Lib\site-packages\pip\_vendor\__init__.py</w:t>
            </w:r>
          </w:p>
        </w:tc>
        <w:tc>
          <w:tcPr>
            <w:tcW w:type="dxa" w:w="3120"/>
          </w:tcPr>
          <w:p>
            <w:r>
              <w:t>py</w:t>
            </w:r>
          </w:p>
        </w:tc>
        <w:tc>
          <w:tcPr>
            <w:tcW w:type="dxa" w:w="3120"/>
          </w:tcPr>
          <w:p>
            <w:r>
              <w:t>ملف مشروع</w:t>
            </w:r>
          </w:p>
        </w:tc>
      </w:tr>
      <w:tr>
        <w:tc>
          <w:tcPr>
            <w:tcW w:type="dxa" w:w="3120"/>
          </w:tcPr>
          <w:p>
            <w:r>
              <w:t>.venv\Lib\site-packages\pip\_vendor\cachecontrol\__init__.py</w:t>
            </w:r>
          </w:p>
        </w:tc>
        <w:tc>
          <w:tcPr>
            <w:tcW w:type="dxa" w:w="3120"/>
          </w:tcPr>
          <w:p>
            <w:r>
              <w:t>py</w:t>
            </w:r>
          </w:p>
        </w:tc>
        <w:tc>
          <w:tcPr>
            <w:tcW w:type="dxa" w:w="3120"/>
          </w:tcPr>
          <w:p>
            <w:r>
              <w:t>ملف مشروع</w:t>
            </w:r>
          </w:p>
        </w:tc>
      </w:tr>
      <w:tr>
        <w:tc>
          <w:tcPr>
            <w:tcW w:type="dxa" w:w="3120"/>
          </w:tcPr>
          <w:p>
            <w:r>
              <w:t>.venv\Lib\site-packages\pip\_vendor\cachecontrol\_cmd.py</w:t>
            </w:r>
          </w:p>
        </w:tc>
        <w:tc>
          <w:tcPr>
            <w:tcW w:type="dxa" w:w="3120"/>
          </w:tcPr>
          <w:p>
            <w:r>
              <w:t>py</w:t>
            </w:r>
          </w:p>
        </w:tc>
        <w:tc>
          <w:tcPr>
            <w:tcW w:type="dxa" w:w="3120"/>
          </w:tcPr>
          <w:p>
            <w:r>
              <w:t>ملف مشروع</w:t>
            </w:r>
          </w:p>
        </w:tc>
      </w:tr>
      <w:tr>
        <w:tc>
          <w:tcPr>
            <w:tcW w:type="dxa" w:w="3120"/>
          </w:tcPr>
          <w:p>
            <w:r>
              <w:t>.venv\Lib\site-packages\pip\_vendor\cachecontrol\adapter.py</w:t>
            </w:r>
          </w:p>
        </w:tc>
        <w:tc>
          <w:tcPr>
            <w:tcW w:type="dxa" w:w="3120"/>
          </w:tcPr>
          <w:p>
            <w:r>
              <w:t>py</w:t>
            </w:r>
          </w:p>
        </w:tc>
        <w:tc>
          <w:tcPr>
            <w:tcW w:type="dxa" w:w="3120"/>
          </w:tcPr>
          <w:p>
            <w:r>
              <w:t>ملف مشروع</w:t>
            </w:r>
          </w:p>
        </w:tc>
      </w:tr>
      <w:tr>
        <w:tc>
          <w:tcPr>
            <w:tcW w:type="dxa" w:w="3120"/>
          </w:tcPr>
          <w:p>
            <w:r>
              <w:t>.venv\Lib\site-packages\pip\_vendor\cachecontrol\cache.py</w:t>
            </w:r>
          </w:p>
        </w:tc>
        <w:tc>
          <w:tcPr>
            <w:tcW w:type="dxa" w:w="3120"/>
          </w:tcPr>
          <w:p>
            <w:r>
              <w:t>py</w:t>
            </w:r>
          </w:p>
        </w:tc>
        <w:tc>
          <w:tcPr>
            <w:tcW w:type="dxa" w:w="3120"/>
          </w:tcPr>
          <w:p>
            <w:r>
              <w:t>ملف مشروع</w:t>
            </w:r>
          </w:p>
        </w:tc>
      </w:tr>
      <w:tr>
        <w:tc>
          <w:tcPr>
            <w:tcW w:type="dxa" w:w="3120"/>
          </w:tcPr>
          <w:p>
            <w:r>
              <w:t>.venv\Lib\site-packages\pip\_vendor\cachecontrol\caches\__init__.py</w:t>
            </w:r>
          </w:p>
        </w:tc>
        <w:tc>
          <w:tcPr>
            <w:tcW w:type="dxa" w:w="3120"/>
          </w:tcPr>
          <w:p>
            <w:r>
              <w:t>py</w:t>
            </w:r>
          </w:p>
        </w:tc>
        <w:tc>
          <w:tcPr>
            <w:tcW w:type="dxa" w:w="3120"/>
          </w:tcPr>
          <w:p>
            <w:r>
              <w:t>ملف مشروع</w:t>
            </w:r>
          </w:p>
        </w:tc>
      </w:tr>
      <w:tr>
        <w:tc>
          <w:tcPr>
            <w:tcW w:type="dxa" w:w="3120"/>
          </w:tcPr>
          <w:p>
            <w:r>
              <w:t>.venv\Lib\site-packages\pip\_vendor\cachecontrol\caches\file_cache.py</w:t>
            </w:r>
          </w:p>
        </w:tc>
        <w:tc>
          <w:tcPr>
            <w:tcW w:type="dxa" w:w="3120"/>
          </w:tcPr>
          <w:p>
            <w:r>
              <w:t>py</w:t>
            </w:r>
          </w:p>
        </w:tc>
        <w:tc>
          <w:tcPr>
            <w:tcW w:type="dxa" w:w="3120"/>
          </w:tcPr>
          <w:p>
            <w:r>
              <w:t>ملف مشروع</w:t>
            </w:r>
          </w:p>
        </w:tc>
      </w:tr>
      <w:tr>
        <w:tc>
          <w:tcPr>
            <w:tcW w:type="dxa" w:w="3120"/>
          </w:tcPr>
          <w:p>
            <w:r>
              <w:t>.venv\Lib\site-packages\pip\_vendor\cachecontrol\caches\redis_cache.py</w:t>
            </w:r>
          </w:p>
        </w:tc>
        <w:tc>
          <w:tcPr>
            <w:tcW w:type="dxa" w:w="3120"/>
          </w:tcPr>
          <w:p>
            <w:r>
              <w:t>py</w:t>
            </w:r>
          </w:p>
        </w:tc>
        <w:tc>
          <w:tcPr>
            <w:tcW w:type="dxa" w:w="3120"/>
          </w:tcPr>
          <w:p>
            <w:r>
              <w:t>ملف مشروع</w:t>
            </w:r>
          </w:p>
        </w:tc>
      </w:tr>
      <w:tr>
        <w:tc>
          <w:tcPr>
            <w:tcW w:type="dxa" w:w="3120"/>
          </w:tcPr>
          <w:p>
            <w:r>
              <w:t>.venv\Lib\site-packages\pip\_vendor\cachecontrol\controller.py</w:t>
            </w:r>
          </w:p>
        </w:tc>
        <w:tc>
          <w:tcPr>
            <w:tcW w:type="dxa" w:w="3120"/>
          </w:tcPr>
          <w:p>
            <w:r>
              <w:t>py</w:t>
            </w:r>
          </w:p>
        </w:tc>
        <w:tc>
          <w:tcPr>
            <w:tcW w:type="dxa" w:w="3120"/>
          </w:tcPr>
          <w:p>
            <w:r>
              <w:t>ملف مشروع</w:t>
            </w:r>
          </w:p>
        </w:tc>
      </w:tr>
      <w:tr>
        <w:tc>
          <w:tcPr>
            <w:tcW w:type="dxa" w:w="3120"/>
          </w:tcPr>
          <w:p>
            <w:r>
              <w:t>.venv\Lib\site-packages\pip\_vendor\cachecontrol\filewrapper.py</w:t>
            </w:r>
          </w:p>
        </w:tc>
        <w:tc>
          <w:tcPr>
            <w:tcW w:type="dxa" w:w="3120"/>
          </w:tcPr>
          <w:p>
            <w:r>
              <w:t>py</w:t>
            </w:r>
          </w:p>
        </w:tc>
        <w:tc>
          <w:tcPr>
            <w:tcW w:type="dxa" w:w="3120"/>
          </w:tcPr>
          <w:p>
            <w:r>
              <w:t>ملف مشروع</w:t>
            </w:r>
          </w:p>
        </w:tc>
      </w:tr>
      <w:tr>
        <w:tc>
          <w:tcPr>
            <w:tcW w:type="dxa" w:w="3120"/>
          </w:tcPr>
          <w:p>
            <w:r>
              <w:t>.venv\Lib\site-packages\pip\_vendor\cachecontrol\heuristics.py</w:t>
            </w:r>
          </w:p>
        </w:tc>
        <w:tc>
          <w:tcPr>
            <w:tcW w:type="dxa" w:w="3120"/>
          </w:tcPr>
          <w:p>
            <w:r>
              <w:t>py</w:t>
            </w:r>
          </w:p>
        </w:tc>
        <w:tc>
          <w:tcPr>
            <w:tcW w:type="dxa" w:w="3120"/>
          </w:tcPr>
          <w:p>
            <w:r>
              <w:t>ملف مشروع</w:t>
            </w:r>
          </w:p>
        </w:tc>
      </w:tr>
      <w:tr>
        <w:tc>
          <w:tcPr>
            <w:tcW w:type="dxa" w:w="3120"/>
          </w:tcPr>
          <w:p>
            <w:r>
              <w:t>.venv\Lib\site-packages\pip\_vendor\cachecontrol\py.typed</w:t>
            </w:r>
          </w:p>
        </w:tc>
        <w:tc>
          <w:tcPr>
            <w:tcW w:type="dxa" w:w="3120"/>
          </w:tcPr>
          <w:p>
            <w:r>
              <w:t>typed</w:t>
            </w:r>
          </w:p>
        </w:tc>
        <w:tc>
          <w:tcPr>
            <w:tcW w:type="dxa" w:w="3120"/>
          </w:tcPr>
          <w:p>
            <w:r>
              <w:t>ملف مشروع</w:t>
            </w:r>
          </w:p>
        </w:tc>
      </w:tr>
      <w:tr>
        <w:tc>
          <w:tcPr>
            <w:tcW w:type="dxa" w:w="3120"/>
          </w:tcPr>
          <w:p>
            <w:r>
              <w:t>.venv\Lib\site-packages\pip\_vendor\cachecontrol\serialize.py</w:t>
            </w:r>
          </w:p>
        </w:tc>
        <w:tc>
          <w:tcPr>
            <w:tcW w:type="dxa" w:w="3120"/>
          </w:tcPr>
          <w:p>
            <w:r>
              <w:t>py</w:t>
            </w:r>
          </w:p>
        </w:tc>
        <w:tc>
          <w:tcPr>
            <w:tcW w:type="dxa" w:w="3120"/>
          </w:tcPr>
          <w:p>
            <w:r>
              <w:t>ملف مشروع</w:t>
            </w:r>
          </w:p>
        </w:tc>
      </w:tr>
      <w:tr>
        <w:tc>
          <w:tcPr>
            <w:tcW w:type="dxa" w:w="3120"/>
          </w:tcPr>
          <w:p>
            <w:r>
              <w:t>.venv\Lib\site-packages\pip\_vendor\cachecontrol\wrapper.py</w:t>
            </w:r>
          </w:p>
        </w:tc>
        <w:tc>
          <w:tcPr>
            <w:tcW w:type="dxa" w:w="3120"/>
          </w:tcPr>
          <w:p>
            <w:r>
              <w:t>py</w:t>
            </w:r>
          </w:p>
        </w:tc>
        <w:tc>
          <w:tcPr>
            <w:tcW w:type="dxa" w:w="3120"/>
          </w:tcPr>
          <w:p>
            <w:r>
              <w:t>ملف مشروع</w:t>
            </w:r>
          </w:p>
        </w:tc>
      </w:tr>
      <w:tr>
        <w:tc>
          <w:tcPr>
            <w:tcW w:type="dxa" w:w="3120"/>
          </w:tcPr>
          <w:p>
            <w:r>
              <w:t>.venv\Lib\site-packages\pip\_vendor\certifi\__init__.py</w:t>
            </w:r>
          </w:p>
        </w:tc>
        <w:tc>
          <w:tcPr>
            <w:tcW w:type="dxa" w:w="3120"/>
          </w:tcPr>
          <w:p>
            <w:r>
              <w:t>py</w:t>
            </w:r>
          </w:p>
        </w:tc>
        <w:tc>
          <w:tcPr>
            <w:tcW w:type="dxa" w:w="3120"/>
          </w:tcPr>
          <w:p>
            <w:r>
              <w:t>ملف مشروع</w:t>
            </w:r>
          </w:p>
        </w:tc>
      </w:tr>
      <w:tr>
        <w:tc>
          <w:tcPr>
            <w:tcW w:type="dxa" w:w="3120"/>
          </w:tcPr>
          <w:p>
            <w:r>
              <w:t>.venv\Lib\site-packages\pip\_vendor\certifi\__main__.py</w:t>
            </w:r>
          </w:p>
        </w:tc>
        <w:tc>
          <w:tcPr>
            <w:tcW w:type="dxa" w:w="3120"/>
          </w:tcPr>
          <w:p>
            <w:r>
              <w:t>py</w:t>
            </w:r>
          </w:p>
        </w:tc>
        <w:tc>
          <w:tcPr>
            <w:tcW w:type="dxa" w:w="3120"/>
          </w:tcPr>
          <w:p>
            <w:r>
              <w:t>ملف مشروع</w:t>
            </w:r>
          </w:p>
        </w:tc>
      </w:tr>
      <w:tr>
        <w:tc>
          <w:tcPr>
            <w:tcW w:type="dxa" w:w="3120"/>
          </w:tcPr>
          <w:p>
            <w:r>
              <w:t>.venv\Lib\site-packages\pip\_vendor\certifi\cacert.pem</w:t>
            </w:r>
          </w:p>
        </w:tc>
        <w:tc>
          <w:tcPr>
            <w:tcW w:type="dxa" w:w="3120"/>
          </w:tcPr>
          <w:p>
            <w:r>
              <w:t>pem</w:t>
            </w:r>
          </w:p>
        </w:tc>
        <w:tc>
          <w:tcPr>
            <w:tcW w:type="dxa" w:w="3120"/>
          </w:tcPr>
          <w:p>
            <w:r>
              <w:t>ملف مشروع</w:t>
            </w:r>
          </w:p>
        </w:tc>
      </w:tr>
      <w:tr>
        <w:tc>
          <w:tcPr>
            <w:tcW w:type="dxa" w:w="3120"/>
          </w:tcPr>
          <w:p>
            <w:r>
              <w:t>.venv\Lib\site-packages\pip\_vendor\certifi\core.py</w:t>
            </w:r>
          </w:p>
        </w:tc>
        <w:tc>
          <w:tcPr>
            <w:tcW w:type="dxa" w:w="3120"/>
          </w:tcPr>
          <w:p>
            <w:r>
              <w:t>py</w:t>
            </w:r>
          </w:p>
        </w:tc>
        <w:tc>
          <w:tcPr>
            <w:tcW w:type="dxa" w:w="3120"/>
          </w:tcPr>
          <w:p>
            <w:r>
              <w:t>ملف مشروع</w:t>
            </w:r>
          </w:p>
        </w:tc>
      </w:tr>
      <w:tr>
        <w:tc>
          <w:tcPr>
            <w:tcW w:type="dxa" w:w="3120"/>
          </w:tcPr>
          <w:p>
            <w:r>
              <w:t>.venv\Lib\site-packages\pip\_vendor\certifi\py.typed</w:t>
            </w:r>
          </w:p>
        </w:tc>
        <w:tc>
          <w:tcPr>
            <w:tcW w:type="dxa" w:w="3120"/>
          </w:tcPr>
          <w:p>
            <w:r>
              <w:t>typed</w:t>
            </w:r>
          </w:p>
        </w:tc>
        <w:tc>
          <w:tcPr>
            <w:tcW w:type="dxa" w:w="3120"/>
          </w:tcPr>
          <w:p>
            <w:r>
              <w:t>ملف مشروع</w:t>
            </w:r>
          </w:p>
        </w:tc>
      </w:tr>
      <w:tr>
        <w:tc>
          <w:tcPr>
            <w:tcW w:type="dxa" w:w="3120"/>
          </w:tcPr>
          <w:p>
            <w:r>
              <w:t>.venv\Lib\site-packages\pip\_vendor\chardet\__init__.py</w:t>
            </w:r>
          </w:p>
        </w:tc>
        <w:tc>
          <w:tcPr>
            <w:tcW w:type="dxa" w:w="3120"/>
          </w:tcPr>
          <w:p>
            <w:r>
              <w:t>py</w:t>
            </w:r>
          </w:p>
        </w:tc>
        <w:tc>
          <w:tcPr>
            <w:tcW w:type="dxa" w:w="3120"/>
          </w:tcPr>
          <w:p>
            <w:r>
              <w:t>ملف مشروع</w:t>
            </w:r>
          </w:p>
        </w:tc>
      </w:tr>
      <w:tr>
        <w:tc>
          <w:tcPr>
            <w:tcW w:type="dxa" w:w="3120"/>
          </w:tcPr>
          <w:p>
            <w:r>
              <w:t>.venv\Lib\site-packages\pip\_vendor\chardet\big5freq.py</w:t>
            </w:r>
          </w:p>
        </w:tc>
        <w:tc>
          <w:tcPr>
            <w:tcW w:type="dxa" w:w="3120"/>
          </w:tcPr>
          <w:p>
            <w:r>
              <w:t>py</w:t>
            </w:r>
          </w:p>
        </w:tc>
        <w:tc>
          <w:tcPr>
            <w:tcW w:type="dxa" w:w="3120"/>
          </w:tcPr>
          <w:p>
            <w:r>
              <w:t>ملف مشروع</w:t>
            </w:r>
          </w:p>
        </w:tc>
      </w:tr>
      <w:tr>
        <w:tc>
          <w:tcPr>
            <w:tcW w:type="dxa" w:w="3120"/>
          </w:tcPr>
          <w:p>
            <w:r>
              <w:t>.venv\Lib\site-packages\pip\_vendor\chardet\big5prober.py</w:t>
            </w:r>
          </w:p>
        </w:tc>
        <w:tc>
          <w:tcPr>
            <w:tcW w:type="dxa" w:w="3120"/>
          </w:tcPr>
          <w:p>
            <w:r>
              <w:t>py</w:t>
            </w:r>
          </w:p>
        </w:tc>
        <w:tc>
          <w:tcPr>
            <w:tcW w:type="dxa" w:w="3120"/>
          </w:tcPr>
          <w:p>
            <w:r>
              <w:t>ملف مشروع</w:t>
            </w:r>
          </w:p>
        </w:tc>
      </w:tr>
      <w:tr>
        <w:tc>
          <w:tcPr>
            <w:tcW w:type="dxa" w:w="3120"/>
          </w:tcPr>
          <w:p>
            <w:r>
              <w:t>.venv\Lib\site-packages\pip\_vendor\chardet\chardistribution.py</w:t>
            </w:r>
          </w:p>
        </w:tc>
        <w:tc>
          <w:tcPr>
            <w:tcW w:type="dxa" w:w="3120"/>
          </w:tcPr>
          <w:p>
            <w:r>
              <w:t>py</w:t>
            </w:r>
          </w:p>
        </w:tc>
        <w:tc>
          <w:tcPr>
            <w:tcW w:type="dxa" w:w="3120"/>
          </w:tcPr>
          <w:p>
            <w:r>
              <w:t>ملف مشروع</w:t>
            </w:r>
          </w:p>
        </w:tc>
      </w:tr>
      <w:tr>
        <w:tc>
          <w:tcPr>
            <w:tcW w:type="dxa" w:w="3120"/>
          </w:tcPr>
          <w:p>
            <w:r>
              <w:t>.venv\Lib\site-packages\pip\_vendor\chardet\charsetgroupprober.py</w:t>
            </w:r>
          </w:p>
        </w:tc>
        <w:tc>
          <w:tcPr>
            <w:tcW w:type="dxa" w:w="3120"/>
          </w:tcPr>
          <w:p>
            <w:r>
              <w:t>py</w:t>
            </w:r>
          </w:p>
        </w:tc>
        <w:tc>
          <w:tcPr>
            <w:tcW w:type="dxa" w:w="3120"/>
          </w:tcPr>
          <w:p>
            <w:r>
              <w:t>ملف مشروع</w:t>
            </w:r>
          </w:p>
        </w:tc>
      </w:tr>
      <w:tr>
        <w:tc>
          <w:tcPr>
            <w:tcW w:type="dxa" w:w="3120"/>
          </w:tcPr>
          <w:p>
            <w:r>
              <w:t>.venv\Lib\site-packages\pip\_vendor\chardet\charsetprober.py</w:t>
            </w:r>
          </w:p>
        </w:tc>
        <w:tc>
          <w:tcPr>
            <w:tcW w:type="dxa" w:w="3120"/>
          </w:tcPr>
          <w:p>
            <w:r>
              <w:t>py</w:t>
            </w:r>
          </w:p>
        </w:tc>
        <w:tc>
          <w:tcPr>
            <w:tcW w:type="dxa" w:w="3120"/>
          </w:tcPr>
          <w:p>
            <w:r>
              <w:t>ملف مشروع</w:t>
            </w:r>
          </w:p>
        </w:tc>
      </w:tr>
      <w:tr>
        <w:tc>
          <w:tcPr>
            <w:tcW w:type="dxa" w:w="3120"/>
          </w:tcPr>
          <w:p>
            <w:r>
              <w:t>.venv\Lib\site-packages\pip\_vendor\chardet\cli\__init__.py</w:t>
            </w:r>
          </w:p>
        </w:tc>
        <w:tc>
          <w:tcPr>
            <w:tcW w:type="dxa" w:w="3120"/>
          </w:tcPr>
          <w:p>
            <w:r>
              <w:t>py</w:t>
            </w:r>
          </w:p>
        </w:tc>
        <w:tc>
          <w:tcPr>
            <w:tcW w:type="dxa" w:w="3120"/>
          </w:tcPr>
          <w:p>
            <w:r>
              <w:t>ملف مشروع</w:t>
            </w:r>
          </w:p>
        </w:tc>
      </w:tr>
      <w:tr>
        <w:tc>
          <w:tcPr>
            <w:tcW w:type="dxa" w:w="3120"/>
          </w:tcPr>
          <w:p>
            <w:r>
              <w:t>.venv\Lib\site-packages\pip\_vendor\chardet\cli\chardetect.py</w:t>
            </w:r>
          </w:p>
        </w:tc>
        <w:tc>
          <w:tcPr>
            <w:tcW w:type="dxa" w:w="3120"/>
          </w:tcPr>
          <w:p>
            <w:r>
              <w:t>py</w:t>
            </w:r>
          </w:p>
        </w:tc>
        <w:tc>
          <w:tcPr>
            <w:tcW w:type="dxa" w:w="3120"/>
          </w:tcPr>
          <w:p>
            <w:r>
              <w:t>ملف مشروع</w:t>
            </w:r>
          </w:p>
        </w:tc>
      </w:tr>
      <w:tr>
        <w:tc>
          <w:tcPr>
            <w:tcW w:type="dxa" w:w="3120"/>
          </w:tcPr>
          <w:p>
            <w:r>
              <w:t>.venv\Lib\site-packages\pip\_vendor\chardet\codingstatemachine.py</w:t>
            </w:r>
          </w:p>
        </w:tc>
        <w:tc>
          <w:tcPr>
            <w:tcW w:type="dxa" w:w="3120"/>
          </w:tcPr>
          <w:p>
            <w:r>
              <w:t>py</w:t>
            </w:r>
          </w:p>
        </w:tc>
        <w:tc>
          <w:tcPr>
            <w:tcW w:type="dxa" w:w="3120"/>
          </w:tcPr>
          <w:p>
            <w:r>
              <w:t>ملف مشروع</w:t>
            </w:r>
          </w:p>
        </w:tc>
      </w:tr>
      <w:tr>
        <w:tc>
          <w:tcPr>
            <w:tcW w:type="dxa" w:w="3120"/>
          </w:tcPr>
          <w:p>
            <w:r>
              <w:t>.venv\Lib\site-packages\pip\_vendor\chardet\codingstatemachinedict.py</w:t>
            </w:r>
          </w:p>
        </w:tc>
        <w:tc>
          <w:tcPr>
            <w:tcW w:type="dxa" w:w="3120"/>
          </w:tcPr>
          <w:p>
            <w:r>
              <w:t>py</w:t>
            </w:r>
          </w:p>
        </w:tc>
        <w:tc>
          <w:tcPr>
            <w:tcW w:type="dxa" w:w="3120"/>
          </w:tcPr>
          <w:p>
            <w:r>
              <w:t>ملف مشروع</w:t>
            </w:r>
          </w:p>
        </w:tc>
      </w:tr>
      <w:tr>
        <w:tc>
          <w:tcPr>
            <w:tcW w:type="dxa" w:w="3120"/>
          </w:tcPr>
          <w:p>
            <w:r>
              <w:t>.venv\Lib\site-packages\pip\_vendor\chardet\cp949prober.py</w:t>
            </w:r>
          </w:p>
        </w:tc>
        <w:tc>
          <w:tcPr>
            <w:tcW w:type="dxa" w:w="3120"/>
          </w:tcPr>
          <w:p>
            <w:r>
              <w:t>py</w:t>
            </w:r>
          </w:p>
        </w:tc>
        <w:tc>
          <w:tcPr>
            <w:tcW w:type="dxa" w:w="3120"/>
          </w:tcPr>
          <w:p>
            <w:r>
              <w:t>ملف مشروع</w:t>
            </w:r>
          </w:p>
        </w:tc>
      </w:tr>
      <w:tr>
        <w:tc>
          <w:tcPr>
            <w:tcW w:type="dxa" w:w="3120"/>
          </w:tcPr>
          <w:p>
            <w:r>
              <w:t>.venv\Lib\site-packages\pip\_vendor\chardet\enums.py</w:t>
            </w:r>
          </w:p>
        </w:tc>
        <w:tc>
          <w:tcPr>
            <w:tcW w:type="dxa" w:w="3120"/>
          </w:tcPr>
          <w:p>
            <w:r>
              <w:t>py</w:t>
            </w:r>
          </w:p>
        </w:tc>
        <w:tc>
          <w:tcPr>
            <w:tcW w:type="dxa" w:w="3120"/>
          </w:tcPr>
          <w:p>
            <w:r>
              <w:t>ملف مشروع</w:t>
            </w:r>
          </w:p>
        </w:tc>
      </w:tr>
      <w:tr>
        <w:tc>
          <w:tcPr>
            <w:tcW w:type="dxa" w:w="3120"/>
          </w:tcPr>
          <w:p>
            <w:r>
              <w:t>.venv\Lib\site-packages\pip\_vendor\chardet\escprober.py</w:t>
            </w:r>
          </w:p>
        </w:tc>
        <w:tc>
          <w:tcPr>
            <w:tcW w:type="dxa" w:w="3120"/>
          </w:tcPr>
          <w:p>
            <w:r>
              <w:t>py</w:t>
            </w:r>
          </w:p>
        </w:tc>
        <w:tc>
          <w:tcPr>
            <w:tcW w:type="dxa" w:w="3120"/>
          </w:tcPr>
          <w:p>
            <w:r>
              <w:t>ملف مشروع</w:t>
            </w:r>
          </w:p>
        </w:tc>
      </w:tr>
      <w:tr>
        <w:tc>
          <w:tcPr>
            <w:tcW w:type="dxa" w:w="3120"/>
          </w:tcPr>
          <w:p>
            <w:r>
              <w:t>.venv\Lib\site-packages\pip\_vendor\chardet\escsm.py</w:t>
            </w:r>
          </w:p>
        </w:tc>
        <w:tc>
          <w:tcPr>
            <w:tcW w:type="dxa" w:w="3120"/>
          </w:tcPr>
          <w:p>
            <w:r>
              <w:t>py</w:t>
            </w:r>
          </w:p>
        </w:tc>
        <w:tc>
          <w:tcPr>
            <w:tcW w:type="dxa" w:w="3120"/>
          </w:tcPr>
          <w:p>
            <w:r>
              <w:t>ملف مشروع</w:t>
            </w:r>
          </w:p>
        </w:tc>
      </w:tr>
      <w:tr>
        <w:tc>
          <w:tcPr>
            <w:tcW w:type="dxa" w:w="3120"/>
          </w:tcPr>
          <w:p>
            <w:r>
              <w:t>.venv\Lib\site-packages\pip\_vendor\chardet\eucjpprober.py</w:t>
            </w:r>
          </w:p>
        </w:tc>
        <w:tc>
          <w:tcPr>
            <w:tcW w:type="dxa" w:w="3120"/>
          </w:tcPr>
          <w:p>
            <w:r>
              <w:t>py</w:t>
            </w:r>
          </w:p>
        </w:tc>
        <w:tc>
          <w:tcPr>
            <w:tcW w:type="dxa" w:w="3120"/>
          </w:tcPr>
          <w:p>
            <w:r>
              <w:t>ملف مشروع</w:t>
            </w:r>
          </w:p>
        </w:tc>
      </w:tr>
      <w:tr>
        <w:tc>
          <w:tcPr>
            <w:tcW w:type="dxa" w:w="3120"/>
          </w:tcPr>
          <w:p>
            <w:r>
              <w:t>.venv\Lib\site-packages\pip\_vendor\chardet\euckrfreq.py</w:t>
            </w:r>
          </w:p>
        </w:tc>
        <w:tc>
          <w:tcPr>
            <w:tcW w:type="dxa" w:w="3120"/>
          </w:tcPr>
          <w:p>
            <w:r>
              <w:t>py</w:t>
            </w:r>
          </w:p>
        </w:tc>
        <w:tc>
          <w:tcPr>
            <w:tcW w:type="dxa" w:w="3120"/>
          </w:tcPr>
          <w:p>
            <w:r>
              <w:t>ملف مشروع</w:t>
            </w:r>
          </w:p>
        </w:tc>
      </w:tr>
      <w:tr>
        <w:tc>
          <w:tcPr>
            <w:tcW w:type="dxa" w:w="3120"/>
          </w:tcPr>
          <w:p>
            <w:r>
              <w:t>.venv\Lib\site-packages\pip\_vendor\chardet\euckrprober.py</w:t>
            </w:r>
          </w:p>
        </w:tc>
        <w:tc>
          <w:tcPr>
            <w:tcW w:type="dxa" w:w="3120"/>
          </w:tcPr>
          <w:p>
            <w:r>
              <w:t>py</w:t>
            </w:r>
          </w:p>
        </w:tc>
        <w:tc>
          <w:tcPr>
            <w:tcW w:type="dxa" w:w="3120"/>
          </w:tcPr>
          <w:p>
            <w:r>
              <w:t>ملف مشروع</w:t>
            </w:r>
          </w:p>
        </w:tc>
      </w:tr>
      <w:tr>
        <w:tc>
          <w:tcPr>
            <w:tcW w:type="dxa" w:w="3120"/>
          </w:tcPr>
          <w:p>
            <w:r>
              <w:t>.venv\Lib\site-packages\pip\_vendor\chardet\euctwfreq.py</w:t>
            </w:r>
          </w:p>
        </w:tc>
        <w:tc>
          <w:tcPr>
            <w:tcW w:type="dxa" w:w="3120"/>
          </w:tcPr>
          <w:p>
            <w:r>
              <w:t>py</w:t>
            </w:r>
          </w:p>
        </w:tc>
        <w:tc>
          <w:tcPr>
            <w:tcW w:type="dxa" w:w="3120"/>
          </w:tcPr>
          <w:p>
            <w:r>
              <w:t>ملف مشروع</w:t>
            </w:r>
          </w:p>
        </w:tc>
      </w:tr>
      <w:tr>
        <w:tc>
          <w:tcPr>
            <w:tcW w:type="dxa" w:w="3120"/>
          </w:tcPr>
          <w:p>
            <w:r>
              <w:t>.venv\Lib\site-packages\pip\_vendor\chardet\euctwprober.py</w:t>
            </w:r>
          </w:p>
        </w:tc>
        <w:tc>
          <w:tcPr>
            <w:tcW w:type="dxa" w:w="3120"/>
          </w:tcPr>
          <w:p>
            <w:r>
              <w:t>py</w:t>
            </w:r>
          </w:p>
        </w:tc>
        <w:tc>
          <w:tcPr>
            <w:tcW w:type="dxa" w:w="3120"/>
          </w:tcPr>
          <w:p>
            <w:r>
              <w:t>ملف مشروع</w:t>
            </w:r>
          </w:p>
        </w:tc>
      </w:tr>
      <w:tr>
        <w:tc>
          <w:tcPr>
            <w:tcW w:type="dxa" w:w="3120"/>
          </w:tcPr>
          <w:p>
            <w:r>
              <w:t>.venv\Lib\site-packages\pip\_vendor\chardet\gb2312freq.py</w:t>
            </w:r>
          </w:p>
        </w:tc>
        <w:tc>
          <w:tcPr>
            <w:tcW w:type="dxa" w:w="3120"/>
          </w:tcPr>
          <w:p>
            <w:r>
              <w:t>py</w:t>
            </w:r>
          </w:p>
        </w:tc>
        <w:tc>
          <w:tcPr>
            <w:tcW w:type="dxa" w:w="3120"/>
          </w:tcPr>
          <w:p>
            <w:r>
              <w:t>ملف مشروع</w:t>
            </w:r>
          </w:p>
        </w:tc>
      </w:tr>
      <w:tr>
        <w:tc>
          <w:tcPr>
            <w:tcW w:type="dxa" w:w="3120"/>
          </w:tcPr>
          <w:p>
            <w:r>
              <w:t>.venv\Lib\site-packages\pip\_vendor\chardet\gb2312prober.py</w:t>
            </w:r>
          </w:p>
        </w:tc>
        <w:tc>
          <w:tcPr>
            <w:tcW w:type="dxa" w:w="3120"/>
          </w:tcPr>
          <w:p>
            <w:r>
              <w:t>py</w:t>
            </w:r>
          </w:p>
        </w:tc>
        <w:tc>
          <w:tcPr>
            <w:tcW w:type="dxa" w:w="3120"/>
          </w:tcPr>
          <w:p>
            <w:r>
              <w:t>ملف مشروع</w:t>
            </w:r>
          </w:p>
        </w:tc>
      </w:tr>
      <w:tr>
        <w:tc>
          <w:tcPr>
            <w:tcW w:type="dxa" w:w="3120"/>
          </w:tcPr>
          <w:p>
            <w:r>
              <w:t>.venv\Lib\site-packages\pip\_vendor\chardet\hebrewprober.py</w:t>
            </w:r>
          </w:p>
        </w:tc>
        <w:tc>
          <w:tcPr>
            <w:tcW w:type="dxa" w:w="3120"/>
          </w:tcPr>
          <w:p>
            <w:r>
              <w:t>py</w:t>
            </w:r>
          </w:p>
        </w:tc>
        <w:tc>
          <w:tcPr>
            <w:tcW w:type="dxa" w:w="3120"/>
          </w:tcPr>
          <w:p>
            <w:r>
              <w:t>ملف مشروع</w:t>
            </w:r>
          </w:p>
        </w:tc>
      </w:tr>
      <w:tr>
        <w:tc>
          <w:tcPr>
            <w:tcW w:type="dxa" w:w="3120"/>
          </w:tcPr>
          <w:p>
            <w:r>
              <w:t>.venv\Lib\site-packages\pip\_vendor\chardet\jisfreq.py</w:t>
            </w:r>
          </w:p>
        </w:tc>
        <w:tc>
          <w:tcPr>
            <w:tcW w:type="dxa" w:w="3120"/>
          </w:tcPr>
          <w:p>
            <w:r>
              <w:t>py</w:t>
            </w:r>
          </w:p>
        </w:tc>
        <w:tc>
          <w:tcPr>
            <w:tcW w:type="dxa" w:w="3120"/>
          </w:tcPr>
          <w:p>
            <w:r>
              <w:t>ملف مشروع</w:t>
            </w:r>
          </w:p>
        </w:tc>
      </w:tr>
      <w:tr>
        <w:tc>
          <w:tcPr>
            <w:tcW w:type="dxa" w:w="3120"/>
          </w:tcPr>
          <w:p>
            <w:r>
              <w:t>.venv\Lib\site-packages\pip\_vendor\chardet\johabfreq.py</w:t>
            </w:r>
          </w:p>
        </w:tc>
        <w:tc>
          <w:tcPr>
            <w:tcW w:type="dxa" w:w="3120"/>
          </w:tcPr>
          <w:p>
            <w:r>
              <w:t>py</w:t>
            </w:r>
          </w:p>
        </w:tc>
        <w:tc>
          <w:tcPr>
            <w:tcW w:type="dxa" w:w="3120"/>
          </w:tcPr>
          <w:p>
            <w:r>
              <w:t>ملف مشروع</w:t>
            </w:r>
          </w:p>
        </w:tc>
      </w:tr>
      <w:tr>
        <w:tc>
          <w:tcPr>
            <w:tcW w:type="dxa" w:w="3120"/>
          </w:tcPr>
          <w:p>
            <w:r>
              <w:t>.venv\Lib\site-packages\pip\_vendor\chardet\johabprober.py</w:t>
            </w:r>
          </w:p>
        </w:tc>
        <w:tc>
          <w:tcPr>
            <w:tcW w:type="dxa" w:w="3120"/>
          </w:tcPr>
          <w:p>
            <w:r>
              <w:t>py</w:t>
            </w:r>
          </w:p>
        </w:tc>
        <w:tc>
          <w:tcPr>
            <w:tcW w:type="dxa" w:w="3120"/>
          </w:tcPr>
          <w:p>
            <w:r>
              <w:t>ملف مشروع</w:t>
            </w:r>
          </w:p>
        </w:tc>
      </w:tr>
      <w:tr>
        <w:tc>
          <w:tcPr>
            <w:tcW w:type="dxa" w:w="3120"/>
          </w:tcPr>
          <w:p>
            <w:r>
              <w:t>.venv\Lib\site-packages\pip\_vendor\chardet\jpcntx.py</w:t>
            </w:r>
          </w:p>
        </w:tc>
        <w:tc>
          <w:tcPr>
            <w:tcW w:type="dxa" w:w="3120"/>
          </w:tcPr>
          <w:p>
            <w:r>
              <w:t>py</w:t>
            </w:r>
          </w:p>
        </w:tc>
        <w:tc>
          <w:tcPr>
            <w:tcW w:type="dxa" w:w="3120"/>
          </w:tcPr>
          <w:p>
            <w:r>
              <w:t>ملف مشروع</w:t>
            </w:r>
          </w:p>
        </w:tc>
      </w:tr>
      <w:tr>
        <w:tc>
          <w:tcPr>
            <w:tcW w:type="dxa" w:w="3120"/>
          </w:tcPr>
          <w:p>
            <w:r>
              <w:t>.venv\Lib\site-packages\pip\_vendor\chardet\langbulgarianmodel.py</w:t>
            </w:r>
          </w:p>
        </w:tc>
        <w:tc>
          <w:tcPr>
            <w:tcW w:type="dxa" w:w="3120"/>
          </w:tcPr>
          <w:p>
            <w:r>
              <w:t>py</w:t>
            </w:r>
          </w:p>
        </w:tc>
        <w:tc>
          <w:tcPr>
            <w:tcW w:type="dxa" w:w="3120"/>
          </w:tcPr>
          <w:p>
            <w:r>
              <w:t>ملف مشروع</w:t>
            </w:r>
          </w:p>
        </w:tc>
      </w:tr>
      <w:tr>
        <w:tc>
          <w:tcPr>
            <w:tcW w:type="dxa" w:w="3120"/>
          </w:tcPr>
          <w:p>
            <w:r>
              <w:t>.venv\Lib\site-packages\pip\_vendor\chardet\langgreekmodel.py</w:t>
            </w:r>
          </w:p>
        </w:tc>
        <w:tc>
          <w:tcPr>
            <w:tcW w:type="dxa" w:w="3120"/>
          </w:tcPr>
          <w:p>
            <w:r>
              <w:t>py</w:t>
            </w:r>
          </w:p>
        </w:tc>
        <w:tc>
          <w:tcPr>
            <w:tcW w:type="dxa" w:w="3120"/>
          </w:tcPr>
          <w:p>
            <w:r>
              <w:t>ملف مشروع</w:t>
            </w:r>
          </w:p>
        </w:tc>
      </w:tr>
      <w:tr>
        <w:tc>
          <w:tcPr>
            <w:tcW w:type="dxa" w:w="3120"/>
          </w:tcPr>
          <w:p>
            <w:r>
              <w:t>.venv\Lib\site-packages\pip\_vendor\chardet\langhebrewmodel.py</w:t>
            </w:r>
          </w:p>
        </w:tc>
        <w:tc>
          <w:tcPr>
            <w:tcW w:type="dxa" w:w="3120"/>
          </w:tcPr>
          <w:p>
            <w:r>
              <w:t>py</w:t>
            </w:r>
          </w:p>
        </w:tc>
        <w:tc>
          <w:tcPr>
            <w:tcW w:type="dxa" w:w="3120"/>
          </w:tcPr>
          <w:p>
            <w:r>
              <w:t>ملف مشروع</w:t>
            </w:r>
          </w:p>
        </w:tc>
      </w:tr>
      <w:tr>
        <w:tc>
          <w:tcPr>
            <w:tcW w:type="dxa" w:w="3120"/>
          </w:tcPr>
          <w:p>
            <w:r>
              <w:t>.venv\Lib\site-packages\pip\_vendor\chardet\langhungarianmodel.py</w:t>
            </w:r>
          </w:p>
        </w:tc>
        <w:tc>
          <w:tcPr>
            <w:tcW w:type="dxa" w:w="3120"/>
          </w:tcPr>
          <w:p>
            <w:r>
              <w:t>py</w:t>
            </w:r>
          </w:p>
        </w:tc>
        <w:tc>
          <w:tcPr>
            <w:tcW w:type="dxa" w:w="3120"/>
          </w:tcPr>
          <w:p>
            <w:r>
              <w:t>ملف مشروع</w:t>
            </w:r>
          </w:p>
        </w:tc>
      </w:tr>
      <w:tr>
        <w:tc>
          <w:tcPr>
            <w:tcW w:type="dxa" w:w="3120"/>
          </w:tcPr>
          <w:p>
            <w:r>
              <w:t>.venv\Lib\site-packages\pip\_vendor\chardet\langrussianmodel.py</w:t>
            </w:r>
          </w:p>
        </w:tc>
        <w:tc>
          <w:tcPr>
            <w:tcW w:type="dxa" w:w="3120"/>
          </w:tcPr>
          <w:p>
            <w:r>
              <w:t>py</w:t>
            </w:r>
          </w:p>
        </w:tc>
        <w:tc>
          <w:tcPr>
            <w:tcW w:type="dxa" w:w="3120"/>
          </w:tcPr>
          <w:p>
            <w:r>
              <w:t>ملف مشروع</w:t>
            </w:r>
          </w:p>
        </w:tc>
      </w:tr>
      <w:tr>
        <w:tc>
          <w:tcPr>
            <w:tcW w:type="dxa" w:w="3120"/>
          </w:tcPr>
          <w:p>
            <w:r>
              <w:t>.venv\Lib\site-packages\pip\_vendor\chardet\langthaimodel.py</w:t>
            </w:r>
          </w:p>
        </w:tc>
        <w:tc>
          <w:tcPr>
            <w:tcW w:type="dxa" w:w="3120"/>
          </w:tcPr>
          <w:p>
            <w:r>
              <w:t>py</w:t>
            </w:r>
          </w:p>
        </w:tc>
        <w:tc>
          <w:tcPr>
            <w:tcW w:type="dxa" w:w="3120"/>
          </w:tcPr>
          <w:p>
            <w:r>
              <w:t>ملف مشروع</w:t>
            </w:r>
          </w:p>
        </w:tc>
      </w:tr>
      <w:tr>
        <w:tc>
          <w:tcPr>
            <w:tcW w:type="dxa" w:w="3120"/>
          </w:tcPr>
          <w:p>
            <w:r>
              <w:t>.venv\Lib\site-packages\pip\_vendor\chardet\langturkishmodel.py</w:t>
            </w:r>
          </w:p>
        </w:tc>
        <w:tc>
          <w:tcPr>
            <w:tcW w:type="dxa" w:w="3120"/>
          </w:tcPr>
          <w:p>
            <w:r>
              <w:t>py</w:t>
            </w:r>
          </w:p>
        </w:tc>
        <w:tc>
          <w:tcPr>
            <w:tcW w:type="dxa" w:w="3120"/>
          </w:tcPr>
          <w:p>
            <w:r>
              <w:t>ملف مشروع</w:t>
            </w:r>
          </w:p>
        </w:tc>
      </w:tr>
      <w:tr>
        <w:tc>
          <w:tcPr>
            <w:tcW w:type="dxa" w:w="3120"/>
          </w:tcPr>
          <w:p>
            <w:r>
              <w:t>.venv\Lib\site-packages\pip\_vendor\chardet\latin1prober.py</w:t>
            </w:r>
          </w:p>
        </w:tc>
        <w:tc>
          <w:tcPr>
            <w:tcW w:type="dxa" w:w="3120"/>
          </w:tcPr>
          <w:p>
            <w:r>
              <w:t>py</w:t>
            </w:r>
          </w:p>
        </w:tc>
        <w:tc>
          <w:tcPr>
            <w:tcW w:type="dxa" w:w="3120"/>
          </w:tcPr>
          <w:p>
            <w:r>
              <w:t>ملف مشروع</w:t>
            </w:r>
          </w:p>
        </w:tc>
      </w:tr>
      <w:tr>
        <w:tc>
          <w:tcPr>
            <w:tcW w:type="dxa" w:w="3120"/>
          </w:tcPr>
          <w:p>
            <w:r>
              <w:t>.venv\Lib\site-packages\pip\_vendor\chardet\macromanprober.py</w:t>
            </w:r>
          </w:p>
        </w:tc>
        <w:tc>
          <w:tcPr>
            <w:tcW w:type="dxa" w:w="3120"/>
          </w:tcPr>
          <w:p>
            <w:r>
              <w:t>py</w:t>
            </w:r>
          </w:p>
        </w:tc>
        <w:tc>
          <w:tcPr>
            <w:tcW w:type="dxa" w:w="3120"/>
          </w:tcPr>
          <w:p>
            <w:r>
              <w:t>ملف مشروع</w:t>
            </w:r>
          </w:p>
        </w:tc>
      </w:tr>
      <w:tr>
        <w:tc>
          <w:tcPr>
            <w:tcW w:type="dxa" w:w="3120"/>
          </w:tcPr>
          <w:p>
            <w:r>
              <w:t>.venv\Lib\site-packages\pip\_vendor\chardet\mbcharsetprober.py</w:t>
            </w:r>
          </w:p>
        </w:tc>
        <w:tc>
          <w:tcPr>
            <w:tcW w:type="dxa" w:w="3120"/>
          </w:tcPr>
          <w:p>
            <w:r>
              <w:t>py</w:t>
            </w:r>
          </w:p>
        </w:tc>
        <w:tc>
          <w:tcPr>
            <w:tcW w:type="dxa" w:w="3120"/>
          </w:tcPr>
          <w:p>
            <w:r>
              <w:t>ملف مشروع</w:t>
            </w:r>
          </w:p>
        </w:tc>
      </w:tr>
      <w:tr>
        <w:tc>
          <w:tcPr>
            <w:tcW w:type="dxa" w:w="3120"/>
          </w:tcPr>
          <w:p>
            <w:r>
              <w:t>.venv\Lib\site-packages\pip\_vendor\chardet\mbcsgroupprober.py</w:t>
            </w:r>
          </w:p>
        </w:tc>
        <w:tc>
          <w:tcPr>
            <w:tcW w:type="dxa" w:w="3120"/>
          </w:tcPr>
          <w:p>
            <w:r>
              <w:t>py</w:t>
            </w:r>
          </w:p>
        </w:tc>
        <w:tc>
          <w:tcPr>
            <w:tcW w:type="dxa" w:w="3120"/>
          </w:tcPr>
          <w:p>
            <w:r>
              <w:t>ملف مشروع</w:t>
            </w:r>
          </w:p>
        </w:tc>
      </w:tr>
      <w:tr>
        <w:tc>
          <w:tcPr>
            <w:tcW w:type="dxa" w:w="3120"/>
          </w:tcPr>
          <w:p>
            <w:r>
              <w:t>.venv\Lib\site-packages\pip\_vendor\chardet\mbcssm.py</w:t>
            </w:r>
          </w:p>
        </w:tc>
        <w:tc>
          <w:tcPr>
            <w:tcW w:type="dxa" w:w="3120"/>
          </w:tcPr>
          <w:p>
            <w:r>
              <w:t>py</w:t>
            </w:r>
          </w:p>
        </w:tc>
        <w:tc>
          <w:tcPr>
            <w:tcW w:type="dxa" w:w="3120"/>
          </w:tcPr>
          <w:p>
            <w:r>
              <w:t>ملف مشروع</w:t>
            </w:r>
          </w:p>
        </w:tc>
      </w:tr>
      <w:tr>
        <w:tc>
          <w:tcPr>
            <w:tcW w:type="dxa" w:w="3120"/>
          </w:tcPr>
          <w:p>
            <w:r>
              <w:t>.venv\Lib\site-packages\pip\_vendor\chardet\metadata\__init__.py</w:t>
            </w:r>
          </w:p>
        </w:tc>
        <w:tc>
          <w:tcPr>
            <w:tcW w:type="dxa" w:w="3120"/>
          </w:tcPr>
          <w:p>
            <w:r>
              <w:t>py</w:t>
            </w:r>
          </w:p>
        </w:tc>
        <w:tc>
          <w:tcPr>
            <w:tcW w:type="dxa" w:w="3120"/>
          </w:tcPr>
          <w:p>
            <w:r>
              <w:t>ملف مشروع</w:t>
            </w:r>
          </w:p>
        </w:tc>
      </w:tr>
      <w:tr>
        <w:tc>
          <w:tcPr>
            <w:tcW w:type="dxa" w:w="3120"/>
          </w:tcPr>
          <w:p>
            <w:r>
              <w:t>.venv\Lib\site-packages\pip\_vendor\chardet\metadata\languages.py</w:t>
            </w:r>
          </w:p>
        </w:tc>
        <w:tc>
          <w:tcPr>
            <w:tcW w:type="dxa" w:w="3120"/>
          </w:tcPr>
          <w:p>
            <w:r>
              <w:t>py</w:t>
            </w:r>
          </w:p>
        </w:tc>
        <w:tc>
          <w:tcPr>
            <w:tcW w:type="dxa" w:w="3120"/>
          </w:tcPr>
          <w:p>
            <w:r>
              <w:t>ملف مشروع</w:t>
            </w:r>
          </w:p>
        </w:tc>
      </w:tr>
      <w:tr>
        <w:tc>
          <w:tcPr>
            <w:tcW w:type="dxa" w:w="3120"/>
          </w:tcPr>
          <w:p>
            <w:r>
              <w:t>.venv\Lib\site-packages\pip\_vendor\chardet\py.typed</w:t>
            </w:r>
          </w:p>
        </w:tc>
        <w:tc>
          <w:tcPr>
            <w:tcW w:type="dxa" w:w="3120"/>
          </w:tcPr>
          <w:p>
            <w:r>
              <w:t>typed</w:t>
            </w:r>
          </w:p>
        </w:tc>
        <w:tc>
          <w:tcPr>
            <w:tcW w:type="dxa" w:w="3120"/>
          </w:tcPr>
          <w:p>
            <w:r>
              <w:t>ملف مشروع</w:t>
            </w:r>
          </w:p>
        </w:tc>
      </w:tr>
      <w:tr>
        <w:tc>
          <w:tcPr>
            <w:tcW w:type="dxa" w:w="3120"/>
          </w:tcPr>
          <w:p>
            <w:r>
              <w:t>.venv\Lib\site-packages\pip\_vendor\chardet\resultdict.py</w:t>
            </w:r>
          </w:p>
        </w:tc>
        <w:tc>
          <w:tcPr>
            <w:tcW w:type="dxa" w:w="3120"/>
          </w:tcPr>
          <w:p>
            <w:r>
              <w:t>py</w:t>
            </w:r>
          </w:p>
        </w:tc>
        <w:tc>
          <w:tcPr>
            <w:tcW w:type="dxa" w:w="3120"/>
          </w:tcPr>
          <w:p>
            <w:r>
              <w:t>ملف مشروع</w:t>
            </w:r>
          </w:p>
        </w:tc>
      </w:tr>
      <w:tr>
        <w:tc>
          <w:tcPr>
            <w:tcW w:type="dxa" w:w="3120"/>
          </w:tcPr>
          <w:p>
            <w:r>
              <w:t>.venv\Lib\site-packages\pip\_vendor\chardet\sbcharsetprober.py</w:t>
            </w:r>
          </w:p>
        </w:tc>
        <w:tc>
          <w:tcPr>
            <w:tcW w:type="dxa" w:w="3120"/>
          </w:tcPr>
          <w:p>
            <w:r>
              <w:t>py</w:t>
            </w:r>
          </w:p>
        </w:tc>
        <w:tc>
          <w:tcPr>
            <w:tcW w:type="dxa" w:w="3120"/>
          </w:tcPr>
          <w:p>
            <w:r>
              <w:t>ملف مشروع</w:t>
            </w:r>
          </w:p>
        </w:tc>
      </w:tr>
      <w:tr>
        <w:tc>
          <w:tcPr>
            <w:tcW w:type="dxa" w:w="3120"/>
          </w:tcPr>
          <w:p>
            <w:r>
              <w:t>.venv\Lib\site-packages\pip\_vendor\chardet\sbcsgroupprober.py</w:t>
            </w:r>
          </w:p>
        </w:tc>
        <w:tc>
          <w:tcPr>
            <w:tcW w:type="dxa" w:w="3120"/>
          </w:tcPr>
          <w:p>
            <w:r>
              <w:t>py</w:t>
            </w:r>
          </w:p>
        </w:tc>
        <w:tc>
          <w:tcPr>
            <w:tcW w:type="dxa" w:w="3120"/>
          </w:tcPr>
          <w:p>
            <w:r>
              <w:t>ملف مشروع</w:t>
            </w:r>
          </w:p>
        </w:tc>
      </w:tr>
      <w:tr>
        <w:tc>
          <w:tcPr>
            <w:tcW w:type="dxa" w:w="3120"/>
          </w:tcPr>
          <w:p>
            <w:r>
              <w:t>.venv\Lib\site-packages\pip\_vendor\chardet\sjisprober.py</w:t>
            </w:r>
          </w:p>
        </w:tc>
        <w:tc>
          <w:tcPr>
            <w:tcW w:type="dxa" w:w="3120"/>
          </w:tcPr>
          <w:p>
            <w:r>
              <w:t>py</w:t>
            </w:r>
          </w:p>
        </w:tc>
        <w:tc>
          <w:tcPr>
            <w:tcW w:type="dxa" w:w="3120"/>
          </w:tcPr>
          <w:p>
            <w:r>
              <w:t>ملف مشروع</w:t>
            </w:r>
          </w:p>
        </w:tc>
      </w:tr>
      <w:tr>
        <w:tc>
          <w:tcPr>
            <w:tcW w:type="dxa" w:w="3120"/>
          </w:tcPr>
          <w:p>
            <w:r>
              <w:t>.venv\Lib\site-packages\pip\_vendor\chardet\universaldetector.py</w:t>
            </w:r>
          </w:p>
        </w:tc>
        <w:tc>
          <w:tcPr>
            <w:tcW w:type="dxa" w:w="3120"/>
          </w:tcPr>
          <w:p>
            <w:r>
              <w:t>py</w:t>
            </w:r>
          </w:p>
        </w:tc>
        <w:tc>
          <w:tcPr>
            <w:tcW w:type="dxa" w:w="3120"/>
          </w:tcPr>
          <w:p>
            <w:r>
              <w:t>ملف مشروع</w:t>
            </w:r>
          </w:p>
        </w:tc>
      </w:tr>
      <w:tr>
        <w:tc>
          <w:tcPr>
            <w:tcW w:type="dxa" w:w="3120"/>
          </w:tcPr>
          <w:p>
            <w:r>
              <w:t>.venv\Lib\site-packages\pip\_vendor\chardet\utf1632prober.py</w:t>
            </w:r>
          </w:p>
        </w:tc>
        <w:tc>
          <w:tcPr>
            <w:tcW w:type="dxa" w:w="3120"/>
          </w:tcPr>
          <w:p>
            <w:r>
              <w:t>py</w:t>
            </w:r>
          </w:p>
        </w:tc>
        <w:tc>
          <w:tcPr>
            <w:tcW w:type="dxa" w:w="3120"/>
          </w:tcPr>
          <w:p>
            <w:r>
              <w:t>ملف مشروع</w:t>
            </w:r>
          </w:p>
        </w:tc>
      </w:tr>
      <w:tr>
        <w:tc>
          <w:tcPr>
            <w:tcW w:type="dxa" w:w="3120"/>
          </w:tcPr>
          <w:p>
            <w:r>
              <w:t>.venv\Lib\site-packages\pip\_vendor\chardet\utf8prober.py</w:t>
            </w:r>
          </w:p>
        </w:tc>
        <w:tc>
          <w:tcPr>
            <w:tcW w:type="dxa" w:w="3120"/>
          </w:tcPr>
          <w:p>
            <w:r>
              <w:t>py</w:t>
            </w:r>
          </w:p>
        </w:tc>
        <w:tc>
          <w:tcPr>
            <w:tcW w:type="dxa" w:w="3120"/>
          </w:tcPr>
          <w:p>
            <w:r>
              <w:t>ملف مشروع</w:t>
            </w:r>
          </w:p>
        </w:tc>
      </w:tr>
      <w:tr>
        <w:tc>
          <w:tcPr>
            <w:tcW w:type="dxa" w:w="3120"/>
          </w:tcPr>
          <w:p>
            <w:r>
              <w:t>.venv\Lib\site-packages\pip\_vendor\chardet\version.py</w:t>
            </w:r>
          </w:p>
        </w:tc>
        <w:tc>
          <w:tcPr>
            <w:tcW w:type="dxa" w:w="3120"/>
          </w:tcPr>
          <w:p>
            <w:r>
              <w:t>py</w:t>
            </w:r>
          </w:p>
        </w:tc>
        <w:tc>
          <w:tcPr>
            <w:tcW w:type="dxa" w:w="3120"/>
          </w:tcPr>
          <w:p>
            <w:r>
              <w:t>ملف مشروع</w:t>
            </w:r>
          </w:p>
        </w:tc>
      </w:tr>
      <w:tr>
        <w:tc>
          <w:tcPr>
            <w:tcW w:type="dxa" w:w="3120"/>
          </w:tcPr>
          <w:p>
            <w:r>
              <w:t>.venv\Lib\site-packages\pip\_vendor\colorama\__init__.py</w:t>
            </w:r>
          </w:p>
        </w:tc>
        <w:tc>
          <w:tcPr>
            <w:tcW w:type="dxa" w:w="3120"/>
          </w:tcPr>
          <w:p>
            <w:r>
              <w:t>py</w:t>
            </w:r>
          </w:p>
        </w:tc>
        <w:tc>
          <w:tcPr>
            <w:tcW w:type="dxa" w:w="3120"/>
          </w:tcPr>
          <w:p>
            <w:r>
              <w:t>ملف مشروع</w:t>
            </w:r>
          </w:p>
        </w:tc>
      </w:tr>
      <w:tr>
        <w:tc>
          <w:tcPr>
            <w:tcW w:type="dxa" w:w="3120"/>
          </w:tcPr>
          <w:p>
            <w:r>
              <w:t>.venv\Lib\site-packages\pip\_vendor\colorama\ansi.py</w:t>
            </w:r>
          </w:p>
        </w:tc>
        <w:tc>
          <w:tcPr>
            <w:tcW w:type="dxa" w:w="3120"/>
          </w:tcPr>
          <w:p>
            <w:r>
              <w:t>py</w:t>
            </w:r>
          </w:p>
        </w:tc>
        <w:tc>
          <w:tcPr>
            <w:tcW w:type="dxa" w:w="3120"/>
          </w:tcPr>
          <w:p>
            <w:r>
              <w:t>ملف مشروع</w:t>
            </w:r>
          </w:p>
        </w:tc>
      </w:tr>
      <w:tr>
        <w:tc>
          <w:tcPr>
            <w:tcW w:type="dxa" w:w="3120"/>
          </w:tcPr>
          <w:p>
            <w:r>
              <w:t>.venv\Lib\site-packages\pip\_vendor\colorama\ansitowin32.py</w:t>
            </w:r>
          </w:p>
        </w:tc>
        <w:tc>
          <w:tcPr>
            <w:tcW w:type="dxa" w:w="3120"/>
          </w:tcPr>
          <w:p>
            <w:r>
              <w:t>py</w:t>
            </w:r>
          </w:p>
        </w:tc>
        <w:tc>
          <w:tcPr>
            <w:tcW w:type="dxa" w:w="3120"/>
          </w:tcPr>
          <w:p>
            <w:r>
              <w:t>ملف مشروع</w:t>
            </w:r>
          </w:p>
        </w:tc>
      </w:tr>
      <w:tr>
        <w:tc>
          <w:tcPr>
            <w:tcW w:type="dxa" w:w="3120"/>
          </w:tcPr>
          <w:p>
            <w:r>
              <w:t>.venv\Lib\site-packages\pip\_vendor\colorama\initialise.py</w:t>
            </w:r>
          </w:p>
        </w:tc>
        <w:tc>
          <w:tcPr>
            <w:tcW w:type="dxa" w:w="3120"/>
          </w:tcPr>
          <w:p>
            <w:r>
              <w:t>py</w:t>
            </w:r>
          </w:p>
        </w:tc>
        <w:tc>
          <w:tcPr>
            <w:tcW w:type="dxa" w:w="3120"/>
          </w:tcPr>
          <w:p>
            <w:r>
              <w:t>ملف مشروع</w:t>
            </w:r>
          </w:p>
        </w:tc>
      </w:tr>
      <w:tr>
        <w:tc>
          <w:tcPr>
            <w:tcW w:type="dxa" w:w="3120"/>
          </w:tcPr>
          <w:p>
            <w:r>
              <w:t>.venv\Lib\site-packages\pip\_vendor\colorama\tests\__init__.py</w:t>
            </w:r>
          </w:p>
        </w:tc>
        <w:tc>
          <w:tcPr>
            <w:tcW w:type="dxa" w:w="3120"/>
          </w:tcPr>
          <w:p>
            <w:r>
              <w:t>py</w:t>
            </w:r>
          </w:p>
        </w:tc>
        <w:tc>
          <w:tcPr>
            <w:tcW w:type="dxa" w:w="3120"/>
          </w:tcPr>
          <w:p>
            <w:r>
              <w:t>ملف مشروع</w:t>
            </w:r>
          </w:p>
        </w:tc>
      </w:tr>
      <w:tr>
        <w:tc>
          <w:tcPr>
            <w:tcW w:type="dxa" w:w="3120"/>
          </w:tcPr>
          <w:p>
            <w:r>
              <w:t>.venv\Lib\site-packages\pip\_vendor\colorama\tests\ansi_test.py</w:t>
            </w:r>
          </w:p>
        </w:tc>
        <w:tc>
          <w:tcPr>
            <w:tcW w:type="dxa" w:w="3120"/>
          </w:tcPr>
          <w:p>
            <w:r>
              <w:t>py</w:t>
            </w:r>
          </w:p>
        </w:tc>
        <w:tc>
          <w:tcPr>
            <w:tcW w:type="dxa" w:w="3120"/>
          </w:tcPr>
          <w:p>
            <w:r>
              <w:t>ملف مشروع</w:t>
            </w:r>
          </w:p>
        </w:tc>
      </w:tr>
      <w:tr>
        <w:tc>
          <w:tcPr>
            <w:tcW w:type="dxa" w:w="3120"/>
          </w:tcPr>
          <w:p>
            <w:r>
              <w:t>.venv\Lib\site-packages\pip\_vendor\colorama\tests\ansitowin32_test.py</w:t>
            </w:r>
          </w:p>
        </w:tc>
        <w:tc>
          <w:tcPr>
            <w:tcW w:type="dxa" w:w="3120"/>
          </w:tcPr>
          <w:p>
            <w:r>
              <w:t>py</w:t>
            </w:r>
          </w:p>
        </w:tc>
        <w:tc>
          <w:tcPr>
            <w:tcW w:type="dxa" w:w="3120"/>
          </w:tcPr>
          <w:p>
            <w:r>
              <w:t>ملف مشروع</w:t>
            </w:r>
          </w:p>
        </w:tc>
      </w:tr>
      <w:tr>
        <w:tc>
          <w:tcPr>
            <w:tcW w:type="dxa" w:w="3120"/>
          </w:tcPr>
          <w:p>
            <w:r>
              <w:t>.venv\Lib\site-packages\pip\_vendor\colorama\tests\initialise_test.py</w:t>
            </w:r>
          </w:p>
        </w:tc>
        <w:tc>
          <w:tcPr>
            <w:tcW w:type="dxa" w:w="3120"/>
          </w:tcPr>
          <w:p>
            <w:r>
              <w:t>py</w:t>
            </w:r>
          </w:p>
        </w:tc>
        <w:tc>
          <w:tcPr>
            <w:tcW w:type="dxa" w:w="3120"/>
          </w:tcPr>
          <w:p>
            <w:r>
              <w:t>ملف مشروع</w:t>
            </w:r>
          </w:p>
        </w:tc>
      </w:tr>
      <w:tr>
        <w:tc>
          <w:tcPr>
            <w:tcW w:type="dxa" w:w="3120"/>
          </w:tcPr>
          <w:p>
            <w:r>
              <w:t>.venv\Lib\site-packages\pip\_vendor\colorama\tests\isatty_test.py</w:t>
            </w:r>
          </w:p>
        </w:tc>
        <w:tc>
          <w:tcPr>
            <w:tcW w:type="dxa" w:w="3120"/>
          </w:tcPr>
          <w:p>
            <w:r>
              <w:t>py</w:t>
            </w:r>
          </w:p>
        </w:tc>
        <w:tc>
          <w:tcPr>
            <w:tcW w:type="dxa" w:w="3120"/>
          </w:tcPr>
          <w:p>
            <w:r>
              <w:t>ملف مشروع</w:t>
            </w:r>
          </w:p>
        </w:tc>
      </w:tr>
      <w:tr>
        <w:tc>
          <w:tcPr>
            <w:tcW w:type="dxa" w:w="3120"/>
          </w:tcPr>
          <w:p>
            <w:r>
              <w:t>.venv\Lib\site-packages\pip\_vendor\colorama\tests\utils.py</w:t>
            </w:r>
          </w:p>
        </w:tc>
        <w:tc>
          <w:tcPr>
            <w:tcW w:type="dxa" w:w="3120"/>
          </w:tcPr>
          <w:p>
            <w:r>
              <w:t>py</w:t>
            </w:r>
          </w:p>
        </w:tc>
        <w:tc>
          <w:tcPr>
            <w:tcW w:type="dxa" w:w="3120"/>
          </w:tcPr>
          <w:p>
            <w:r>
              <w:t>ملف مشروع</w:t>
            </w:r>
          </w:p>
        </w:tc>
      </w:tr>
      <w:tr>
        <w:tc>
          <w:tcPr>
            <w:tcW w:type="dxa" w:w="3120"/>
          </w:tcPr>
          <w:p>
            <w:r>
              <w:t>.venv\Lib\site-packages\pip\_vendor\colorama\tests\winterm_test.py</w:t>
            </w:r>
          </w:p>
        </w:tc>
        <w:tc>
          <w:tcPr>
            <w:tcW w:type="dxa" w:w="3120"/>
          </w:tcPr>
          <w:p>
            <w:r>
              <w:t>py</w:t>
            </w:r>
          </w:p>
        </w:tc>
        <w:tc>
          <w:tcPr>
            <w:tcW w:type="dxa" w:w="3120"/>
          </w:tcPr>
          <w:p>
            <w:r>
              <w:t>ملف مشروع</w:t>
            </w:r>
          </w:p>
        </w:tc>
      </w:tr>
      <w:tr>
        <w:tc>
          <w:tcPr>
            <w:tcW w:type="dxa" w:w="3120"/>
          </w:tcPr>
          <w:p>
            <w:r>
              <w:t>.venv\Lib\site-packages\pip\_vendor\colorama\win32.py</w:t>
            </w:r>
          </w:p>
        </w:tc>
        <w:tc>
          <w:tcPr>
            <w:tcW w:type="dxa" w:w="3120"/>
          </w:tcPr>
          <w:p>
            <w:r>
              <w:t>py</w:t>
            </w:r>
          </w:p>
        </w:tc>
        <w:tc>
          <w:tcPr>
            <w:tcW w:type="dxa" w:w="3120"/>
          </w:tcPr>
          <w:p>
            <w:r>
              <w:t>ملف مشروع</w:t>
            </w:r>
          </w:p>
        </w:tc>
      </w:tr>
      <w:tr>
        <w:tc>
          <w:tcPr>
            <w:tcW w:type="dxa" w:w="3120"/>
          </w:tcPr>
          <w:p>
            <w:r>
              <w:t>.venv\Lib\site-packages\pip\_vendor\colorama\winterm.py</w:t>
            </w:r>
          </w:p>
        </w:tc>
        <w:tc>
          <w:tcPr>
            <w:tcW w:type="dxa" w:w="3120"/>
          </w:tcPr>
          <w:p>
            <w:r>
              <w:t>py</w:t>
            </w:r>
          </w:p>
        </w:tc>
        <w:tc>
          <w:tcPr>
            <w:tcW w:type="dxa" w:w="3120"/>
          </w:tcPr>
          <w:p>
            <w:r>
              <w:t>ملف مشروع</w:t>
            </w:r>
          </w:p>
        </w:tc>
      </w:tr>
      <w:tr>
        <w:tc>
          <w:tcPr>
            <w:tcW w:type="dxa" w:w="3120"/>
          </w:tcPr>
          <w:p>
            <w:r>
              <w:t>.venv\Lib\site-packages\pip\_vendor\distlib\__init__.py</w:t>
            </w:r>
          </w:p>
        </w:tc>
        <w:tc>
          <w:tcPr>
            <w:tcW w:type="dxa" w:w="3120"/>
          </w:tcPr>
          <w:p>
            <w:r>
              <w:t>py</w:t>
            </w:r>
          </w:p>
        </w:tc>
        <w:tc>
          <w:tcPr>
            <w:tcW w:type="dxa" w:w="3120"/>
          </w:tcPr>
          <w:p>
            <w:r>
              <w:t>ملف مشروع</w:t>
            </w:r>
          </w:p>
        </w:tc>
      </w:tr>
      <w:tr>
        <w:tc>
          <w:tcPr>
            <w:tcW w:type="dxa" w:w="3120"/>
          </w:tcPr>
          <w:p>
            <w:r>
              <w:t>.venv\Lib\site-packages\pip\_vendor\distlib\compat.py</w:t>
            </w:r>
          </w:p>
        </w:tc>
        <w:tc>
          <w:tcPr>
            <w:tcW w:type="dxa" w:w="3120"/>
          </w:tcPr>
          <w:p>
            <w:r>
              <w:t>py</w:t>
            </w:r>
          </w:p>
        </w:tc>
        <w:tc>
          <w:tcPr>
            <w:tcW w:type="dxa" w:w="3120"/>
          </w:tcPr>
          <w:p>
            <w:r>
              <w:t>ملف مشروع</w:t>
            </w:r>
          </w:p>
        </w:tc>
      </w:tr>
      <w:tr>
        <w:tc>
          <w:tcPr>
            <w:tcW w:type="dxa" w:w="3120"/>
          </w:tcPr>
          <w:p>
            <w:r>
              <w:t>.venv\Lib\site-packages\pip\_vendor\distlib\database.py</w:t>
            </w:r>
          </w:p>
        </w:tc>
        <w:tc>
          <w:tcPr>
            <w:tcW w:type="dxa" w:w="3120"/>
          </w:tcPr>
          <w:p>
            <w:r>
              <w:t>py</w:t>
            </w:r>
          </w:p>
        </w:tc>
        <w:tc>
          <w:tcPr>
            <w:tcW w:type="dxa" w:w="3120"/>
          </w:tcPr>
          <w:p>
            <w:r>
              <w:t>ملف مشروع</w:t>
            </w:r>
          </w:p>
        </w:tc>
      </w:tr>
      <w:tr>
        <w:tc>
          <w:tcPr>
            <w:tcW w:type="dxa" w:w="3120"/>
          </w:tcPr>
          <w:p>
            <w:r>
              <w:t>.venv\Lib\site-packages\pip\_vendor\distlib\index.py</w:t>
            </w:r>
          </w:p>
        </w:tc>
        <w:tc>
          <w:tcPr>
            <w:tcW w:type="dxa" w:w="3120"/>
          </w:tcPr>
          <w:p>
            <w:r>
              <w:t>py</w:t>
            </w:r>
          </w:p>
        </w:tc>
        <w:tc>
          <w:tcPr>
            <w:tcW w:type="dxa" w:w="3120"/>
          </w:tcPr>
          <w:p>
            <w:r>
              <w:t>ملف مشروع</w:t>
            </w:r>
          </w:p>
        </w:tc>
      </w:tr>
      <w:tr>
        <w:tc>
          <w:tcPr>
            <w:tcW w:type="dxa" w:w="3120"/>
          </w:tcPr>
          <w:p>
            <w:r>
              <w:t>.venv\Lib\site-packages\pip\_vendor\distlib\locators.py</w:t>
            </w:r>
          </w:p>
        </w:tc>
        <w:tc>
          <w:tcPr>
            <w:tcW w:type="dxa" w:w="3120"/>
          </w:tcPr>
          <w:p>
            <w:r>
              <w:t>py</w:t>
            </w:r>
          </w:p>
        </w:tc>
        <w:tc>
          <w:tcPr>
            <w:tcW w:type="dxa" w:w="3120"/>
          </w:tcPr>
          <w:p>
            <w:r>
              <w:t>ملف مشروع</w:t>
            </w:r>
          </w:p>
        </w:tc>
      </w:tr>
      <w:tr>
        <w:tc>
          <w:tcPr>
            <w:tcW w:type="dxa" w:w="3120"/>
          </w:tcPr>
          <w:p>
            <w:r>
              <w:t>.venv\Lib\site-packages\pip\_vendor\distlib\manifest.py</w:t>
            </w:r>
          </w:p>
        </w:tc>
        <w:tc>
          <w:tcPr>
            <w:tcW w:type="dxa" w:w="3120"/>
          </w:tcPr>
          <w:p>
            <w:r>
              <w:t>py</w:t>
            </w:r>
          </w:p>
        </w:tc>
        <w:tc>
          <w:tcPr>
            <w:tcW w:type="dxa" w:w="3120"/>
          </w:tcPr>
          <w:p>
            <w:r>
              <w:t>ملف مشروع</w:t>
            </w:r>
          </w:p>
        </w:tc>
      </w:tr>
      <w:tr>
        <w:tc>
          <w:tcPr>
            <w:tcW w:type="dxa" w:w="3120"/>
          </w:tcPr>
          <w:p>
            <w:r>
              <w:t>.venv\Lib\site-packages\pip\_vendor\distlib\markers.py</w:t>
            </w:r>
          </w:p>
        </w:tc>
        <w:tc>
          <w:tcPr>
            <w:tcW w:type="dxa" w:w="3120"/>
          </w:tcPr>
          <w:p>
            <w:r>
              <w:t>py</w:t>
            </w:r>
          </w:p>
        </w:tc>
        <w:tc>
          <w:tcPr>
            <w:tcW w:type="dxa" w:w="3120"/>
          </w:tcPr>
          <w:p>
            <w:r>
              <w:t>ملف مشروع</w:t>
            </w:r>
          </w:p>
        </w:tc>
      </w:tr>
      <w:tr>
        <w:tc>
          <w:tcPr>
            <w:tcW w:type="dxa" w:w="3120"/>
          </w:tcPr>
          <w:p>
            <w:r>
              <w:t>.venv\Lib\site-packages\pip\_vendor\distlib\metadata.py</w:t>
            </w:r>
          </w:p>
        </w:tc>
        <w:tc>
          <w:tcPr>
            <w:tcW w:type="dxa" w:w="3120"/>
          </w:tcPr>
          <w:p>
            <w:r>
              <w:t>py</w:t>
            </w:r>
          </w:p>
        </w:tc>
        <w:tc>
          <w:tcPr>
            <w:tcW w:type="dxa" w:w="3120"/>
          </w:tcPr>
          <w:p>
            <w:r>
              <w:t>ملف مشروع</w:t>
            </w:r>
          </w:p>
        </w:tc>
      </w:tr>
      <w:tr>
        <w:tc>
          <w:tcPr>
            <w:tcW w:type="dxa" w:w="3120"/>
          </w:tcPr>
          <w:p>
            <w:r>
              <w:t>.venv\Lib\site-packages\pip\_vendor\distlib\resources.py</w:t>
            </w:r>
          </w:p>
        </w:tc>
        <w:tc>
          <w:tcPr>
            <w:tcW w:type="dxa" w:w="3120"/>
          </w:tcPr>
          <w:p>
            <w:r>
              <w:t>py</w:t>
            </w:r>
          </w:p>
        </w:tc>
        <w:tc>
          <w:tcPr>
            <w:tcW w:type="dxa" w:w="3120"/>
          </w:tcPr>
          <w:p>
            <w:r>
              <w:t>ملف مشروع</w:t>
            </w:r>
          </w:p>
        </w:tc>
      </w:tr>
      <w:tr>
        <w:tc>
          <w:tcPr>
            <w:tcW w:type="dxa" w:w="3120"/>
          </w:tcPr>
          <w:p>
            <w:r>
              <w:t>.venv\Lib\site-packages\pip\_vendor\distlib\scripts.py</w:t>
            </w:r>
          </w:p>
        </w:tc>
        <w:tc>
          <w:tcPr>
            <w:tcW w:type="dxa" w:w="3120"/>
          </w:tcPr>
          <w:p>
            <w:r>
              <w:t>py</w:t>
            </w:r>
          </w:p>
        </w:tc>
        <w:tc>
          <w:tcPr>
            <w:tcW w:type="dxa" w:w="3120"/>
          </w:tcPr>
          <w:p>
            <w:r>
              <w:t>ملف مشروع</w:t>
            </w:r>
          </w:p>
        </w:tc>
      </w:tr>
      <w:tr>
        <w:tc>
          <w:tcPr>
            <w:tcW w:type="dxa" w:w="3120"/>
          </w:tcPr>
          <w:p>
            <w:r>
              <w:t>.venv\Lib\site-packages\pip\_vendor\distlib\t32.exe</w:t>
            </w:r>
          </w:p>
        </w:tc>
        <w:tc>
          <w:tcPr>
            <w:tcW w:type="dxa" w:w="3120"/>
          </w:tcPr>
          <w:p>
            <w:r>
              <w:t>exe</w:t>
            </w:r>
          </w:p>
        </w:tc>
        <w:tc>
          <w:tcPr>
            <w:tcW w:type="dxa" w:w="3120"/>
          </w:tcPr>
          <w:p>
            <w:r>
              <w:t>ملف مشروع</w:t>
            </w:r>
          </w:p>
        </w:tc>
      </w:tr>
      <w:tr>
        <w:tc>
          <w:tcPr>
            <w:tcW w:type="dxa" w:w="3120"/>
          </w:tcPr>
          <w:p>
            <w:r>
              <w:t>.venv\Lib\site-packages\pip\_vendor\distlib\t64-arm.exe</w:t>
            </w:r>
          </w:p>
        </w:tc>
        <w:tc>
          <w:tcPr>
            <w:tcW w:type="dxa" w:w="3120"/>
          </w:tcPr>
          <w:p>
            <w:r>
              <w:t>exe</w:t>
            </w:r>
          </w:p>
        </w:tc>
        <w:tc>
          <w:tcPr>
            <w:tcW w:type="dxa" w:w="3120"/>
          </w:tcPr>
          <w:p>
            <w:r>
              <w:t>ملف مشروع</w:t>
            </w:r>
          </w:p>
        </w:tc>
      </w:tr>
      <w:tr>
        <w:tc>
          <w:tcPr>
            <w:tcW w:type="dxa" w:w="3120"/>
          </w:tcPr>
          <w:p>
            <w:r>
              <w:t>.venv\Lib\site-packages\pip\_vendor\distlib\t64.exe</w:t>
            </w:r>
          </w:p>
        </w:tc>
        <w:tc>
          <w:tcPr>
            <w:tcW w:type="dxa" w:w="3120"/>
          </w:tcPr>
          <w:p>
            <w:r>
              <w:t>exe</w:t>
            </w:r>
          </w:p>
        </w:tc>
        <w:tc>
          <w:tcPr>
            <w:tcW w:type="dxa" w:w="3120"/>
          </w:tcPr>
          <w:p>
            <w:r>
              <w:t>ملف مشروع</w:t>
            </w:r>
          </w:p>
        </w:tc>
      </w:tr>
      <w:tr>
        <w:tc>
          <w:tcPr>
            <w:tcW w:type="dxa" w:w="3120"/>
          </w:tcPr>
          <w:p>
            <w:r>
              <w:t>.venv\Lib\site-packages\pip\_vendor\distlib\util.py</w:t>
            </w:r>
          </w:p>
        </w:tc>
        <w:tc>
          <w:tcPr>
            <w:tcW w:type="dxa" w:w="3120"/>
          </w:tcPr>
          <w:p>
            <w:r>
              <w:t>py</w:t>
            </w:r>
          </w:p>
        </w:tc>
        <w:tc>
          <w:tcPr>
            <w:tcW w:type="dxa" w:w="3120"/>
          </w:tcPr>
          <w:p>
            <w:r>
              <w:t>ملف مشروع</w:t>
            </w:r>
          </w:p>
        </w:tc>
      </w:tr>
      <w:tr>
        <w:tc>
          <w:tcPr>
            <w:tcW w:type="dxa" w:w="3120"/>
          </w:tcPr>
          <w:p>
            <w:r>
              <w:t>.venv\Lib\site-packages\pip\_vendor\distlib\version.py</w:t>
            </w:r>
          </w:p>
        </w:tc>
        <w:tc>
          <w:tcPr>
            <w:tcW w:type="dxa" w:w="3120"/>
          </w:tcPr>
          <w:p>
            <w:r>
              <w:t>py</w:t>
            </w:r>
          </w:p>
        </w:tc>
        <w:tc>
          <w:tcPr>
            <w:tcW w:type="dxa" w:w="3120"/>
          </w:tcPr>
          <w:p>
            <w:r>
              <w:t>ملف مشروع</w:t>
            </w:r>
          </w:p>
        </w:tc>
      </w:tr>
      <w:tr>
        <w:tc>
          <w:tcPr>
            <w:tcW w:type="dxa" w:w="3120"/>
          </w:tcPr>
          <w:p>
            <w:r>
              <w:t>.venv\Lib\site-packages\pip\_vendor\distlib\w32.exe</w:t>
            </w:r>
          </w:p>
        </w:tc>
        <w:tc>
          <w:tcPr>
            <w:tcW w:type="dxa" w:w="3120"/>
          </w:tcPr>
          <w:p>
            <w:r>
              <w:t>exe</w:t>
            </w:r>
          </w:p>
        </w:tc>
        <w:tc>
          <w:tcPr>
            <w:tcW w:type="dxa" w:w="3120"/>
          </w:tcPr>
          <w:p>
            <w:r>
              <w:t>ملف مشروع</w:t>
            </w:r>
          </w:p>
        </w:tc>
      </w:tr>
      <w:tr>
        <w:tc>
          <w:tcPr>
            <w:tcW w:type="dxa" w:w="3120"/>
          </w:tcPr>
          <w:p>
            <w:r>
              <w:t>.venv\Lib\site-packages\pip\_vendor\distlib\w64-arm.exe</w:t>
            </w:r>
          </w:p>
        </w:tc>
        <w:tc>
          <w:tcPr>
            <w:tcW w:type="dxa" w:w="3120"/>
          </w:tcPr>
          <w:p>
            <w:r>
              <w:t>exe</w:t>
            </w:r>
          </w:p>
        </w:tc>
        <w:tc>
          <w:tcPr>
            <w:tcW w:type="dxa" w:w="3120"/>
          </w:tcPr>
          <w:p>
            <w:r>
              <w:t>ملف مشروع</w:t>
            </w:r>
          </w:p>
        </w:tc>
      </w:tr>
      <w:tr>
        <w:tc>
          <w:tcPr>
            <w:tcW w:type="dxa" w:w="3120"/>
          </w:tcPr>
          <w:p>
            <w:r>
              <w:t>.venv\Lib\site-packages\pip\_vendor\distlib\w64.exe</w:t>
            </w:r>
          </w:p>
        </w:tc>
        <w:tc>
          <w:tcPr>
            <w:tcW w:type="dxa" w:w="3120"/>
          </w:tcPr>
          <w:p>
            <w:r>
              <w:t>exe</w:t>
            </w:r>
          </w:p>
        </w:tc>
        <w:tc>
          <w:tcPr>
            <w:tcW w:type="dxa" w:w="3120"/>
          </w:tcPr>
          <w:p>
            <w:r>
              <w:t>ملف مشروع</w:t>
            </w:r>
          </w:p>
        </w:tc>
      </w:tr>
      <w:tr>
        <w:tc>
          <w:tcPr>
            <w:tcW w:type="dxa" w:w="3120"/>
          </w:tcPr>
          <w:p>
            <w:r>
              <w:t>.venv\Lib\site-packages\pip\_vendor\distlib\wheel.py</w:t>
            </w:r>
          </w:p>
        </w:tc>
        <w:tc>
          <w:tcPr>
            <w:tcW w:type="dxa" w:w="3120"/>
          </w:tcPr>
          <w:p>
            <w:r>
              <w:t>py</w:t>
            </w:r>
          </w:p>
        </w:tc>
        <w:tc>
          <w:tcPr>
            <w:tcW w:type="dxa" w:w="3120"/>
          </w:tcPr>
          <w:p>
            <w:r>
              <w:t>ملف مشروع</w:t>
            </w:r>
          </w:p>
        </w:tc>
      </w:tr>
      <w:tr>
        <w:tc>
          <w:tcPr>
            <w:tcW w:type="dxa" w:w="3120"/>
          </w:tcPr>
          <w:p>
            <w:r>
              <w:t>.venv\Lib\site-packages\pip\_vendor\distro\__init__.py</w:t>
            </w:r>
          </w:p>
        </w:tc>
        <w:tc>
          <w:tcPr>
            <w:tcW w:type="dxa" w:w="3120"/>
          </w:tcPr>
          <w:p>
            <w:r>
              <w:t>py</w:t>
            </w:r>
          </w:p>
        </w:tc>
        <w:tc>
          <w:tcPr>
            <w:tcW w:type="dxa" w:w="3120"/>
          </w:tcPr>
          <w:p>
            <w:r>
              <w:t>ملف مشروع</w:t>
            </w:r>
          </w:p>
        </w:tc>
      </w:tr>
      <w:tr>
        <w:tc>
          <w:tcPr>
            <w:tcW w:type="dxa" w:w="3120"/>
          </w:tcPr>
          <w:p>
            <w:r>
              <w:t>.venv\Lib\site-packages\pip\_vendor\distro\__main__.py</w:t>
            </w:r>
          </w:p>
        </w:tc>
        <w:tc>
          <w:tcPr>
            <w:tcW w:type="dxa" w:w="3120"/>
          </w:tcPr>
          <w:p>
            <w:r>
              <w:t>py</w:t>
            </w:r>
          </w:p>
        </w:tc>
        <w:tc>
          <w:tcPr>
            <w:tcW w:type="dxa" w:w="3120"/>
          </w:tcPr>
          <w:p>
            <w:r>
              <w:t>ملف مشروع</w:t>
            </w:r>
          </w:p>
        </w:tc>
      </w:tr>
      <w:tr>
        <w:tc>
          <w:tcPr>
            <w:tcW w:type="dxa" w:w="3120"/>
          </w:tcPr>
          <w:p>
            <w:r>
              <w:t>.venv\Lib\site-packages\pip\_vendor\distro\distro.py</w:t>
            </w:r>
          </w:p>
        </w:tc>
        <w:tc>
          <w:tcPr>
            <w:tcW w:type="dxa" w:w="3120"/>
          </w:tcPr>
          <w:p>
            <w:r>
              <w:t>py</w:t>
            </w:r>
          </w:p>
        </w:tc>
        <w:tc>
          <w:tcPr>
            <w:tcW w:type="dxa" w:w="3120"/>
          </w:tcPr>
          <w:p>
            <w:r>
              <w:t>ملف مشروع</w:t>
            </w:r>
          </w:p>
        </w:tc>
      </w:tr>
      <w:tr>
        <w:tc>
          <w:tcPr>
            <w:tcW w:type="dxa" w:w="3120"/>
          </w:tcPr>
          <w:p>
            <w:r>
              <w:t>.venv\Lib\site-packages\pip\_vendor\distro\py.typed</w:t>
            </w:r>
          </w:p>
        </w:tc>
        <w:tc>
          <w:tcPr>
            <w:tcW w:type="dxa" w:w="3120"/>
          </w:tcPr>
          <w:p>
            <w:r>
              <w:t>typed</w:t>
            </w:r>
          </w:p>
        </w:tc>
        <w:tc>
          <w:tcPr>
            <w:tcW w:type="dxa" w:w="3120"/>
          </w:tcPr>
          <w:p>
            <w:r>
              <w:t>ملف مشروع</w:t>
            </w:r>
          </w:p>
        </w:tc>
      </w:tr>
      <w:tr>
        <w:tc>
          <w:tcPr>
            <w:tcW w:type="dxa" w:w="3120"/>
          </w:tcPr>
          <w:p>
            <w:r>
              <w:t>.venv\Lib\site-packages\pip\_vendor\idna\__init__.py</w:t>
            </w:r>
          </w:p>
        </w:tc>
        <w:tc>
          <w:tcPr>
            <w:tcW w:type="dxa" w:w="3120"/>
          </w:tcPr>
          <w:p>
            <w:r>
              <w:t>py</w:t>
            </w:r>
          </w:p>
        </w:tc>
        <w:tc>
          <w:tcPr>
            <w:tcW w:type="dxa" w:w="3120"/>
          </w:tcPr>
          <w:p>
            <w:r>
              <w:t>ملف مشروع</w:t>
            </w:r>
          </w:p>
        </w:tc>
      </w:tr>
      <w:tr>
        <w:tc>
          <w:tcPr>
            <w:tcW w:type="dxa" w:w="3120"/>
          </w:tcPr>
          <w:p>
            <w:r>
              <w:t>.venv\Lib\site-packages\pip\_vendor\idna\codec.py</w:t>
            </w:r>
          </w:p>
        </w:tc>
        <w:tc>
          <w:tcPr>
            <w:tcW w:type="dxa" w:w="3120"/>
          </w:tcPr>
          <w:p>
            <w:r>
              <w:t>py</w:t>
            </w:r>
          </w:p>
        </w:tc>
        <w:tc>
          <w:tcPr>
            <w:tcW w:type="dxa" w:w="3120"/>
          </w:tcPr>
          <w:p>
            <w:r>
              <w:t>ملف مشروع</w:t>
            </w:r>
          </w:p>
        </w:tc>
      </w:tr>
      <w:tr>
        <w:tc>
          <w:tcPr>
            <w:tcW w:type="dxa" w:w="3120"/>
          </w:tcPr>
          <w:p>
            <w:r>
              <w:t>.venv\Lib\site-packages\pip\_vendor\idna\compat.py</w:t>
            </w:r>
          </w:p>
        </w:tc>
        <w:tc>
          <w:tcPr>
            <w:tcW w:type="dxa" w:w="3120"/>
          </w:tcPr>
          <w:p>
            <w:r>
              <w:t>py</w:t>
            </w:r>
          </w:p>
        </w:tc>
        <w:tc>
          <w:tcPr>
            <w:tcW w:type="dxa" w:w="3120"/>
          </w:tcPr>
          <w:p>
            <w:r>
              <w:t>ملف مشروع</w:t>
            </w:r>
          </w:p>
        </w:tc>
      </w:tr>
      <w:tr>
        <w:tc>
          <w:tcPr>
            <w:tcW w:type="dxa" w:w="3120"/>
          </w:tcPr>
          <w:p>
            <w:r>
              <w:t>.venv\Lib\site-packages\pip\_vendor\idna\core.py</w:t>
            </w:r>
          </w:p>
        </w:tc>
        <w:tc>
          <w:tcPr>
            <w:tcW w:type="dxa" w:w="3120"/>
          </w:tcPr>
          <w:p>
            <w:r>
              <w:t>py</w:t>
            </w:r>
          </w:p>
        </w:tc>
        <w:tc>
          <w:tcPr>
            <w:tcW w:type="dxa" w:w="3120"/>
          </w:tcPr>
          <w:p>
            <w:r>
              <w:t>ملف مشروع</w:t>
            </w:r>
          </w:p>
        </w:tc>
      </w:tr>
      <w:tr>
        <w:tc>
          <w:tcPr>
            <w:tcW w:type="dxa" w:w="3120"/>
          </w:tcPr>
          <w:p>
            <w:r>
              <w:t>.venv\Lib\site-packages\pip\_vendor\idna\idnadata.py</w:t>
            </w:r>
          </w:p>
        </w:tc>
        <w:tc>
          <w:tcPr>
            <w:tcW w:type="dxa" w:w="3120"/>
          </w:tcPr>
          <w:p>
            <w:r>
              <w:t>py</w:t>
            </w:r>
          </w:p>
        </w:tc>
        <w:tc>
          <w:tcPr>
            <w:tcW w:type="dxa" w:w="3120"/>
          </w:tcPr>
          <w:p>
            <w:r>
              <w:t>ملف مشروع</w:t>
            </w:r>
          </w:p>
        </w:tc>
      </w:tr>
      <w:tr>
        <w:tc>
          <w:tcPr>
            <w:tcW w:type="dxa" w:w="3120"/>
          </w:tcPr>
          <w:p>
            <w:r>
              <w:t>.venv\Lib\site-packages\pip\_vendor\idna\intranges.py</w:t>
            </w:r>
          </w:p>
        </w:tc>
        <w:tc>
          <w:tcPr>
            <w:tcW w:type="dxa" w:w="3120"/>
          </w:tcPr>
          <w:p>
            <w:r>
              <w:t>py</w:t>
            </w:r>
          </w:p>
        </w:tc>
        <w:tc>
          <w:tcPr>
            <w:tcW w:type="dxa" w:w="3120"/>
          </w:tcPr>
          <w:p>
            <w:r>
              <w:t>ملف مشروع</w:t>
            </w:r>
          </w:p>
        </w:tc>
      </w:tr>
      <w:tr>
        <w:tc>
          <w:tcPr>
            <w:tcW w:type="dxa" w:w="3120"/>
          </w:tcPr>
          <w:p>
            <w:r>
              <w:t>.venv\Lib\site-packages\pip\_vendor\idna\package_data.py</w:t>
            </w:r>
          </w:p>
        </w:tc>
        <w:tc>
          <w:tcPr>
            <w:tcW w:type="dxa" w:w="3120"/>
          </w:tcPr>
          <w:p>
            <w:r>
              <w:t>py</w:t>
            </w:r>
          </w:p>
        </w:tc>
        <w:tc>
          <w:tcPr>
            <w:tcW w:type="dxa" w:w="3120"/>
          </w:tcPr>
          <w:p>
            <w:r>
              <w:t>ملف مشروع</w:t>
            </w:r>
          </w:p>
        </w:tc>
      </w:tr>
      <w:tr>
        <w:tc>
          <w:tcPr>
            <w:tcW w:type="dxa" w:w="3120"/>
          </w:tcPr>
          <w:p>
            <w:r>
              <w:t>.venv\Lib\site-packages\pip\_vendor\idna\py.typed</w:t>
            </w:r>
          </w:p>
        </w:tc>
        <w:tc>
          <w:tcPr>
            <w:tcW w:type="dxa" w:w="3120"/>
          </w:tcPr>
          <w:p>
            <w:r>
              <w:t>typed</w:t>
            </w:r>
          </w:p>
        </w:tc>
        <w:tc>
          <w:tcPr>
            <w:tcW w:type="dxa" w:w="3120"/>
          </w:tcPr>
          <w:p>
            <w:r>
              <w:t>ملف مشروع</w:t>
            </w:r>
          </w:p>
        </w:tc>
      </w:tr>
      <w:tr>
        <w:tc>
          <w:tcPr>
            <w:tcW w:type="dxa" w:w="3120"/>
          </w:tcPr>
          <w:p>
            <w:r>
              <w:t>.venv\Lib\site-packages\pip\_vendor\idna\uts46data.py</w:t>
            </w:r>
          </w:p>
        </w:tc>
        <w:tc>
          <w:tcPr>
            <w:tcW w:type="dxa" w:w="3120"/>
          </w:tcPr>
          <w:p>
            <w:r>
              <w:t>py</w:t>
            </w:r>
          </w:p>
        </w:tc>
        <w:tc>
          <w:tcPr>
            <w:tcW w:type="dxa" w:w="3120"/>
          </w:tcPr>
          <w:p>
            <w:r>
              <w:t>ملف مشروع</w:t>
            </w:r>
          </w:p>
        </w:tc>
      </w:tr>
      <w:tr>
        <w:tc>
          <w:tcPr>
            <w:tcW w:type="dxa" w:w="3120"/>
          </w:tcPr>
          <w:p>
            <w:r>
              <w:t>.venv\Lib\site-packages\pip\_vendor\msgpack\__init__.py</w:t>
            </w:r>
          </w:p>
        </w:tc>
        <w:tc>
          <w:tcPr>
            <w:tcW w:type="dxa" w:w="3120"/>
          </w:tcPr>
          <w:p>
            <w:r>
              <w:t>py</w:t>
            </w:r>
          </w:p>
        </w:tc>
        <w:tc>
          <w:tcPr>
            <w:tcW w:type="dxa" w:w="3120"/>
          </w:tcPr>
          <w:p>
            <w:r>
              <w:t>ملف مشروع</w:t>
            </w:r>
          </w:p>
        </w:tc>
      </w:tr>
      <w:tr>
        <w:tc>
          <w:tcPr>
            <w:tcW w:type="dxa" w:w="3120"/>
          </w:tcPr>
          <w:p>
            <w:r>
              <w:t>.venv\Lib\site-packages\pip\_vendor\msgpack\exceptions.py</w:t>
            </w:r>
          </w:p>
        </w:tc>
        <w:tc>
          <w:tcPr>
            <w:tcW w:type="dxa" w:w="3120"/>
          </w:tcPr>
          <w:p>
            <w:r>
              <w:t>py</w:t>
            </w:r>
          </w:p>
        </w:tc>
        <w:tc>
          <w:tcPr>
            <w:tcW w:type="dxa" w:w="3120"/>
          </w:tcPr>
          <w:p>
            <w:r>
              <w:t>ملف مشروع</w:t>
            </w:r>
          </w:p>
        </w:tc>
      </w:tr>
      <w:tr>
        <w:tc>
          <w:tcPr>
            <w:tcW w:type="dxa" w:w="3120"/>
          </w:tcPr>
          <w:p>
            <w:r>
              <w:t>.venv\Lib\site-packages\pip\_vendor\msgpack\ext.py</w:t>
            </w:r>
          </w:p>
        </w:tc>
        <w:tc>
          <w:tcPr>
            <w:tcW w:type="dxa" w:w="3120"/>
          </w:tcPr>
          <w:p>
            <w:r>
              <w:t>py</w:t>
            </w:r>
          </w:p>
        </w:tc>
        <w:tc>
          <w:tcPr>
            <w:tcW w:type="dxa" w:w="3120"/>
          </w:tcPr>
          <w:p>
            <w:r>
              <w:t>ملف مشروع</w:t>
            </w:r>
          </w:p>
        </w:tc>
      </w:tr>
      <w:tr>
        <w:tc>
          <w:tcPr>
            <w:tcW w:type="dxa" w:w="3120"/>
          </w:tcPr>
          <w:p>
            <w:r>
              <w:t>.venv\Lib\site-packages\pip\_vendor\msgpack\fallback.py</w:t>
            </w:r>
          </w:p>
        </w:tc>
        <w:tc>
          <w:tcPr>
            <w:tcW w:type="dxa" w:w="3120"/>
          </w:tcPr>
          <w:p>
            <w:r>
              <w:t>py</w:t>
            </w:r>
          </w:p>
        </w:tc>
        <w:tc>
          <w:tcPr>
            <w:tcW w:type="dxa" w:w="3120"/>
          </w:tcPr>
          <w:p>
            <w:r>
              <w:t>ملف مشروع</w:t>
            </w:r>
          </w:p>
        </w:tc>
      </w:tr>
      <w:tr>
        <w:tc>
          <w:tcPr>
            <w:tcW w:type="dxa" w:w="3120"/>
          </w:tcPr>
          <w:p>
            <w:r>
              <w:t>.venv\Lib\site-packages\pip\_vendor\packaging\__about__.py</w:t>
            </w:r>
          </w:p>
        </w:tc>
        <w:tc>
          <w:tcPr>
            <w:tcW w:type="dxa" w:w="3120"/>
          </w:tcPr>
          <w:p>
            <w:r>
              <w:t>py</w:t>
            </w:r>
          </w:p>
        </w:tc>
        <w:tc>
          <w:tcPr>
            <w:tcW w:type="dxa" w:w="3120"/>
          </w:tcPr>
          <w:p>
            <w:r>
              <w:t>ملف مشروع</w:t>
            </w:r>
          </w:p>
        </w:tc>
      </w:tr>
      <w:tr>
        <w:tc>
          <w:tcPr>
            <w:tcW w:type="dxa" w:w="3120"/>
          </w:tcPr>
          <w:p>
            <w:r>
              <w:t>.venv\Lib\site-packages\pip\_vendor\packaging\__init__.py</w:t>
            </w:r>
          </w:p>
        </w:tc>
        <w:tc>
          <w:tcPr>
            <w:tcW w:type="dxa" w:w="3120"/>
          </w:tcPr>
          <w:p>
            <w:r>
              <w:t>py</w:t>
            </w:r>
          </w:p>
        </w:tc>
        <w:tc>
          <w:tcPr>
            <w:tcW w:type="dxa" w:w="3120"/>
          </w:tcPr>
          <w:p>
            <w:r>
              <w:t>ملف مشروع</w:t>
            </w:r>
          </w:p>
        </w:tc>
      </w:tr>
      <w:tr>
        <w:tc>
          <w:tcPr>
            <w:tcW w:type="dxa" w:w="3120"/>
          </w:tcPr>
          <w:p>
            <w:r>
              <w:t>.venv\Lib\site-packages\pip\_vendor\packaging\_manylinux.py</w:t>
            </w:r>
          </w:p>
        </w:tc>
        <w:tc>
          <w:tcPr>
            <w:tcW w:type="dxa" w:w="3120"/>
          </w:tcPr>
          <w:p>
            <w:r>
              <w:t>py</w:t>
            </w:r>
          </w:p>
        </w:tc>
        <w:tc>
          <w:tcPr>
            <w:tcW w:type="dxa" w:w="3120"/>
          </w:tcPr>
          <w:p>
            <w:r>
              <w:t>ملف مشروع</w:t>
            </w:r>
          </w:p>
        </w:tc>
      </w:tr>
      <w:tr>
        <w:tc>
          <w:tcPr>
            <w:tcW w:type="dxa" w:w="3120"/>
          </w:tcPr>
          <w:p>
            <w:r>
              <w:t>.venv\Lib\site-packages\pip\_vendor\packaging\_musllinux.py</w:t>
            </w:r>
          </w:p>
        </w:tc>
        <w:tc>
          <w:tcPr>
            <w:tcW w:type="dxa" w:w="3120"/>
          </w:tcPr>
          <w:p>
            <w:r>
              <w:t>py</w:t>
            </w:r>
          </w:p>
        </w:tc>
        <w:tc>
          <w:tcPr>
            <w:tcW w:type="dxa" w:w="3120"/>
          </w:tcPr>
          <w:p>
            <w:r>
              <w:t>ملف مشروع</w:t>
            </w:r>
          </w:p>
        </w:tc>
      </w:tr>
      <w:tr>
        <w:tc>
          <w:tcPr>
            <w:tcW w:type="dxa" w:w="3120"/>
          </w:tcPr>
          <w:p>
            <w:r>
              <w:t>.venv\Lib\site-packages\pip\_vendor\packaging\_structures.py</w:t>
            </w:r>
          </w:p>
        </w:tc>
        <w:tc>
          <w:tcPr>
            <w:tcW w:type="dxa" w:w="3120"/>
          </w:tcPr>
          <w:p>
            <w:r>
              <w:t>py</w:t>
            </w:r>
          </w:p>
        </w:tc>
        <w:tc>
          <w:tcPr>
            <w:tcW w:type="dxa" w:w="3120"/>
          </w:tcPr>
          <w:p>
            <w:r>
              <w:t>ملف مشروع</w:t>
            </w:r>
          </w:p>
        </w:tc>
      </w:tr>
      <w:tr>
        <w:tc>
          <w:tcPr>
            <w:tcW w:type="dxa" w:w="3120"/>
          </w:tcPr>
          <w:p>
            <w:r>
              <w:t>.venv\Lib\site-packages\pip\_vendor\packaging\markers.py</w:t>
            </w:r>
          </w:p>
        </w:tc>
        <w:tc>
          <w:tcPr>
            <w:tcW w:type="dxa" w:w="3120"/>
          </w:tcPr>
          <w:p>
            <w:r>
              <w:t>py</w:t>
            </w:r>
          </w:p>
        </w:tc>
        <w:tc>
          <w:tcPr>
            <w:tcW w:type="dxa" w:w="3120"/>
          </w:tcPr>
          <w:p>
            <w:r>
              <w:t>ملف مشروع</w:t>
            </w:r>
          </w:p>
        </w:tc>
      </w:tr>
      <w:tr>
        <w:tc>
          <w:tcPr>
            <w:tcW w:type="dxa" w:w="3120"/>
          </w:tcPr>
          <w:p>
            <w:r>
              <w:t>.venv\Lib\site-packages\pip\_vendor\packaging\py.typed</w:t>
            </w:r>
          </w:p>
        </w:tc>
        <w:tc>
          <w:tcPr>
            <w:tcW w:type="dxa" w:w="3120"/>
          </w:tcPr>
          <w:p>
            <w:r>
              <w:t>typed</w:t>
            </w:r>
          </w:p>
        </w:tc>
        <w:tc>
          <w:tcPr>
            <w:tcW w:type="dxa" w:w="3120"/>
          </w:tcPr>
          <w:p>
            <w:r>
              <w:t>ملف مشروع</w:t>
            </w:r>
          </w:p>
        </w:tc>
      </w:tr>
      <w:tr>
        <w:tc>
          <w:tcPr>
            <w:tcW w:type="dxa" w:w="3120"/>
          </w:tcPr>
          <w:p>
            <w:r>
              <w:t>.venv\Lib\site-packages\pip\_vendor\packaging\requirements.py</w:t>
            </w:r>
          </w:p>
        </w:tc>
        <w:tc>
          <w:tcPr>
            <w:tcW w:type="dxa" w:w="3120"/>
          </w:tcPr>
          <w:p>
            <w:r>
              <w:t>py</w:t>
            </w:r>
          </w:p>
        </w:tc>
        <w:tc>
          <w:tcPr>
            <w:tcW w:type="dxa" w:w="3120"/>
          </w:tcPr>
          <w:p>
            <w:r>
              <w:t>ملف مشروع</w:t>
            </w:r>
          </w:p>
        </w:tc>
      </w:tr>
      <w:tr>
        <w:tc>
          <w:tcPr>
            <w:tcW w:type="dxa" w:w="3120"/>
          </w:tcPr>
          <w:p>
            <w:r>
              <w:t>.venv\Lib\site-packages\pip\_vendor\packaging\specifiers.py</w:t>
            </w:r>
          </w:p>
        </w:tc>
        <w:tc>
          <w:tcPr>
            <w:tcW w:type="dxa" w:w="3120"/>
          </w:tcPr>
          <w:p>
            <w:r>
              <w:t>py</w:t>
            </w:r>
          </w:p>
        </w:tc>
        <w:tc>
          <w:tcPr>
            <w:tcW w:type="dxa" w:w="3120"/>
          </w:tcPr>
          <w:p>
            <w:r>
              <w:t>ملف مشروع</w:t>
            </w:r>
          </w:p>
        </w:tc>
      </w:tr>
      <w:tr>
        <w:tc>
          <w:tcPr>
            <w:tcW w:type="dxa" w:w="3120"/>
          </w:tcPr>
          <w:p>
            <w:r>
              <w:t>.venv\Lib\site-packages\pip\_vendor\packaging\tags.py</w:t>
            </w:r>
          </w:p>
        </w:tc>
        <w:tc>
          <w:tcPr>
            <w:tcW w:type="dxa" w:w="3120"/>
          </w:tcPr>
          <w:p>
            <w:r>
              <w:t>py</w:t>
            </w:r>
          </w:p>
        </w:tc>
        <w:tc>
          <w:tcPr>
            <w:tcW w:type="dxa" w:w="3120"/>
          </w:tcPr>
          <w:p>
            <w:r>
              <w:t>ملف مشروع</w:t>
            </w:r>
          </w:p>
        </w:tc>
      </w:tr>
      <w:tr>
        <w:tc>
          <w:tcPr>
            <w:tcW w:type="dxa" w:w="3120"/>
          </w:tcPr>
          <w:p>
            <w:r>
              <w:t>.venv\Lib\site-packages\pip\_vendor\packaging\utils.py</w:t>
            </w:r>
          </w:p>
        </w:tc>
        <w:tc>
          <w:tcPr>
            <w:tcW w:type="dxa" w:w="3120"/>
          </w:tcPr>
          <w:p>
            <w:r>
              <w:t>py</w:t>
            </w:r>
          </w:p>
        </w:tc>
        <w:tc>
          <w:tcPr>
            <w:tcW w:type="dxa" w:w="3120"/>
          </w:tcPr>
          <w:p>
            <w:r>
              <w:t>ملف مشروع</w:t>
            </w:r>
          </w:p>
        </w:tc>
      </w:tr>
      <w:tr>
        <w:tc>
          <w:tcPr>
            <w:tcW w:type="dxa" w:w="3120"/>
          </w:tcPr>
          <w:p>
            <w:r>
              <w:t>.venv\Lib\site-packages\pip\_vendor\packaging\version.py</w:t>
            </w:r>
          </w:p>
        </w:tc>
        <w:tc>
          <w:tcPr>
            <w:tcW w:type="dxa" w:w="3120"/>
          </w:tcPr>
          <w:p>
            <w:r>
              <w:t>py</w:t>
            </w:r>
          </w:p>
        </w:tc>
        <w:tc>
          <w:tcPr>
            <w:tcW w:type="dxa" w:w="3120"/>
          </w:tcPr>
          <w:p>
            <w:r>
              <w:t>ملف مشروع</w:t>
            </w:r>
          </w:p>
        </w:tc>
      </w:tr>
      <w:tr>
        <w:tc>
          <w:tcPr>
            <w:tcW w:type="dxa" w:w="3120"/>
          </w:tcPr>
          <w:p>
            <w:r>
              <w:t>.venv\Lib\site-packages\pip\_vendor\pkg_resources\__init__.py</w:t>
            </w:r>
          </w:p>
        </w:tc>
        <w:tc>
          <w:tcPr>
            <w:tcW w:type="dxa" w:w="3120"/>
          </w:tcPr>
          <w:p>
            <w:r>
              <w:t>py</w:t>
            </w:r>
          </w:p>
        </w:tc>
        <w:tc>
          <w:tcPr>
            <w:tcW w:type="dxa" w:w="3120"/>
          </w:tcPr>
          <w:p>
            <w:r>
              <w:t>ملف مشروع</w:t>
            </w:r>
          </w:p>
        </w:tc>
      </w:tr>
      <w:tr>
        <w:tc>
          <w:tcPr>
            <w:tcW w:type="dxa" w:w="3120"/>
          </w:tcPr>
          <w:p>
            <w:r>
              <w:t>.venv\Lib\site-packages\pip\_vendor\platformdirs\__init__.py</w:t>
            </w:r>
          </w:p>
        </w:tc>
        <w:tc>
          <w:tcPr>
            <w:tcW w:type="dxa" w:w="3120"/>
          </w:tcPr>
          <w:p>
            <w:r>
              <w:t>py</w:t>
            </w:r>
          </w:p>
        </w:tc>
        <w:tc>
          <w:tcPr>
            <w:tcW w:type="dxa" w:w="3120"/>
          </w:tcPr>
          <w:p>
            <w:r>
              <w:t>ملف مشروع</w:t>
            </w:r>
          </w:p>
        </w:tc>
      </w:tr>
      <w:tr>
        <w:tc>
          <w:tcPr>
            <w:tcW w:type="dxa" w:w="3120"/>
          </w:tcPr>
          <w:p>
            <w:r>
              <w:t>.venv\Lib\site-packages\pip\_vendor\platformdirs\__main__.py</w:t>
            </w:r>
          </w:p>
        </w:tc>
        <w:tc>
          <w:tcPr>
            <w:tcW w:type="dxa" w:w="3120"/>
          </w:tcPr>
          <w:p>
            <w:r>
              <w:t>py</w:t>
            </w:r>
          </w:p>
        </w:tc>
        <w:tc>
          <w:tcPr>
            <w:tcW w:type="dxa" w:w="3120"/>
          </w:tcPr>
          <w:p>
            <w:r>
              <w:t>ملف مشروع</w:t>
            </w:r>
          </w:p>
        </w:tc>
      </w:tr>
      <w:tr>
        <w:tc>
          <w:tcPr>
            <w:tcW w:type="dxa" w:w="3120"/>
          </w:tcPr>
          <w:p>
            <w:r>
              <w:t>.venv\Lib\site-packages\pip\_vendor\platformdirs\android.py</w:t>
            </w:r>
          </w:p>
        </w:tc>
        <w:tc>
          <w:tcPr>
            <w:tcW w:type="dxa" w:w="3120"/>
          </w:tcPr>
          <w:p>
            <w:r>
              <w:t>py</w:t>
            </w:r>
          </w:p>
        </w:tc>
        <w:tc>
          <w:tcPr>
            <w:tcW w:type="dxa" w:w="3120"/>
          </w:tcPr>
          <w:p>
            <w:r>
              <w:t>ملف مشروع</w:t>
            </w:r>
          </w:p>
        </w:tc>
      </w:tr>
      <w:tr>
        <w:tc>
          <w:tcPr>
            <w:tcW w:type="dxa" w:w="3120"/>
          </w:tcPr>
          <w:p>
            <w:r>
              <w:t>.venv\Lib\site-packages\pip\_vendor\platformdirs\api.py</w:t>
            </w:r>
          </w:p>
        </w:tc>
        <w:tc>
          <w:tcPr>
            <w:tcW w:type="dxa" w:w="3120"/>
          </w:tcPr>
          <w:p>
            <w:r>
              <w:t>py</w:t>
            </w:r>
          </w:p>
        </w:tc>
        <w:tc>
          <w:tcPr>
            <w:tcW w:type="dxa" w:w="3120"/>
          </w:tcPr>
          <w:p>
            <w:r>
              <w:t>ملف مشروع</w:t>
            </w:r>
          </w:p>
        </w:tc>
      </w:tr>
      <w:tr>
        <w:tc>
          <w:tcPr>
            <w:tcW w:type="dxa" w:w="3120"/>
          </w:tcPr>
          <w:p>
            <w:r>
              <w:t>.venv\Lib\site-packages\pip\_vendor\platformdirs\macos.py</w:t>
            </w:r>
          </w:p>
        </w:tc>
        <w:tc>
          <w:tcPr>
            <w:tcW w:type="dxa" w:w="3120"/>
          </w:tcPr>
          <w:p>
            <w:r>
              <w:t>py</w:t>
            </w:r>
          </w:p>
        </w:tc>
        <w:tc>
          <w:tcPr>
            <w:tcW w:type="dxa" w:w="3120"/>
          </w:tcPr>
          <w:p>
            <w:r>
              <w:t>ملف مشروع</w:t>
            </w:r>
          </w:p>
        </w:tc>
      </w:tr>
      <w:tr>
        <w:tc>
          <w:tcPr>
            <w:tcW w:type="dxa" w:w="3120"/>
          </w:tcPr>
          <w:p>
            <w:r>
              <w:t>.venv\Lib\site-packages\pip\_vendor\platformdirs\py.typed</w:t>
            </w:r>
          </w:p>
        </w:tc>
        <w:tc>
          <w:tcPr>
            <w:tcW w:type="dxa" w:w="3120"/>
          </w:tcPr>
          <w:p>
            <w:r>
              <w:t>typed</w:t>
            </w:r>
          </w:p>
        </w:tc>
        <w:tc>
          <w:tcPr>
            <w:tcW w:type="dxa" w:w="3120"/>
          </w:tcPr>
          <w:p>
            <w:r>
              <w:t>ملف مشروع</w:t>
            </w:r>
          </w:p>
        </w:tc>
      </w:tr>
      <w:tr>
        <w:tc>
          <w:tcPr>
            <w:tcW w:type="dxa" w:w="3120"/>
          </w:tcPr>
          <w:p>
            <w:r>
              <w:t>.venv\Lib\site-packages\pip\_vendor\platformdirs\unix.py</w:t>
            </w:r>
          </w:p>
        </w:tc>
        <w:tc>
          <w:tcPr>
            <w:tcW w:type="dxa" w:w="3120"/>
          </w:tcPr>
          <w:p>
            <w:r>
              <w:t>py</w:t>
            </w:r>
          </w:p>
        </w:tc>
        <w:tc>
          <w:tcPr>
            <w:tcW w:type="dxa" w:w="3120"/>
          </w:tcPr>
          <w:p>
            <w:r>
              <w:t>ملف مشروع</w:t>
            </w:r>
          </w:p>
        </w:tc>
      </w:tr>
      <w:tr>
        <w:tc>
          <w:tcPr>
            <w:tcW w:type="dxa" w:w="3120"/>
          </w:tcPr>
          <w:p>
            <w:r>
              <w:t>.venv\Lib\site-packages\pip\_vendor\platformdirs\version.py</w:t>
            </w:r>
          </w:p>
        </w:tc>
        <w:tc>
          <w:tcPr>
            <w:tcW w:type="dxa" w:w="3120"/>
          </w:tcPr>
          <w:p>
            <w:r>
              <w:t>py</w:t>
            </w:r>
          </w:p>
        </w:tc>
        <w:tc>
          <w:tcPr>
            <w:tcW w:type="dxa" w:w="3120"/>
          </w:tcPr>
          <w:p>
            <w:r>
              <w:t>ملف مشروع</w:t>
            </w:r>
          </w:p>
        </w:tc>
      </w:tr>
      <w:tr>
        <w:tc>
          <w:tcPr>
            <w:tcW w:type="dxa" w:w="3120"/>
          </w:tcPr>
          <w:p>
            <w:r>
              <w:t>.venv\Lib\site-packages\pip\_vendor\platformdirs\windows.py</w:t>
            </w:r>
          </w:p>
        </w:tc>
        <w:tc>
          <w:tcPr>
            <w:tcW w:type="dxa" w:w="3120"/>
          </w:tcPr>
          <w:p>
            <w:r>
              <w:t>py</w:t>
            </w:r>
          </w:p>
        </w:tc>
        <w:tc>
          <w:tcPr>
            <w:tcW w:type="dxa" w:w="3120"/>
          </w:tcPr>
          <w:p>
            <w:r>
              <w:t>ملف مشروع</w:t>
            </w:r>
          </w:p>
        </w:tc>
      </w:tr>
      <w:tr>
        <w:tc>
          <w:tcPr>
            <w:tcW w:type="dxa" w:w="3120"/>
          </w:tcPr>
          <w:p>
            <w:r>
              <w:t>.venv\Lib\site-packages\pip\_vendor\pygments\__init__.py</w:t>
            </w:r>
          </w:p>
        </w:tc>
        <w:tc>
          <w:tcPr>
            <w:tcW w:type="dxa" w:w="3120"/>
          </w:tcPr>
          <w:p>
            <w:r>
              <w:t>py</w:t>
            </w:r>
          </w:p>
        </w:tc>
        <w:tc>
          <w:tcPr>
            <w:tcW w:type="dxa" w:w="3120"/>
          </w:tcPr>
          <w:p>
            <w:r>
              <w:t>ملف مشروع</w:t>
            </w:r>
          </w:p>
        </w:tc>
      </w:tr>
      <w:tr>
        <w:tc>
          <w:tcPr>
            <w:tcW w:type="dxa" w:w="3120"/>
          </w:tcPr>
          <w:p>
            <w:r>
              <w:t>.venv\Lib\site-packages\pip\_vendor\pygments\__main__.py</w:t>
            </w:r>
          </w:p>
        </w:tc>
        <w:tc>
          <w:tcPr>
            <w:tcW w:type="dxa" w:w="3120"/>
          </w:tcPr>
          <w:p>
            <w:r>
              <w:t>py</w:t>
            </w:r>
          </w:p>
        </w:tc>
        <w:tc>
          <w:tcPr>
            <w:tcW w:type="dxa" w:w="3120"/>
          </w:tcPr>
          <w:p>
            <w:r>
              <w:t>ملف مشروع</w:t>
            </w:r>
          </w:p>
        </w:tc>
      </w:tr>
      <w:tr>
        <w:tc>
          <w:tcPr>
            <w:tcW w:type="dxa" w:w="3120"/>
          </w:tcPr>
          <w:p>
            <w:r>
              <w:t>.venv\Lib\site-packages\pip\_vendor\pygments\cmdline.py</w:t>
            </w:r>
          </w:p>
        </w:tc>
        <w:tc>
          <w:tcPr>
            <w:tcW w:type="dxa" w:w="3120"/>
          </w:tcPr>
          <w:p>
            <w:r>
              <w:t>py</w:t>
            </w:r>
          </w:p>
        </w:tc>
        <w:tc>
          <w:tcPr>
            <w:tcW w:type="dxa" w:w="3120"/>
          </w:tcPr>
          <w:p>
            <w:r>
              <w:t>ملف مشروع</w:t>
            </w:r>
          </w:p>
        </w:tc>
      </w:tr>
      <w:tr>
        <w:tc>
          <w:tcPr>
            <w:tcW w:type="dxa" w:w="3120"/>
          </w:tcPr>
          <w:p>
            <w:r>
              <w:t>.venv\Lib\site-packages\pip\_vendor\pygments\console.py</w:t>
            </w:r>
          </w:p>
        </w:tc>
        <w:tc>
          <w:tcPr>
            <w:tcW w:type="dxa" w:w="3120"/>
          </w:tcPr>
          <w:p>
            <w:r>
              <w:t>py</w:t>
            </w:r>
          </w:p>
        </w:tc>
        <w:tc>
          <w:tcPr>
            <w:tcW w:type="dxa" w:w="3120"/>
          </w:tcPr>
          <w:p>
            <w:r>
              <w:t>ملف مشروع</w:t>
            </w:r>
          </w:p>
        </w:tc>
      </w:tr>
      <w:tr>
        <w:tc>
          <w:tcPr>
            <w:tcW w:type="dxa" w:w="3120"/>
          </w:tcPr>
          <w:p>
            <w:r>
              <w:t>.venv\Lib\site-packages\pip\_vendor\pygments\filter.py</w:t>
            </w:r>
          </w:p>
        </w:tc>
        <w:tc>
          <w:tcPr>
            <w:tcW w:type="dxa" w:w="3120"/>
          </w:tcPr>
          <w:p>
            <w:r>
              <w:t>py</w:t>
            </w:r>
          </w:p>
        </w:tc>
        <w:tc>
          <w:tcPr>
            <w:tcW w:type="dxa" w:w="3120"/>
          </w:tcPr>
          <w:p>
            <w:r>
              <w:t>ملف مشروع</w:t>
            </w:r>
          </w:p>
        </w:tc>
      </w:tr>
      <w:tr>
        <w:tc>
          <w:tcPr>
            <w:tcW w:type="dxa" w:w="3120"/>
          </w:tcPr>
          <w:p>
            <w:r>
              <w:t>.venv\Lib\site-packages\pip\_vendor\pygments\filters\__init__.py</w:t>
            </w:r>
          </w:p>
        </w:tc>
        <w:tc>
          <w:tcPr>
            <w:tcW w:type="dxa" w:w="3120"/>
          </w:tcPr>
          <w:p>
            <w:r>
              <w:t>py</w:t>
            </w:r>
          </w:p>
        </w:tc>
        <w:tc>
          <w:tcPr>
            <w:tcW w:type="dxa" w:w="3120"/>
          </w:tcPr>
          <w:p>
            <w:r>
              <w:t>ملف مشروع</w:t>
            </w:r>
          </w:p>
        </w:tc>
      </w:tr>
      <w:tr>
        <w:tc>
          <w:tcPr>
            <w:tcW w:type="dxa" w:w="3120"/>
          </w:tcPr>
          <w:p>
            <w:r>
              <w:t>.venv\Lib\site-packages\pip\_vendor\pygments\formatter.py</w:t>
            </w:r>
          </w:p>
        </w:tc>
        <w:tc>
          <w:tcPr>
            <w:tcW w:type="dxa" w:w="3120"/>
          </w:tcPr>
          <w:p>
            <w:r>
              <w:t>py</w:t>
            </w:r>
          </w:p>
        </w:tc>
        <w:tc>
          <w:tcPr>
            <w:tcW w:type="dxa" w:w="3120"/>
          </w:tcPr>
          <w:p>
            <w:r>
              <w:t>ملف مشروع</w:t>
            </w:r>
          </w:p>
        </w:tc>
      </w:tr>
      <w:tr>
        <w:tc>
          <w:tcPr>
            <w:tcW w:type="dxa" w:w="3120"/>
          </w:tcPr>
          <w:p>
            <w:r>
              <w:t>.venv\Lib\site-packages\pip\_vendor\pygments\formatters\__init__.py</w:t>
            </w:r>
          </w:p>
        </w:tc>
        <w:tc>
          <w:tcPr>
            <w:tcW w:type="dxa" w:w="3120"/>
          </w:tcPr>
          <w:p>
            <w:r>
              <w:t>py</w:t>
            </w:r>
          </w:p>
        </w:tc>
        <w:tc>
          <w:tcPr>
            <w:tcW w:type="dxa" w:w="3120"/>
          </w:tcPr>
          <w:p>
            <w:r>
              <w:t>ملف مشروع</w:t>
            </w:r>
          </w:p>
        </w:tc>
      </w:tr>
      <w:tr>
        <w:tc>
          <w:tcPr>
            <w:tcW w:type="dxa" w:w="3120"/>
          </w:tcPr>
          <w:p>
            <w:r>
              <w:t>.venv\Lib\site-packages\pip\_vendor\pygments\formatters\_mapping.py</w:t>
            </w:r>
          </w:p>
        </w:tc>
        <w:tc>
          <w:tcPr>
            <w:tcW w:type="dxa" w:w="3120"/>
          </w:tcPr>
          <w:p>
            <w:r>
              <w:t>py</w:t>
            </w:r>
          </w:p>
        </w:tc>
        <w:tc>
          <w:tcPr>
            <w:tcW w:type="dxa" w:w="3120"/>
          </w:tcPr>
          <w:p>
            <w:r>
              <w:t>ملف مشروع</w:t>
            </w:r>
          </w:p>
        </w:tc>
      </w:tr>
      <w:tr>
        <w:tc>
          <w:tcPr>
            <w:tcW w:type="dxa" w:w="3120"/>
          </w:tcPr>
          <w:p>
            <w:r>
              <w:t>.venv\Lib\site-packages\pip\_vendor\pygments\formatters\bbcode.py</w:t>
            </w:r>
          </w:p>
        </w:tc>
        <w:tc>
          <w:tcPr>
            <w:tcW w:type="dxa" w:w="3120"/>
          </w:tcPr>
          <w:p>
            <w:r>
              <w:t>py</w:t>
            </w:r>
          </w:p>
        </w:tc>
        <w:tc>
          <w:tcPr>
            <w:tcW w:type="dxa" w:w="3120"/>
          </w:tcPr>
          <w:p>
            <w:r>
              <w:t>ملف مشروع</w:t>
            </w:r>
          </w:p>
        </w:tc>
      </w:tr>
      <w:tr>
        <w:tc>
          <w:tcPr>
            <w:tcW w:type="dxa" w:w="3120"/>
          </w:tcPr>
          <w:p>
            <w:r>
              <w:t>.venv\Lib\site-packages\pip\_vendor\pygments\formatters\groff.py</w:t>
            </w:r>
          </w:p>
        </w:tc>
        <w:tc>
          <w:tcPr>
            <w:tcW w:type="dxa" w:w="3120"/>
          </w:tcPr>
          <w:p>
            <w:r>
              <w:t>py</w:t>
            </w:r>
          </w:p>
        </w:tc>
        <w:tc>
          <w:tcPr>
            <w:tcW w:type="dxa" w:w="3120"/>
          </w:tcPr>
          <w:p>
            <w:r>
              <w:t>ملف مشروع</w:t>
            </w:r>
          </w:p>
        </w:tc>
      </w:tr>
      <w:tr>
        <w:tc>
          <w:tcPr>
            <w:tcW w:type="dxa" w:w="3120"/>
          </w:tcPr>
          <w:p>
            <w:r>
              <w:t>.venv\Lib\site-packages\pip\_vendor\pygments\formatters\html.py</w:t>
            </w:r>
          </w:p>
        </w:tc>
        <w:tc>
          <w:tcPr>
            <w:tcW w:type="dxa" w:w="3120"/>
          </w:tcPr>
          <w:p>
            <w:r>
              <w:t>py</w:t>
            </w:r>
          </w:p>
        </w:tc>
        <w:tc>
          <w:tcPr>
            <w:tcW w:type="dxa" w:w="3120"/>
          </w:tcPr>
          <w:p>
            <w:r>
              <w:t>ملف مشروع</w:t>
            </w:r>
          </w:p>
        </w:tc>
      </w:tr>
      <w:tr>
        <w:tc>
          <w:tcPr>
            <w:tcW w:type="dxa" w:w="3120"/>
          </w:tcPr>
          <w:p>
            <w:r>
              <w:t>.venv\Lib\site-packages\pip\_vendor\pygments\formatters\img.py</w:t>
            </w:r>
          </w:p>
        </w:tc>
        <w:tc>
          <w:tcPr>
            <w:tcW w:type="dxa" w:w="3120"/>
          </w:tcPr>
          <w:p>
            <w:r>
              <w:t>py</w:t>
            </w:r>
          </w:p>
        </w:tc>
        <w:tc>
          <w:tcPr>
            <w:tcW w:type="dxa" w:w="3120"/>
          </w:tcPr>
          <w:p>
            <w:r>
              <w:t>ملف مشروع</w:t>
            </w:r>
          </w:p>
        </w:tc>
      </w:tr>
      <w:tr>
        <w:tc>
          <w:tcPr>
            <w:tcW w:type="dxa" w:w="3120"/>
          </w:tcPr>
          <w:p>
            <w:r>
              <w:t>.venv\Lib\site-packages\pip\_vendor\pygments\formatters\irc.py</w:t>
            </w:r>
          </w:p>
        </w:tc>
        <w:tc>
          <w:tcPr>
            <w:tcW w:type="dxa" w:w="3120"/>
          </w:tcPr>
          <w:p>
            <w:r>
              <w:t>py</w:t>
            </w:r>
          </w:p>
        </w:tc>
        <w:tc>
          <w:tcPr>
            <w:tcW w:type="dxa" w:w="3120"/>
          </w:tcPr>
          <w:p>
            <w:r>
              <w:t>ملف مشروع</w:t>
            </w:r>
          </w:p>
        </w:tc>
      </w:tr>
      <w:tr>
        <w:tc>
          <w:tcPr>
            <w:tcW w:type="dxa" w:w="3120"/>
          </w:tcPr>
          <w:p>
            <w:r>
              <w:t>.venv\Lib\site-packages\pip\_vendor\pygments\formatters\latex.py</w:t>
            </w:r>
          </w:p>
        </w:tc>
        <w:tc>
          <w:tcPr>
            <w:tcW w:type="dxa" w:w="3120"/>
          </w:tcPr>
          <w:p>
            <w:r>
              <w:t>py</w:t>
            </w:r>
          </w:p>
        </w:tc>
        <w:tc>
          <w:tcPr>
            <w:tcW w:type="dxa" w:w="3120"/>
          </w:tcPr>
          <w:p>
            <w:r>
              <w:t>ملف مشروع</w:t>
            </w:r>
          </w:p>
        </w:tc>
      </w:tr>
      <w:tr>
        <w:tc>
          <w:tcPr>
            <w:tcW w:type="dxa" w:w="3120"/>
          </w:tcPr>
          <w:p>
            <w:r>
              <w:t>.venv\Lib\site-packages\pip\_vendor\pygments\formatters\other.py</w:t>
            </w:r>
          </w:p>
        </w:tc>
        <w:tc>
          <w:tcPr>
            <w:tcW w:type="dxa" w:w="3120"/>
          </w:tcPr>
          <w:p>
            <w:r>
              <w:t>py</w:t>
            </w:r>
          </w:p>
        </w:tc>
        <w:tc>
          <w:tcPr>
            <w:tcW w:type="dxa" w:w="3120"/>
          </w:tcPr>
          <w:p>
            <w:r>
              <w:t>ملف مشروع</w:t>
            </w:r>
          </w:p>
        </w:tc>
      </w:tr>
      <w:tr>
        <w:tc>
          <w:tcPr>
            <w:tcW w:type="dxa" w:w="3120"/>
          </w:tcPr>
          <w:p>
            <w:r>
              <w:t>.venv\Lib\site-packages\pip\_vendor\pygments\formatters\pangomarkup.py</w:t>
            </w:r>
          </w:p>
        </w:tc>
        <w:tc>
          <w:tcPr>
            <w:tcW w:type="dxa" w:w="3120"/>
          </w:tcPr>
          <w:p>
            <w:r>
              <w:t>py</w:t>
            </w:r>
          </w:p>
        </w:tc>
        <w:tc>
          <w:tcPr>
            <w:tcW w:type="dxa" w:w="3120"/>
          </w:tcPr>
          <w:p>
            <w:r>
              <w:t>ملف مشروع</w:t>
            </w:r>
          </w:p>
        </w:tc>
      </w:tr>
      <w:tr>
        <w:tc>
          <w:tcPr>
            <w:tcW w:type="dxa" w:w="3120"/>
          </w:tcPr>
          <w:p>
            <w:r>
              <w:t>.venv\Lib\site-packages\pip\_vendor\pygments\formatters\rtf.py</w:t>
            </w:r>
          </w:p>
        </w:tc>
        <w:tc>
          <w:tcPr>
            <w:tcW w:type="dxa" w:w="3120"/>
          </w:tcPr>
          <w:p>
            <w:r>
              <w:t>py</w:t>
            </w:r>
          </w:p>
        </w:tc>
        <w:tc>
          <w:tcPr>
            <w:tcW w:type="dxa" w:w="3120"/>
          </w:tcPr>
          <w:p>
            <w:r>
              <w:t>ملف مشروع</w:t>
            </w:r>
          </w:p>
        </w:tc>
      </w:tr>
      <w:tr>
        <w:tc>
          <w:tcPr>
            <w:tcW w:type="dxa" w:w="3120"/>
          </w:tcPr>
          <w:p>
            <w:r>
              <w:t>.venv\Lib\site-packages\pip\_vendor\pygments\formatters\svg.py</w:t>
            </w:r>
          </w:p>
        </w:tc>
        <w:tc>
          <w:tcPr>
            <w:tcW w:type="dxa" w:w="3120"/>
          </w:tcPr>
          <w:p>
            <w:r>
              <w:t>py</w:t>
            </w:r>
          </w:p>
        </w:tc>
        <w:tc>
          <w:tcPr>
            <w:tcW w:type="dxa" w:w="3120"/>
          </w:tcPr>
          <w:p>
            <w:r>
              <w:t>ملف مشروع</w:t>
            </w:r>
          </w:p>
        </w:tc>
      </w:tr>
      <w:tr>
        <w:tc>
          <w:tcPr>
            <w:tcW w:type="dxa" w:w="3120"/>
          </w:tcPr>
          <w:p>
            <w:r>
              <w:t>.venv\Lib\site-packages\pip\_vendor\pygments\formatters\terminal.py</w:t>
            </w:r>
          </w:p>
        </w:tc>
        <w:tc>
          <w:tcPr>
            <w:tcW w:type="dxa" w:w="3120"/>
          </w:tcPr>
          <w:p>
            <w:r>
              <w:t>py</w:t>
            </w:r>
          </w:p>
        </w:tc>
        <w:tc>
          <w:tcPr>
            <w:tcW w:type="dxa" w:w="3120"/>
          </w:tcPr>
          <w:p>
            <w:r>
              <w:t>ملف مشروع</w:t>
            </w:r>
          </w:p>
        </w:tc>
      </w:tr>
      <w:tr>
        <w:tc>
          <w:tcPr>
            <w:tcW w:type="dxa" w:w="3120"/>
          </w:tcPr>
          <w:p>
            <w:r>
              <w:t>.venv\Lib\site-packages\pip\_vendor\pygments\formatters\terminal256.py</w:t>
            </w:r>
          </w:p>
        </w:tc>
        <w:tc>
          <w:tcPr>
            <w:tcW w:type="dxa" w:w="3120"/>
          </w:tcPr>
          <w:p>
            <w:r>
              <w:t>py</w:t>
            </w:r>
          </w:p>
        </w:tc>
        <w:tc>
          <w:tcPr>
            <w:tcW w:type="dxa" w:w="3120"/>
          </w:tcPr>
          <w:p>
            <w:r>
              <w:t>ملف مشروع</w:t>
            </w:r>
          </w:p>
        </w:tc>
      </w:tr>
      <w:tr>
        <w:tc>
          <w:tcPr>
            <w:tcW w:type="dxa" w:w="3120"/>
          </w:tcPr>
          <w:p>
            <w:r>
              <w:t>.venv\Lib\site-packages\pip\_vendor\pygments\lexer.py</w:t>
            </w:r>
          </w:p>
        </w:tc>
        <w:tc>
          <w:tcPr>
            <w:tcW w:type="dxa" w:w="3120"/>
          </w:tcPr>
          <w:p>
            <w:r>
              <w:t>py</w:t>
            </w:r>
          </w:p>
        </w:tc>
        <w:tc>
          <w:tcPr>
            <w:tcW w:type="dxa" w:w="3120"/>
          </w:tcPr>
          <w:p>
            <w:r>
              <w:t>ملف مشروع</w:t>
            </w:r>
          </w:p>
        </w:tc>
      </w:tr>
      <w:tr>
        <w:tc>
          <w:tcPr>
            <w:tcW w:type="dxa" w:w="3120"/>
          </w:tcPr>
          <w:p>
            <w:r>
              <w:t>.venv\Lib\site-packages\pip\_vendor\pygments\lexers\__init__.py</w:t>
            </w:r>
          </w:p>
        </w:tc>
        <w:tc>
          <w:tcPr>
            <w:tcW w:type="dxa" w:w="3120"/>
          </w:tcPr>
          <w:p>
            <w:r>
              <w:t>py</w:t>
            </w:r>
          </w:p>
        </w:tc>
        <w:tc>
          <w:tcPr>
            <w:tcW w:type="dxa" w:w="3120"/>
          </w:tcPr>
          <w:p>
            <w:r>
              <w:t>ملف مشروع</w:t>
            </w:r>
          </w:p>
        </w:tc>
      </w:tr>
      <w:tr>
        <w:tc>
          <w:tcPr>
            <w:tcW w:type="dxa" w:w="3120"/>
          </w:tcPr>
          <w:p>
            <w:r>
              <w:t>.venv\Lib\site-packages\pip\_vendor\pygments\lexers\_mapping.py</w:t>
            </w:r>
          </w:p>
        </w:tc>
        <w:tc>
          <w:tcPr>
            <w:tcW w:type="dxa" w:w="3120"/>
          </w:tcPr>
          <w:p>
            <w:r>
              <w:t>py</w:t>
            </w:r>
          </w:p>
        </w:tc>
        <w:tc>
          <w:tcPr>
            <w:tcW w:type="dxa" w:w="3120"/>
          </w:tcPr>
          <w:p>
            <w:r>
              <w:t>ملف مشروع</w:t>
            </w:r>
          </w:p>
        </w:tc>
      </w:tr>
      <w:tr>
        <w:tc>
          <w:tcPr>
            <w:tcW w:type="dxa" w:w="3120"/>
          </w:tcPr>
          <w:p>
            <w:r>
              <w:t>.venv\Lib\site-packages\pip\_vendor\pygments\lexers\python.py</w:t>
            </w:r>
          </w:p>
        </w:tc>
        <w:tc>
          <w:tcPr>
            <w:tcW w:type="dxa" w:w="3120"/>
          </w:tcPr>
          <w:p>
            <w:r>
              <w:t>py</w:t>
            </w:r>
          </w:p>
        </w:tc>
        <w:tc>
          <w:tcPr>
            <w:tcW w:type="dxa" w:w="3120"/>
          </w:tcPr>
          <w:p>
            <w:r>
              <w:t>ملف مشروع</w:t>
            </w:r>
          </w:p>
        </w:tc>
      </w:tr>
      <w:tr>
        <w:tc>
          <w:tcPr>
            <w:tcW w:type="dxa" w:w="3120"/>
          </w:tcPr>
          <w:p>
            <w:r>
              <w:t>.venv\Lib\site-packages\pip\_vendor\pygments\modeline.py</w:t>
            </w:r>
          </w:p>
        </w:tc>
        <w:tc>
          <w:tcPr>
            <w:tcW w:type="dxa" w:w="3120"/>
          </w:tcPr>
          <w:p>
            <w:r>
              <w:t>py</w:t>
            </w:r>
          </w:p>
        </w:tc>
        <w:tc>
          <w:tcPr>
            <w:tcW w:type="dxa" w:w="3120"/>
          </w:tcPr>
          <w:p>
            <w:r>
              <w:t>ملف مشروع</w:t>
            </w:r>
          </w:p>
        </w:tc>
      </w:tr>
      <w:tr>
        <w:tc>
          <w:tcPr>
            <w:tcW w:type="dxa" w:w="3120"/>
          </w:tcPr>
          <w:p>
            <w:r>
              <w:t>.venv\Lib\site-packages\pip\_vendor\pygments\plugin.py</w:t>
            </w:r>
          </w:p>
        </w:tc>
        <w:tc>
          <w:tcPr>
            <w:tcW w:type="dxa" w:w="3120"/>
          </w:tcPr>
          <w:p>
            <w:r>
              <w:t>py</w:t>
            </w:r>
          </w:p>
        </w:tc>
        <w:tc>
          <w:tcPr>
            <w:tcW w:type="dxa" w:w="3120"/>
          </w:tcPr>
          <w:p>
            <w:r>
              <w:t>ملف مشروع</w:t>
            </w:r>
          </w:p>
        </w:tc>
      </w:tr>
      <w:tr>
        <w:tc>
          <w:tcPr>
            <w:tcW w:type="dxa" w:w="3120"/>
          </w:tcPr>
          <w:p>
            <w:r>
              <w:t>.venv\Lib\site-packages\pip\_vendor\pygments\regexopt.py</w:t>
            </w:r>
          </w:p>
        </w:tc>
        <w:tc>
          <w:tcPr>
            <w:tcW w:type="dxa" w:w="3120"/>
          </w:tcPr>
          <w:p>
            <w:r>
              <w:t>py</w:t>
            </w:r>
          </w:p>
        </w:tc>
        <w:tc>
          <w:tcPr>
            <w:tcW w:type="dxa" w:w="3120"/>
          </w:tcPr>
          <w:p>
            <w:r>
              <w:t>ملف مشروع</w:t>
            </w:r>
          </w:p>
        </w:tc>
      </w:tr>
      <w:tr>
        <w:tc>
          <w:tcPr>
            <w:tcW w:type="dxa" w:w="3120"/>
          </w:tcPr>
          <w:p>
            <w:r>
              <w:t>.venv\Lib\site-packages\pip\_vendor\pygments\scanner.py</w:t>
            </w:r>
          </w:p>
        </w:tc>
        <w:tc>
          <w:tcPr>
            <w:tcW w:type="dxa" w:w="3120"/>
          </w:tcPr>
          <w:p>
            <w:r>
              <w:t>py</w:t>
            </w:r>
          </w:p>
        </w:tc>
        <w:tc>
          <w:tcPr>
            <w:tcW w:type="dxa" w:w="3120"/>
          </w:tcPr>
          <w:p>
            <w:r>
              <w:t>ملف مشروع</w:t>
            </w:r>
          </w:p>
        </w:tc>
      </w:tr>
      <w:tr>
        <w:tc>
          <w:tcPr>
            <w:tcW w:type="dxa" w:w="3120"/>
          </w:tcPr>
          <w:p>
            <w:r>
              <w:t>.venv\Lib\site-packages\pip\_vendor\pygments\sphinxext.py</w:t>
            </w:r>
          </w:p>
        </w:tc>
        <w:tc>
          <w:tcPr>
            <w:tcW w:type="dxa" w:w="3120"/>
          </w:tcPr>
          <w:p>
            <w:r>
              <w:t>py</w:t>
            </w:r>
          </w:p>
        </w:tc>
        <w:tc>
          <w:tcPr>
            <w:tcW w:type="dxa" w:w="3120"/>
          </w:tcPr>
          <w:p>
            <w:r>
              <w:t>ملف مشروع</w:t>
            </w:r>
          </w:p>
        </w:tc>
      </w:tr>
      <w:tr>
        <w:tc>
          <w:tcPr>
            <w:tcW w:type="dxa" w:w="3120"/>
          </w:tcPr>
          <w:p>
            <w:r>
              <w:t>.venv\Lib\site-packages\pip\_vendor\pygments\style.py</w:t>
            </w:r>
          </w:p>
        </w:tc>
        <w:tc>
          <w:tcPr>
            <w:tcW w:type="dxa" w:w="3120"/>
          </w:tcPr>
          <w:p>
            <w:r>
              <w:t>py</w:t>
            </w:r>
          </w:p>
        </w:tc>
        <w:tc>
          <w:tcPr>
            <w:tcW w:type="dxa" w:w="3120"/>
          </w:tcPr>
          <w:p>
            <w:r>
              <w:t>ملف مشروع</w:t>
            </w:r>
          </w:p>
        </w:tc>
      </w:tr>
      <w:tr>
        <w:tc>
          <w:tcPr>
            <w:tcW w:type="dxa" w:w="3120"/>
          </w:tcPr>
          <w:p>
            <w:r>
              <w:t>.venv\Lib\site-packages\pip\_vendor\pygments\styles\__init__.py</w:t>
            </w:r>
          </w:p>
        </w:tc>
        <w:tc>
          <w:tcPr>
            <w:tcW w:type="dxa" w:w="3120"/>
          </w:tcPr>
          <w:p>
            <w:r>
              <w:t>py</w:t>
            </w:r>
          </w:p>
        </w:tc>
        <w:tc>
          <w:tcPr>
            <w:tcW w:type="dxa" w:w="3120"/>
          </w:tcPr>
          <w:p>
            <w:r>
              <w:t>ملف مشروع</w:t>
            </w:r>
          </w:p>
        </w:tc>
      </w:tr>
      <w:tr>
        <w:tc>
          <w:tcPr>
            <w:tcW w:type="dxa" w:w="3120"/>
          </w:tcPr>
          <w:p>
            <w:r>
              <w:t>.venv\Lib\site-packages\pip\_vendor\pygments\token.py</w:t>
            </w:r>
          </w:p>
        </w:tc>
        <w:tc>
          <w:tcPr>
            <w:tcW w:type="dxa" w:w="3120"/>
          </w:tcPr>
          <w:p>
            <w:r>
              <w:t>py</w:t>
            </w:r>
          </w:p>
        </w:tc>
        <w:tc>
          <w:tcPr>
            <w:tcW w:type="dxa" w:w="3120"/>
          </w:tcPr>
          <w:p>
            <w:r>
              <w:t>ملف مشروع</w:t>
            </w:r>
          </w:p>
        </w:tc>
      </w:tr>
      <w:tr>
        <w:tc>
          <w:tcPr>
            <w:tcW w:type="dxa" w:w="3120"/>
          </w:tcPr>
          <w:p>
            <w:r>
              <w:t>.venv\Lib\site-packages\pip\_vendor\pygments\unistring.py</w:t>
            </w:r>
          </w:p>
        </w:tc>
        <w:tc>
          <w:tcPr>
            <w:tcW w:type="dxa" w:w="3120"/>
          </w:tcPr>
          <w:p>
            <w:r>
              <w:t>py</w:t>
            </w:r>
          </w:p>
        </w:tc>
        <w:tc>
          <w:tcPr>
            <w:tcW w:type="dxa" w:w="3120"/>
          </w:tcPr>
          <w:p>
            <w:r>
              <w:t>ملف مشروع</w:t>
            </w:r>
          </w:p>
        </w:tc>
      </w:tr>
      <w:tr>
        <w:tc>
          <w:tcPr>
            <w:tcW w:type="dxa" w:w="3120"/>
          </w:tcPr>
          <w:p>
            <w:r>
              <w:t>.venv\Lib\site-packages\pip\_vendor\pygments\util.py</w:t>
            </w:r>
          </w:p>
        </w:tc>
        <w:tc>
          <w:tcPr>
            <w:tcW w:type="dxa" w:w="3120"/>
          </w:tcPr>
          <w:p>
            <w:r>
              <w:t>py</w:t>
            </w:r>
          </w:p>
        </w:tc>
        <w:tc>
          <w:tcPr>
            <w:tcW w:type="dxa" w:w="3120"/>
          </w:tcPr>
          <w:p>
            <w:r>
              <w:t>ملف مشروع</w:t>
            </w:r>
          </w:p>
        </w:tc>
      </w:tr>
      <w:tr>
        <w:tc>
          <w:tcPr>
            <w:tcW w:type="dxa" w:w="3120"/>
          </w:tcPr>
          <w:p>
            <w:r>
              <w:t>.venv\Lib\site-packages\pip\_vendor\pyparsing\__init__.py</w:t>
            </w:r>
          </w:p>
        </w:tc>
        <w:tc>
          <w:tcPr>
            <w:tcW w:type="dxa" w:w="3120"/>
          </w:tcPr>
          <w:p>
            <w:r>
              <w:t>py</w:t>
            </w:r>
          </w:p>
        </w:tc>
        <w:tc>
          <w:tcPr>
            <w:tcW w:type="dxa" w:w="3120"/>
          </w:tcPr>
          <w:p>
            <w:r>
              <w:t>ملف مشروع</w:t>
            </w:r>
          </w:p>
        </w:tc>
      </w:tr>
      <w:tr>
        <w:tc>
          <w:tcPr>
            <w:tcW w:type="dxa" w:w="3120"/>
          </w:tcPr>
          <w:p>
            <w:r>
              <w:t>.venv\Lib\site-packages\pip\_vendor\pyparsing\actions.py</w:t>
            </w:r>
          </w:p>
        </w:tc>
        <w:tc>
          <w:tcPr>
            <w:tcW w:type="dxa" w:w="3120"/>
          </w:tcPr>
          <w:p>
            <w:r>
              <w:t>py</w:t>
            </w:r>
          </w:p>
        </w:tc>
        <w:tc>
          <w:tcPr>
            <w:tcW w:type="dxa" w:w="3120"/>
          </w:tcPr>
          <w:p>
            <w:r>
              <w:t>ملف مشروع</w:t>
            </w:r>
          </w:p>
        </w:tc>
      </w:tr>
      <w:tr>
        <w:tc>
          <w:tcPr>
            <w:tcW w:type="dxa" w:w="3120"/>
          </w:tcPr>
          <w:p>
            <w:r>
              <w:t>.venv\Lib\site-packages\pip\_vendor\pyparsing\common.py</w:t>
            </w:r>
          </w:p>
        </w:tc>
        <w:tc>
          <w:tcPr>
            <w:tcW w:type="dxa" w:w="3120"/>
          </w:tcPr>
          <w:p>
            <w:r>
              <w:t>py</w:t>
            </w:r>
          </w:p>
        </w:tc>
        <w:tc>
          <w:tcPr>
            <w:tcW w:type="dxa" w:w="3120"/>
          </w:tcPr>
          <w:p>
            <w:r>
              <w:t>ملف مشروع</w:t>
            </w:r>
          </w:p>
        </w:tc>
      </w:tr>
      <w:tr>
        <w:tc>
          <w:tcPr>
            <w:tcW w:type="dxa" w:w="3120"/>
          </w:tcPr>
          <w:p>
            <w:r>
              <w:t>.venv\Lib\site-packages\pip\_vendor\pyparsing\core.py</w:t>
            </w:r>
          </w:p>
        </w:tc>
        <w:tc>
          <w:tcPr>
            <w:tcW w:type="dxa" w:w="3120"/>
          </w:tcPr>
          <w:p>
            <w:r>
              <w:t>py</w:t>
            </w:r>
          </w:p>
        </w:tc>
        <w:tc>
          <w:tcPr>
            <w:tcW w:type="dxa" w:w="3120"/>
          </w:tcPr>
          <w:p>
            <w:r>
              <w:t>ملف مشروع</w:t>
            </w:r>
          </w:p>
        </w:tc>
      </w:tr>
      <w:tr>
        <w:tc>
          <w:tcPr>
            <w:tcW w:type="dxa" w:w="3120"/>
          </w:tcPr>
          <w:p>
            <w:r>
              <w:t>.venv\Lib\site-packages\pip\_vendor\pyparsing\diagram\__init__.py</w:t>
            </w:r>
          </w:p>
        </w:tc>
        <w:tc>
          <w:tcPr>
            <w:tcW w:type="dxa" w:w="3120"/>
          </w:tcPr>
          <w:p>
            <w:r>
              <w:t>py</w:t>
            </w:r>
          </w:p>
        </w:tc>
        <w:tc>
          <w:tcPr>
            <w:tcW w:type="dxa" w:w="3120"/>
          </w:tcPr>
          <w:p>
            <w:r>
              <w:t>ملف مشروع</w:t>
            </w:r>
          </w:p>
        </w:tc>
      </w:tr>
      <w:tr>
        <w:tc>
          <w:tcPr>
            <w:tcW w:type="dxa" w:w="3120"/>
          </w:tcPr>
          <w:p>
            <w:r>
              <w:t>.venv\Lib\site-packages\pip\_vendor\pyparsing\exceptions.py</w:t>
            </w:r>
          </w:p>
        </w:tc>
        <w:tc>
          <w:tcPr>
            <w:tcW w:type="dxa" w:w="3120"/>
          </w:tcPr>
          <w:p>
            <w:r>
              <w:t>py</w:t>
            </w:r>
          </w:p>
        </w:tc>
        <w:tc>
          <w:tcPr>
            <w:tcW w:type="dxa" w:w="3120"/>
          </w:tcPr>
          <w:p>
            <w:r>
              <w:t>ملف مشروع</w:t>
            </w:r>
          </w:p>
        </w:tc>
      </w:tr>
      <w:tr>
        <w:tc>
          <w:tcPr>
            <w:tcW w:type="dxa" w:w="3120"/>
          </w:tcPr>
          <w:p>
            <w:r>
              <w:t>.venv\Lib\site-packages\pip\_vendor\pyparsing\helpers.py</w:t>
            </w:r>
          </w:p>
        </w:tc>
        <w:tc>
          <w:tcPr>
            <w:tcW w:type="dxa" w:w="3120"/>
          </w:tcPr>
          <w:p>
            <w:r>
              <w:t>py</w:t>
            </w:r>
          </w:p>
        </w:tc>
        <w:tc>
          <w:tcPr>
            <w:tcW w:type="dxa" w:w="3120"/>
          </w:tcPr>
          <w:p>
            <w:r>
              <w:t>ملف مشروع</w:t>
            </w:r>
          </w:p>
        </w:tc>
      </w:tr>
      <w:tr>
        <w:tc>
          <w:tcPr>
            <w:tcW w:type="dxa" w:w="3120"/>
          </w:tcPr>
          <w:p>
            <w:r>
              <w:t>.venv\Lib\site-packages\pip\_vendor\pyparsing\py.typed</w:t>
            </w:r>
          </w:p>
        </w:tc>
        <w:tc>
          <w:tcPr>
            <w:tcW w:type="dxa" w:w="3120"/>
          </w:tcPr>
          <w:p>
            <w:r>
              <w:t>typed</w:t>
            </w:r>
          </w:p>
        </w:tc>
        <w:tc>
          <w:tcPr>
            <w:tcW w:type="dxa" w:w="3120"/>
          </w:tcPr>
          <w:p>
            <w:r>
              <w:t>ملف مشروع</w:t>
            </w:r>
          </w:p>
        </w:tc>
      </w:tr>
      <w:tr>
        <w:tc>
          <w:tcPr>
            <w:tcW w:type="dxa" w:w="3120"/>
          </w:tcPr>
          <w:p>
            <w:r>
              <w:t>.venv\Lib\site-packages\pip\_vendor\pyparsing\results.py</w:t>
            </w:r>
          </w:p>
        </w:tc>
        <w:tc>
          <w:tcPr>
            <w:tcW w:type="dxa" w:w="3120"/>
          </w:tcPr>
          <w:p>
            <w:r>
              <w:t>py</w:t>
            </w:r>
          </w:p>
        </w:tc>
        <w:tc>
          <w:tcPr>
            <w:tcW w:type="dxa" w:w="3120"/>
          </w:tcPr>
          <w:p>
            <w:r>
              <w:t>ملف مشروع</w:t>
            </w:r>
          </w:p>
        </w:tc>
      </w:tr>
      <w:tr>
        <w:tc>
          <w:tcPr>
            <w:tcW w:type="dxa" w:w="3120"/>
          </w:tcPr>
          <w:p>
            <w:r>
              <w:t>.venv\Lib\site-packages\pip\_vendor\pyparsing\testing.py</w:t>
            </w:r>
          </w:p>
        </w:tc>
        <w:tc>
          <w:tcPr>
            <w:tcW w:type="dxa" w:w="3120"/>
          </w:tcPr>
          <w:p>
            <w:r>
              <w:t>py</w:t>
            </w:r>
          </w:p>
        </w:tc>
        <w:tc>
          <w:tcPr>
            <w:tcW w:type="dxa" w:w="3120"/>
          </w:tcPr>
          <w:p>
            <w:r>
              <w:t>ملف مشروع</w:t>
            </w:r>
          </w:p>
        </w:tc>
      </w:tr>
      <w:tr>
        <w:tc>
          <w:tcPr>
            <w:tcW w:type="dxa" w:w="3120"/>
          </w:tcPr>
          <w:p>
            <w:r>
              <w:t>.venv\Lib\site-packages\pip\_vendor\pyparsing\unicode.py</w:t>
            </w:r>
          </w:p>
        </w:tc>
        <w:tc>
          <w:tcPr>
            <w:tcW w:type="dxa" w:w="3120"/>
          </w:tcPr>
          <w:p>
            <w:r>
              <w:t>py</w:t>
            </w:r>
          </w:p>
        </w:tc>
        <w:tc>
          <w:tcPr>
            <w:tcW w:type="dxa" w:w="3120"/>
          </w:tcPr>
          <w:p>
            <w:r>
              <w:t>ملف مشروع</w:t>
            </w:r>
          </w:p>
        </w:tc>
      </w:tr>
      <w:tr>
        <w:tc>
          <w:tcPr>
            <w:tcW w:type="dxa" w:w="3120"/>
          </w:tcPr>
          <w:p>
            <w:r>
              <w:t>.venv\Lib\site-packages\pip\_vendor\pyparsing\util.py</w:t>
            </w:r>
          </w:p>
        </w:tc>
        <w:tc>
          <w:tcPr>
            <w:tcW w:type="dxa" w:w="3120"/>
          </w:tcPr>
          <w:p>
            <w:r>
              <w:t>py</w:t>
            </w:r>
          </w:p>
        </w:tc>
        <w:tc>
          <w:tcPr>
            <w:tcW w:type="dxa" w:w="3120"/>
          </w:tcPr>
          <w:p>
            <w:r>
              <w:t>ملف مشروع</w:t>
            </w:r>
          </w:p>
        </w:tc>
      </w:tr>
      <w:tr>
        <w:tc>
          <w:tcPr>
            <w:tcW w:type="dxa" w:w="3120"/>
          </w:tcPr>
          <w:p>
            <w:r>
              <w:t>.venv\Lib\site-packages\pip\_vendor\pyproject_hooks\__init__.py</w:t>
            </w:r>
          </w:p>
        </w:tc>
        <w:tc>
          <w:tcPr>
            <w:tcW w:type="dxa" w:w="3120"/>
          </w:tcPr>
          <w:p>
            <w:r>
              <w:t>py</w:t>
            </w:r>
          </w:p>
        </w:tc>
        <w:tc>
          <w:tcPr>
            <w:tcW w:type="dxa" w:w="3120"/>
          </w:tcPr>
          <w:p>
            <w:r>
              <w:t>ملف مشروع</w:t>
            </w:r>
          </w:p>
        </w:tc>
      </w:tr>
      <w:tr>
        <w:tc>
          <w:tcPr>
            <w:tcW w:type="dxa" w:w="3120"/>
          </w:tcPr>
          <w:p>
            <w:r>
              <w:t>.venv\Lib\site-packages\pip\_vendor\pyproject_hooks\_compat.py</w:t>
            </w:r>
          </w:p>
        </w:tc>
        <w:tc>
          <w:tcPr>
            <w:tcW w:type="dxa" w:w="3120"/>
          </w:tcPr>
          <w:p>
            <w:r>
              <w:t>py</w:t>
            </w:r>
          </w:p>
        </w:tc>
        <w:tc>
          <w:tcPr>
            <w:tcW w:type="dxa" w:w="3120"/>
          </w:tcPr>
          <w:p>
            <w:r>
              <w:t>ملف مشروع</w:t>
            </w:r>
          </w:p>
        </w:tc>
      </w:tr>
      <w:tr>
        <w:tc>
          <w:tcPr>
            <w:tcW w:type="dxa" w:w="3120"/>
          </w:tcPr>
          <w:p>
            <w:r>
              <w:t>.venv\Lib\site-packages\pip\_vendor\pyproject_hooks\_impl.py</w:t>
            </w:r>
          </w:p>
        </w:tc>
        <w:tc>
          <w:tcPr>
            <w:tcW w:type="dxa" w:w="3120"/>
          </w:tcPr>
          <w:p>
            <w:r>
              <w:t>py</w:t>
            </w:r>
          </w:p>
        </w:tc>
        <w:tc>
          <w:tcPr>
            <w:tcW w:type="dxa" w:w="3120"/>
          </w:tcPr>
          <w:p>
            <w:r>
              <w:t>ملف مشروع</w:t>
            </w:r>
          </w:p>
        </w:tc>
      </w:tr>
      <w:tr>
        <w:tc>
          <w:tcPr>
            <w:tcW w:type="dxa" w:w="3120"/>
          </w:tcPr>
          <w:p>
            <w:r>
              <w:t>.venv\Lib\site-packages\pip\_vendor\pyproject_hooks\_in_process\__init__.py</w:t>
            </w:r>
          </w:p>
        </w:tc>
        <w:tc>
          <w:tcPr>
            <w:tcW w:type="dxa" w:w="3120"/>
          </w:tcPr>
          <w:p>
            <w:r>
              <w:t>py</w:t>
            </w:r>
          </w:p>
        </w:tc>
        <w:tc>
          <w:tcPr>
            <w:tcW w:type="dxa" w:w="3120"/>
          </w:tcPr>
          <w:p>
            <w:r>
              <w:t>ملف مشروع</w:t>
            </w:r>
          </w:p>
        </w:tc>
      </w:tr>
      <w:tr>
        <w:tc>
          <w:tcPr>
            <w:tcW w:type="dxa" w:w="3120"/>
          </w:tcPr>
          <w:p>
            <w:r>
              <w:t>.venv\Lib\site-packages\pip\_vendor\pyproject_hooks\_in_process\_in_process.py</w:t>
            </w:r>
          </w:p>
        </w:tc>
        <w:tc>
          <w:tcPr>
            <w:tcW w:type="dxa" w:w="3120"/>
          </w:tcPr>
          <w:p>
            <w:r>
              <w:t>py</w:t>
            </w:r>
          </w:p>
        </w:tc>
        <w:tc>
          <w:tcPr>
            <w:tcW w:type="dxa" w:w="3120"/>
          </w:tcPr>
          <w:p>
            <w:r>
              <w:t>ملف مشروع</w:t>
            </w:r>
          </w:p>
        </w:tc>
      </w:tr>
      <w:tr>
        <w:tc>
          <w:tcPr>
            <w:tcW w:type="dxa" w:w="3120"/>
          </w:tcPr>
          <w:p>
            <w:r>
              <w:t>.venv\Lib\site-packages\pip\_vendor\requests\__init__.py</w:t>
            </w:r>
          </w:p>
        </w:tc>
        <w:tc>
          <w:tcPr>
            <w:tcW w:type="dxa" w:w="3120"/>
          </w:tcPr>
          <w:p>
            <w:r>
              <w:t>py</w:t>
            </w:r>
          </w:p>
        </w:tc>
        <w:tc>
          <w:tcPr>
            <w:tcW w:type="dxa" w:w="3120"/>
          </w:tcPr>
          <w:p>
            <w:r>
              <w:t>ملف مشروع</w:t>
            </w:r>
          </w:p>
        </w:tc>
      </w:tr>
      <w:tr>
        <w:tc>
          <w:tcPr>
            <w:tcW w:type="dxa" w:w="3120"/>
          </w:tcPr>
          <w:p>
            <w:r>
              <w:t>.venv\Lib\site-packages\pip\_vendor\requests\__version__.py</w:t>
            </w:r>
          </w:p>
        </w:tc>
        <w:tc>
          <w:tcPr>
            <w:tcW w:type="dxa" w:w="3120"/>
          </w:tcPr>
          <w:p>
            <w:r>
              <w:t>py</w:t>
            </w:r>
          </w:p>
        </w:tc>
        <w:tc>
          <w:tcPr>
            <w:tcW w:type="dxa" w:w="3120"/>
          </w:tcPr>
          <w:p>
            <w:r>
              <w:t>ملف مشروع</w:t>
            </w:r>
          </w:p>
        </w:tc>
      </w:tr>
      <w:tr>
        <w:tc>
          <w:tcPr>
            <w:tcW w:type="dxa" w:w="3120"/>
          </w:tcPr>
          <w:p>
            <w:r>
              <w:t>.venv\Lib\site-packages\pip\_vendor\requests\_internal_utils.py</w:t>
            </w:r>
          </w:p>
        </w:tc>
        <w:tc>
          <w:tcPr>
            <w:tcW w:type="dxa" w:w="3120"/>
          </w:tcPr>
          <w:p>
            <w:r>
              <w:t>py</w:t>
            </w:r>
          </w:p>
        </w:tc>
        <w:tc>
          <w:tcPr>
            <w:tcW w:type="dxa" w:w="3120"/>
          </w:tcPr>
          <w:p>
            <w:r>
              <w:t>ملف مشروع</w:t>
            </w:r>
          </w:p>
        </w:tc>
      </w:tr>
      <w:tr>
        <w:tc>
          <w:tcPr>
            <w:tcW w:type="dxa" w:w="3120"/>
          </w:tcPr>
          <w:p>
            <w:r>
              <w:t>.venv\Lib\site-packages\pip\_vendor\requests\adapters.py</w:t>
            </w:r>
          </w:p>
        </w:tc>
        <w:tc>
          <w:tcPr>
            <w:tcW w:type="dxa" w:w="3120"/>
          </w:tcPr>
          <w:p>
            <w:r>
              <w:t>py</w:t>
            </w:r>
          </w:p>
        </w:tc>
        <w:tc>
          <w:tcPr>
            <w:tcW w:type="dxa" w:w="3120"/>
          </w:tcPr>
          <w:p>
            <w:r>
              <w:t>ملف مشروع</w:t>
            </w:r>
          </w:p>
        </w:tc>
      </w:tr>
      <w:tr>
        <w:tc>
          <w:tcPr>
            <w:tcW w:type="dxa" w:w="3120"/>
          </w:tcPr>
          <w:p>
            <w:r>
              <w:t>.venv\Lib\site-packages\pip\_vendor\requests\api.py</w:t>
            </w:r>
          </w:p>
        </w:tc>
        <w:tc>
          <w:tcPr>
            <w:tcW w:type="dxa" w:w="3120"/>
          </w:tcPr>
          <w:p>
            <w:r>
              <w:t>py</w:t>
            </w:r>
          </w:p>
        </w:tc>
        <w:tc>
          <w:tcPr>
            <w:tcW w:type="dxa" w:w="3120"/>
          </w:tcPr>
          <w:p>
            <w:r>
              <w:t>ملف مشروع</w:t>
            </w:r>
          </w:p>
        </w:tc>
      </w:tr>
      <w:tr>
        <w:tc>
          <w:tcPr>
            <w:tcW w:type="dxa" w:w="3120"/>
          </w:tcPr>
          <w:p>
            <w:r>
              <w:t>.venv\Lib\site-packages\pip\_vendor\requests\auth.py</w:t>
            </w:r>
          </w:p>
        </w:tc>
        <w:tc>
          <w:tcPr>
            <w:tcW w:type="dxa" w:w="3120"/>
          </w:tcPr>
          <w:p>
            <w:r>
              <w:t>py</w:t>
            </w:r>
          </w:p>
        </w:tc>
        <w:tc>
          <w:tcPr>
            <w:tcW w:type="dxa" w:w="3120"/>
          </w:tcPr>
          <w:p>
            <w:r>
              <w:t>ملف مشروع</w:t>
            </w:r>
          </w:p>
        </w:tc>
      </w:tr>
      <w:tr>
        <w:tc>
          <w:tcPr>
            <w:tcW w:type="dxa" w:w="3120"/>
          </w:tcPr>
          <w:p>
            <w:r>
              <w:t>.venv\Lib\site-packages\pip\_vendor\requests\certs.py</w:t>
            </w:r>
          </w:p>
        </w:tc>
        <w:tc>
          <w:tcPr>
            <w:tcW w:type="dxa" w:w="3120"/>
          </w:tcPr>
          <w:p>
            <w:r>
              <w:t>py</w:t>
            </w:r>
          </w:p>
        </w:tc>
        <w:tc>
          <w:tcPr>
            <w:tcW w:type="dxa" w:w="3120"/>
          </w:tcPr>
          <w:p>
            <w:r>
              <w:t>ملف مشروع</w:t>
            </w:r>
          </w:p>
        </w:tc>
      </w:tr>
      <w:tr>
        <w:tc>
          <w:tcPr>
            <w:tcW w:type="dxa" w:w="3120"/>
          </w:tcPr>
          <w:p>
            <w:r>
              <w:t>.venv\Lib\site-packages\pip\_vendor\requests\compat.py</w:t>
            </w:r>
          </w:p>
        </w:tc>
        <w:tc>
          <w:tcPr>
            <w:tcW w:type="dxa" w:w="3120"/>
          </w:tcPr>
          <w:p>
            <w:r>
              <w:t>py</w:t>
            </w:r>
          </w:p>
        </w:tc>
        <w:tc>
          <w:tcPr>
            <w:tcW w:type="dxa" w:w="3120"/>
          </w:tcPr>
          <w:p>
            <w:r>
              <w:t>ملف مشروع</w:t>
            </w:r>
          </w:p>
        </w:tc>
      </w:tr>
      <w:tr>
        <w:tc>
          <w:tcPr>
            <w:tcW w:type="dxa" w:w="3120"/>
          </w:tcPr>
          <w:p>
            <w:r>
              <w:t>.venv\Lib\site-packages\pip\_vendor\requests\cookies.py</w:t>
            </w:r>
          </w:p>
        </w:tc>
        <w:tc>
          <w:tcPr>
            <w:tcW w:type="dxa" w:w="3120"/>
          </w:tcPr>
          <w:p>
            <w:r>
              <w:t>py</w:t>
            </w:r>
          </w:p>
        </w:tc>
        <w:tc>
          <w:tcPr>
            <w:tcW w:type="dxa" w:w="3120"/>
          </w:tcPr>
          <w:p>
            <w:r>
              <w:t>ملف مشروع</w:t>
            </w:r>
          </w:p>
        </w:tc>
      </w:tr>
      <w:tr>
        <w:tc>
          <w:tcPr>
            <w:tcW w:type="dxa" w:w="3120"/>
          </w:tcPr>
          <w:p>
            <w:r>
              <w:t>.venv\Lib\site-packages\pip\_vendor\requests\exceptions.py</w:t>
            </w:r>
          </w:p>
        </w:tc>
        <w:tc>
          <w:tcPr>
            <w:tcW w:type="dxa" w:w="3120"/>
          </w:tcPr>
          <w:p>
            <w:r>
              <w:t>py</w:t>
            </w:r>
          </w:p>
        </w:tc>
        <w:tc>
          <w:tcPr>
            <w:tcW w:type="dxa" w:w="3120"/>
          </w:tcPr>
          <w:p>
            <w:r>
              <w:t>ملف مشروع</w:t>
            </w:r>
          </w:p>
        </w:tc>
      </w:tr>
      <w:tr>
        <w:tc>
          <w:tcPr>
            <w:tcW w:type="dxa" w:w="3120"/>
          </w:tcPr>
          <w:p>
            <w:r>
              <w:t>.venv\Lib\site-packages\pip\_vendor\requests\help.py</w:t>
            </w:r>
          </w:p>
        </w:tc>
        <w:tc>
          <w:tcPr>
            <w:tcW w:type="dxa" w:w="3120"/>
          </w:tcPr>
          <w:p>
            <w:r>
              <w:t>py</w:t>
            </w:r>
          </w:p>
        </w:tc>
        <w:tc>
          <w:tcPr>
            <w:tcW w:type="dxa" w:w="3120"/>
          </w:tcPr>
          <w:p>
            <w:r>
              <w:t>ملف مشروع</w:t>
            </w:r>
          </w:p>
        </w:tc>
      </w:tr>
      <w:tr>
        <w:tc>
          <w:tcPr>
            <w:tcW w:type="dxa" w:w="3120"/>
          </w:tcPr>
          <w:p>
            <w:r>
              <w:t>.venv\Lib\site-packages\pip\_vendor\requests\hooks.py</w:t>
            </w:r>
          </w:p>
        </w:tc>
        <w:tc>
          <w:tcPr>
            <w:tcW w:type="dxa" w:w="3120"/>
          </w:tcPr>
          <w:p>
            <w:r>
              <w:t>py</w:t>
            </w:r>
          </w:p>
        </w:tc>
        <w:tc>
          <w:tcPr>
            <w:tcW w:type="dxa" w:w="3120"/>
          </w:tcPr>
          <w:p>
            <w:r>
              <w:t>ملف مشروع</w:t>
            </w:r>
          </w:p>
        </w:tc>
      </w:tr>
      <w:tr>
        <w:tc>
          <w:tcPr>
            <w:tcW w:type="dxa" w:w="3120"/>
          </w:tcPr>
          <w:p>
            <w:r>
              <w:t>.venv\Lib\site-packages\pip\_vendor\requests\models.py</w:t>
            </w:r>
          </w:p>
        </w:tc>
        <w:tc>
          <w:tcPr>
            <w:tcW w:type="dxa" w:w="3120"/>
          </w:tcPr>
          <w:p>
            <w:r>
              <w:t>py</w:t>
            </w:r>
          </w:p>
        </w:tc>
        <w:tc>
          <w:tcPr>
            <w:tcW w:type="dxa" w:w="3120"/>
          </w:tcPr>
          <w:p>
            <w:r>
              <w:t>ملف مشروع</w:t>
            </w:r>
          </w:p>
        </w:tc>
      </w:tr>
      <w:tr>
        <w:tc>
          <w:tcPr>
            <w:tcW w:type="dxa" w:w="3120"/>
          </w:tcPr>
          <w:p>
            <w:r>
              <w:t>.venv\Lib\site-packages\pip\_vendor\requests\packages.py</w:t>
            </w:r>
          </w:p>
        </w:tc>
        <w:tc>
          <w:tcPr>
            <w:tcW w:type="dxa" w:w="3120"/>
          </w:tcPr>
          <w:p>
            <w:r>
              <w:t>py</w:t>
            </w:r>
          </w:p>
        </w:tc>
        <w:tc>
          <w:tcPr>
            <w:tcW w:type="dxa" w:w="3120"/>
          </w:tcPr>
          <w:p>
            <w:r>
              <w:t>ملف مشروع</w:t>
            </w:r>
          </w:p>
        </w:tc>
      </w:tr>
      <w:tr>
        <w:tc>
          <w:tcPr>
            <w:tcW w:type="dxa" w:w="3120"/>
          </w:tcPr>
          <w:p>
            <w:r>
              <w:t>.venv\Lib\site-packages\pip\_vendor\requests\sessions.py</w:t>
            </w:r>
          </w:p>
        </w:tc>
        <w:tc>
          <w:tcPr>
            <w:tcW w:type="dxa" w:w="3120"/>
          </w:tcPr>
          <w:p>
            <w:r>
              <w:t>py</w:t>
            </w:r>
          </w:p>
        </w:tc>
        <w:tc>
          <w:tcPr>
            <w:tcW w:type="dxa" w:w="3120"/>
          </w:tcPr>
          <w:p>
            <w:r>
              <w:t>ملف مشروع</w:t>
            </w:r>
          </w:p>
        </w:tc>
      </w:tr>
      <w:tr>
        <w:tc>
          <w:tcPr>
            <w:tcW w:type="dxa" w:w="3120"/>
          </w:tcPr>
          <w:p>
            <w:r>
              <w:t>.venv\Lib\site-packages\pip\_vendor\requests\status_codes.py</w:t>
            </w:r>
          </w:p>
        </w:tc>
        <w:tc>
          <w:tcPr>
            <w:tcW w:type="dxa" w:w="3120"/>
          </w:tcPr>
          <w:p>
            <w:r>
              <w:t>py</w:t>
            </w:r>
          </w:p>
        </w:tc>
        <w:tc>
          <w:tcPr>
            <w:tcW w:type="dxa" w:w="3120"/>
          </w:tcPr>
          <w:p>
            <w:r>
              <w:t>ملف مشروع</w:t>
            </w:r>
          </w:p>
        </w:tc>
      </w:tr>
      <w:tr>
        <w:tc>
          <w:tcPr>
            <w:tcW w:type="dxa" w:w="3120"/>
          </w:tcPr>
          <w:p>
            <w:r>
              <w:t>.venv\Lib\site-packages\pip\_vendor\requests\structures.py</w:t>
            </w:r>
          </w:p>
        </w:tc>
        <w:tc>
          <w:tcPr>
            <w:tcW w:type="dxa" w:w="3120"/>
          </w:tcPr>
          <w:p>
            <w:r>
              <w:t>py</w:t>
            </w:r>
          </w:p>
        </w:tc>
        <w:tc>
          <w:tcPr>
            <w:tcW w:type="dxa" w:w="3120"/>
          </w:tcPr>
          <w:p>
            <w:r>
              <w:t>ملف مشروع</w:t>
            </w:r>
          </w:p>
        </w:tc>
      </w:tr>
      <w:tr>
        <w:tc>
          <w:tcPr>
            <w:tcW w:type="dxa" w:w="3120"/>
          </w:tcPr>
          <w:p>
            <w:r>
              <w:t>.venv\Lib\site-packages\pip\_vendor\requests\utils.py</w:t>
            </w:r>
          </w:p>
        </w:tc>
        <w:tc>
          <w:tcPr>
            <w:tcW w:type="dxa" w:w="3120"/>
          </w:tcPr>
          <w:p>
            <w:r>
              <w:t>py</w:t>
            </w:r>
          </w:p>
        </w:tc>
        <w:tc>
          <w:tcPr>
            <w:tcW w:type="dxa" w:w="3120"/>
          </w:tcPr>
          <w:p>
            <w:r>
              <w:t>ملف مشروع</w:t>
            </w:r>
          </w:p>
        </w:tc>
      </w:tr>
      <w:tr>
        <w:tc>
          <w:tcPr>
            <w:tcW w:type="dxa" w:w="3120"/>
          </w:tcPr>
          <w:p>
            <w:r>
              <w:t>.venv\Lib\site-packages\pip\_vendor\resolvelib\__init__.py</w:t>
            </w:r>
          </w:p>
        </w:tc>
        <w:tc>
          <w:tcPr>
            <w:tcW w:type="dxa" w:w="3120"/>
          </w:tcPr>
          <w:p>
            <w:r>
              <w:t>py</w:t>
            </w:r>
          </w:p>
        </w:tc>
        <w:tc>
          <w:tcPr>
            <w:tcW w:type="dxa" w:w="3120"/>
          </w:tcPr>
          <w:p>
            <w:r>
              <w:t>ملف مشروع</w:t>
            </w:r>
          </w:p>
        </w:tc>
      </w:tr>
      <w:tr>
        <w:tc>
          <w:tcPr>
            <w:tcW w:type="dxa" w:w="3120"/>
          </w:tcPr>
          <w:p>
            <w:r>
              <w:t>.venv\Lib\site-packages\pip\_vendor\resolvelib\compat\__init__.py</w:t>
            </w:r>
          </w:p>
        </w:tc>
        <w:tc>
          <w:tcPr>
            <w:tcW w:type="dxa" w:w="3120"/>
          </w:tcPr>
          <w:p>
            <w:r>
              <w:t>py</w:t>
            </w:r>
          </w:p>
        </w:tc>
        <w:tc>
          <w:tcPr>
            <w:tcW w:type="dxa" w:w="3120"/>
          </w:tcPr>
          <w:p>
            <w:r>
              <w:t>ملف مشروع</w:t>
            </w:r>
          </w:p>
        </w:tc>
      </w:tr>
      <w:tr>
        <w:tc>
          <w:tcPr>
            <w:tcW w:type="dxa" w:w="3120"/>
          </w:tcPr>
          <w:p>
            <w:r>
              <w:t>.venv\Lib\site-packages\pip\_vendor\resolvelib\compat\collections_abc.py</w:t>
            </w:r>
          </w:p>
        </w:tc>
        <w:tc>
          <w:tcPr>
            <w:tcW w:type="dxa" w:w="3120"/>
          </w:tcPr>
          <w:p>
            <w:r>
              <w:t>py</w:t>
            </w:r>
          </w:p>
        </w:tc>
        <w:tc>
          <w:tcPr>
            <w:tcW w:type="dxa" w:w="3120"/>
          </w:tcPr>
          <w:p>
            <w:r>
              <w:t>ملف مشروع</w:t>
            </w:r>
          </w:p>
        </w:tc>
      </w:tr>
      <w:tr>
        <w:tc>
          <w:tcPr>
            <w:tcW w:type="dxa" w:w="3120"/>
          </w:tcPr>
          <w:p>
            <w:r>
              <w:t>.venv\Lib\site-packages\pip\_vendor\resolvelib\providers.py</w:t>
            </w:r>
          </w:p>
        </w:tc>
        <w:tc>
          <w:tcPr>
            <w:tcW w:type="dxa" w:w="3120"/>
          </w:tcPr>
          <w:p>
            <w:r>
              <w:t>py</w:t>
            </w:r>
          </w:p>
        </w:tc>
        <w:tc>
          <w:tcPr>
            <w:tcW w:type="dxa" w:w="3120"/>
          </w:tcPr>
          <w:p>
            <w:r>
              <w:t>ملف مشروع</w:t>
            </w:r>
          </w:p>
        </w:tc>
      </w:tr>
      <w:tr>
        <w:tc>
          <w:tcPr>
            <w:tcW w:type="dxa" w:w="3120"/>
          </w:tcPr>
          <w:p>
            <w:r>
              <w:t>.venv\Lib\site-packages\pip\_vendor\resolvelib\py.typed</w:t>
            </w:r>
          </w:p>
        </w:tc>
        <w:tc>
          <w:tcPr>
            <w:tcW w:type="dxa" w:w="3120"/>
          </w:tcPr>
          <w:p>
            <w:r>
              <w:t>typed</w:t>
            </w:r>
          </w:p>
        </w:tc>
        <w:tc>
          <w:tcPr>
            <w:tcW w:type="dxa" w:w="3120"/>
          </w:tcPr>
          <w:p>
            <w:r>
              <w:t>ملف مشروع</w:t>
            </w:r>
          </w:p>
        </w:tc>
      </w:tr>
      <w:tr>
        <w:tc>
          <w:tcPr>
            <w:tcW w:type="dxa" w:w="3120"/>
          </w:tcPr>
          <w:p>
            <w:r>
              <w:t>.venv\Lib\site-packages\pip\_vendor\resolvelib\reporters.py</w:t>
            </w:r>
          </w:p>
        </w:tc>
        <w:tc>
          <w:tcPr>
            <w:tcW w:type="dxa" w:w="3120"/>
          </w:tcPr>
          <w:p>
            <w:r>
              <w:t>py</w:t>
            </w:r>
          </w:p>
        </w:tc>
        <w:tc>
          <w:tcPr>
            <w:tcW w:type="dxa" w:w="3120"/>
          </w:tcPr>
          <w:p>
            <w:r>
              <w:t>ملف مشروع</w:t>
            </w:r>
          </w:p>
        </w:tc>
      </w:tr>
      <w:tr>
        <w:tc>
          <w:tcPr>
            <w:tcW w:type="dxa" w:w="3120"/>
          </w:tcPr>
          <w:p>
            <w:r>
              <w:t>.venv\Lib\site-packages\pip\_vendor\resolvelib\resolvers.py</w:t>
            </w:r>
          </w:p>
        </w:tc>
        <w:tc>
          <w:tcPr>
            <w:tcW w:type="dxa" w:w="3120"/>
          </w:tcPr>
          <w:p>
            <w:r>
              <w:t>py</w:t>
            </w:r>
          </w:p>
        </w:tc>
        <w:tc>
          <w:tcPr>
            <w:tcW w:type="dxa" w:w="3120"/>
          </w:tcPr>
          <w:p>
            <w:r>
              <w:t>ملف مشروع</w:t>
            </w:r>
          </w:p>
        </w:tc>
      </w:tr>
      <w:tr>
        <w:tc>
          <w:tcPr>
            <w:tcW w:type="dxa" w:w="3120"/>
          </w:tcPr>
          <w:p>
            <w:r>
              <w:t>.venv\Lib\site-packages\pip\_vendor\resolvelib\structs.py</w:t>
            </w:r>
          </w:p>
        </w:tc>
        <w:tc>
          <w:tcPr>
            <w:tcW w:type="dxa" w:w="3120"/>
          </w:tcPr>
          <w:p>
            <w:r>
              <w:t>py</w:t>
            </w:r>
          </w:p>
        </w:tc>
        <w:tc>
          <w:tcPr>
            <w:tcW w:type="dxa" w:w="3120"/>
          </w:tcPr>
          <w:p>
            <w:r>
              <w:t>ملف مشروع</w:t>
            </w:r>
          </w:p>
        </w:tc>
      </w:tr>
      <w:tr>
        <w:tc>
          <w:tcPr>
            <w:tcW w:type="dxa" w:w="3120"/>
          </w:tcPr>
          <w:p>
            <w:r>
              <w:t>.venv\Lib\site-packages\pip\_vendor\rich\__init__.py</w:t>
            </w:r>
          </w:p>
        </w:tc>
        <w:tc>
          <w:tcPr>
            <w:tcW w:type="dxa" w:w="3120"/>
          </w:tcPr>
          <w:p>
            <w:r>
              <w:t>py</w:t>
            </w:r>
          </w:p>
        </w:tc>
        <w:tc>
          <w:tcPr>
            <w:tcW w:type="dxa" w:w="3120"/>
          </w:tcPr>
          <w:p>
            <w:r>
              <w:t>ملف مشروع</w:t>
            </w:r>
          </w:p>
        </w:tc>
      </w:tr>
      <w:tr>
        <w:tc>
          <w:tcPr>
            <w:tcW w:type="dxa" w:w="3120"/>
          </w:tcPr>
          <w:p>
            <w:r>
              <w:t>.venv\Lib\site-packages\pip\_vendor\rich\__main__.py</w:t>
            </w:r>
          </w:p>
        </w:tc>
        <w:tc>
          <w:tcPr>
            <w:tcW w:type="dxa" w:w="3120"/>
          </w:tcPr>
          <w:p>
            <w:r>
              <w:t>py</w:t>
            </w:r>
          </w:p>
        </w:tc>
        <w:tc>
          <w:tcPr>
            <w:tcW w:type="dxa" w:w="3120"/>
          </w:tcPr>
          <w:p>
            <w:r>
              <w:t>ملف مشروع</w:t>
            </w:r>
          </w:p>
        </w:tc>
      </w:tr>
      <w:tr>
        <w:tc>
          <w:tcPr>
            <w:tcW w:type="dxa" w:w="3120"/>
          </w:tcPr>
          <w:p>
            <w:r>
              <w:t>.venv\Lib\site-packages\pip\_vendor\rich\_cell_widths.py</w:t>
            </w:r>
          </w:p>
        </w:tc>
        <w:tc>
          <w:tcPr>
            <w:tcW w:type="dxa" w:w="3120"/>
          </w:tcPr>
          <w:p>
            <w:r>
              <w:t>py</w:t>
            </w:r>
          </w:p>
        </w:tc>
        <w:tc>
          <w:tcPr>
            <w:tcW w:type="dxa" w:w="3120"/>
          </w:tcPr>
          <w:p>
            <w:r>
              <w:t>ملف مشروع</w:t>
            </w:r>
          </w:p>
        </w:tc>
      </w:tr>
      <w:tr>
        <w:tc>
          <w:tcPr>
            <w:tcW w:type="dxa" w:w="3120"/>
          </w:tcPr>
          <w:p>
            <w:r>
              <w:t>.venv\Lib\site-packages\pip\_vendor\rich\_emoji_codes.py</w:t>
            </w:r>
          </w:p>
        </w:tc>
        <w:tc>
          <w:tcPr>
            <w:tcW w:type="dxa" w:w="3120"/>
          </w:tcPr>
          <w:p>
            <w:r>
              <w:t>py</w:t>
            </w:r>
          </w:p>
        </w:tc>
        <w:tc>
          <w:tcPr>
            <w:tcW w:type="dxa" w:w="3120"/>
          </w:tcPr>
          <w:p>
            <w:r>
              <w:t>ملف مشروع</w:t>
            </w:r>
          </w:p>
        </w:tc>
      </w:tr>
      <w:tr>
        <w:tc>
          <w:tcPr>
            <w:tcW w:type="dxa" w:w="3120"/>
          </w:tcPr>
          <w:p>
            <w:r>
              <w:t>.venv\Lib\site-packages\pip\_vendor\rich\_emoji_replace.py</w:t>
            </w:r>
          </w:p>
        </w:tc>
        <w:tc>
          <w:tcPr>
            <w:tcW w:type="dxa" w:w="3120"/>
          </w:tcPr>
          <w:p>
            <w:r>
              <w:t>py</w:t>
            </w:r>
          </w:p>
        </w:tc>
        <w:tc>
          <w:tcPr>
            <w:tcW w:type="dxa" w:w="3120"/>
          </w:tcPr>
          <w:p>
            <w:r>
              <w:t>ملف مشروع</w:t>
            </w:r>
          </w:p>
        </w:tc>
      </w:tr>
      <w:tr>
        <w:tc>
          <w:tcPr>
            <w:tcW w:type="dxa" w:w="3120"/>
          </w:tcPr>
          <w:p>
            <w:r>
              <w:t>.venv\Lib\site-packages\pip\_vendor\rich\_export_format.py</w:t>
            </w:r>
          </w:p>
        </w:tc>
        <w:tc>
          <w:tcPr>
            <w:tcW w:type="dxa" w:w="3120"/>
          </w:tcPr>
          <w:p>
            <w:r>
              <w:t>py</w:t>
            </w:r>
          </w:p>
        </w:tc>
        <w:tc>
          <w:tcPr>
            <w:tcW w:type="dxa" w:w="3120"/>
          </w:tcPr>
          <w:p>
            <w:r>
              <w:t>ملف مشروع</w:t>
            </w:r>
          </w:p>
        </w:tc>
      </w:tr>
      <w:tr>
        <w:tc>
          <w:tcPr>
            <w:tcW w:type="dxa" w:w="3120"/>
          </w:tcPr>
          <w:p>
            <w:r>
              <w:t>.venv\Lib\site-packages\pip\_vendor\rich\_extension.py</w:t>
            </w:r>
          </w:p>
        </w:tc>
        <w:tc>
          <w:tcPr>
            <w:tcW w:type="dxa" w:w="3120"/>
          </w:tcPr>
          <w:p>
            <w:r>
              <w:t>py</w:t>
            </w:r>
          </w:p>
        </w:tc>
        <w:tc>
          <w:tcPr>
            <w:tcW w:type="dxa" w:w="3120"/>
          </w:tcPr>
          <w:p>
            <w:r>
              <w:t>ملف مشروع</w:t>
            </w:r>
          </w:p>
        </w:tc>
      </w:tr>
      <w:tr>
        <w:tc>
          <w:tcPr>
            <w:tcW w:type="dxa" w:w="3120"/>
          </w:tcPr>
          <w:p>
            <w:r>
              <w:t>.venv\Lib\site-packages\pip\_vendor\rich\_fileno.py</w:t>
            </w:r>
          </w:p>
        </w:tc>
        <w:tc>
          <w:tcPr>
            <w:tcW w:type="dxa" w:w="3120"/>
          </w:tcPr>
          <w:p>
            <w:r>
              <w:t>py</w:t>
            </w:r>
          </w:p>
        </w:tc>
        <w:tc>
          <w:tcPr>
            <w:tcW w:type="dxa" w:w="3120"/>
          </w:tcPr>
          <w:p>
            <w:r>
              <w:t>ملف مشروع</w:t>
            </w:r>
          </w:p>
        </w:tc>
      </w:tr>
      <w:tr>
        <w:tc>
          <w:tcPr>
            <w:tcW w:type="dxa" w:w="3120"/>
          </w:tcPr>
          <w:p>
            <w:r>
              <w:t>.venv\Lib\site-packages\pip\_vendor\rich\_inspect.py</w:t>
            </w:r>
          </w:p>
        </w:tc>
        <w:tc>
          <w:tcPr>
            <w:tcW w:type="dxa" w:w="3120"/>
          </w:tcPr>
          <w:p>
            <w:r>
              <w:t>py</w:t>
            </w:r>
          </w:p>
        </w:tc>
        <w:tc>
          <w:tcPr>
            <w:tcW w:type="dxa" w:w="3120"/>
          </w:tcPr>
          <w:p>
            <w:r>
              <w:t>ملف مشروع</w:t>
            </w:r>
          </w:p>
        </w:tc>
      </w:tr>
      <w:tr>
        <w:tc>
          <w:tcPr>
            <w:tcW w:type="dxa" w:w="3120"/>
          </w:tcPr>
          <w:p>
            <w:r>
              <w:t>.venv\Lib\site-packages\pip\_vendor\rich\_log_render.py</w:t>
            </w:r>
          </w:p>
        </w:tc>
        <w:tc>
          <w:tcPr>
            <w:tcW w:type="dxa" w:w="3120"/>
          </w:tcPr>
          <w:p>
            <w:r>
              <w:t>py</w:t>
            </w:r>
          </w:p>
        </w:tc>
        <w:tc>
          <w:tcPr>
            <w:tcW w:type="dxa" w:w="3120"/>
          </w:tcPr>
          <w:p>
            <w:r>
              <w:t>ملف مشروع</w:t>
            </w:r>
          </w:p>
        </w:tc>
      </w:tr>
      <w:tr>
        <w:tc>
          <w:tcPr>
            <w:tcW w:type="dxa" w:w="3120"/>
          </w:tcPr>
          <w:p>
            <w:r>
              <w:t>.venv\Lib\site-packages\pip\_vendor\rich\_loop.py</w:t>
            </w:r>
          </w:p>
        </w:tc>
        <w:tc>
          <w:tcPr>
            <w:tcW w:type="dxa" w:w="3120"/>
          </w:tcPr>
          <w:p>
            <w:r>
              <w:t>py</w:t>
            </w:r>
          </w:p>
        </w:tc>
        <w:tc>
          <w:tcPr>
            <w:tcW w:type="dxa" w:w="3120"/>
          </w:tcPr>
          <w:p>
            <w:r>
              <w:t>ملف مشروع</w:t>
            </w:r>
          </w:p>
        </w:tc>
      </w:tr>
      <w:tr>
        <w:tc>
          <w:tcPr>
            <w:tcW w:type="dxa" w:w="3120"/>
          </w:tcPr>
          <w:p>
            <w:r>
              <w:t>.venv\Lib\site-packages\pip\_vendor\rich\_null_file.py</w:t>
            </w:r>
          </w:p>
        </w:tc>
        <w:tc>
          <w:tcPr>
            <w:tcW w:type="dxa" w:w="3120"/>
          </w:tcPr>
          <w:p>
            <w:r>
              <w:t>py</w:t>
            </w:r>
          </w:p>
        </w:tc>
        <w:tc>
          <w:tcPr>
            <w:tcW w:type="dxa" w:w="3120"/>
          </w:tcPr>
          <w:p>
            <w:r>
              <w:t>ملف مشروع</w:t>
            </w:r>
          </w:p>
        </w:tc>
      </w:tr>
      <w:tr>
        <w:tc>
          <w:tcPr>
            <w:tcW w:type="dxa" w:w="3120"/>
          </w:tcPr>
          <w:p>
            <w:r>
              <w:t>.venv\Lib\site-packages\pip\_vendor\rich\_palettes.py</w:t>
            </w:r>
          </w:p>
        </w:tc>
        <w:tc>
          <w:tcPr>
            <w:tcW w:type="dxa" w:w="3120"/>
          </w:tcPr>
          <w:p>
            <w:r>
              <w:t>py</w:t>
            </w:r>
          </w:p>
        </w:tc>
        <w:tc>
          <w:tcPr>
            <w:tcW w:type="dxa" w:w="3120"/>
          </w:tcPr>
          <w:p>
            <w:r>
              <w:t>ملف مشروع</w:t>
            </w:r>
          </w:p>
        </w:tc>
      </w:tr>
      <w:tr>
        <w:tc>
          <w:tcPr>
            <w:tcW w:type="dxa" w:w="3120"/>
          </w:tcPr>
          <w:p>
            <w:r>
              <w:t>.venv\Lib\site-packages\pip\_vendor\rich\_pick.py</w:t>
            </w:r>
          </w:p>
        </w:tc>
        <w:tc>
          <w:tcPr>
            <w:tcW w:type="dxa" w:w="3120"/>
          </w:tcPr>
          <w:p>
            <w:r>
              <w:t>py</w:t>
            </w:r>
          </w:p>
        </w:tc>
        <w:tc>
          <w:tcPr>
            <w:tcW w:type="dxa" w:w="3120"/>
          </w:tcPr>
          <w:p>
            <w:r>
              <w:t>ملف مشروع</w:t>
            </w:r>
          </w:p>
        </w:tc>
      </w:tr>
      <w:tr>
        <w:tc>
          <w:tcPr>
            <w:tcW w:type="dxa" w:w="3120"/>
          </w:tcPr>
          <w:p>
            <w:r>
              <w:t>.venv\Lib\site-packages\pip\_vendor\rich\_ratio.py</w:t>
            </w:r>
          </w:p>
        </w:tc>
        <w:tc>
          <w:tcPr>
            <w:tcW w:type="dxa" w:w="3120"/>
          </w:tcPr>
          <w:p>
            <w:r>
              <w:t>py</w:t>
            </w:r>
          </w:p>
        </w:tc>
        <w:tc>
          <w:tcPr>
            <w:tcW w:type="dxa" w:w="3120"/>
          </w:tcPr>
          <w:p>
            <w:r>
              <w:t>ملف مشروع</w:t>
            </w:r>
          </w:p>
        </w:tc>
      </w:tr>
      <w:tr>
        <w:tc>
          <w:tcPr>
            <w:tcW w:type="dxa" w:w="3120"/>
          </w:tcPr>
          <w:p>
            <w:r>
              <w:t>.venv\Lib\site-packages\pip\_vendor\rich\_spinners.py</w:t>
            </w:r>
          </w:p>
        </w:tc>
        <w:tc>
          <w:tcPr>
            <w:tcW w:type="dxa" w:w="3120"/>
          </w:tcPr>
          <w:p>
            <w:r>
              <w:t>py</w:t>
            </w:r>
          </w:p>
        </w:tc>
        <w:tc>
          <w:tcPr>
            <w:tcW w:type="dxa" w:w="3120"/>
          </w:tcPr>
          <w:p>
            <w:r>
              <w:t>ملف مشروع</w:t>
            </w:r>
          </w:p>
        </w:tc>
      </w:tr>
      <w:tr>
        <w:tc>
          <w:tcPr>
            <w:tcW w:type="dxa" w:w="3120"/>
          </w:tcPr>
          <w:p>
            <w:r>
              <w:t>.venv\Lib\site-packages\pip\_vendor\rich\_stack.py</w:t>
            </w:r>
          </w:p>
        </w:tc>
        <w:tc>
          <w:tcPr>
            <w:tcW w:type="dxa" w:w="3120"/>
          </w:tcPr>
          <w:p>
            <w:r>
              <w:t>py</w:t>
            </w:r>
          </w:p>
        </w:tc>
        <w:tc>
          <w:tcPr>
            <w:tcW w:type="dxa" w:w="3120"/>
          </w:tcPr>
          <w:p>
            <w:r>
              <w:t>ملف مشروع</w:t>
            </w:r>
          </w:p>
        </w:tc>
      </w:tr>
      <w:tr>
        <w:tc>
          <w:tcPr>
            <w:tcW w:type="dxa" w:w="3120"/>
          </w:tcPr>
          <w:p>
            <w:r>
              <w:t>.venv\Lib\site-packages\pip\_vendor\rich\_timer.py</w:t>
            </w:r>
          </w:p>
        </w:tc>
        <w:tc>
          <w:tcPr>
            <w:tcW w:type="dxa" w:w="3120"/>
          </w:tcPr>
          <w:p>
            <w:r>
              <w:t>py</w:t>
            </w:r>
          </w:p>
        </w:tc>
        <w:tc>
          <w:tcPr>
            <w:tcW w:type="dxa" w:w="3120"/>
          </w:tcPr>
          <w:p>
            <w:r>
              <w:t>ملف مشروع</w:t>
            </w:r>
          </w:p>
        </w:tc>
      </w:tr>
      <w:tr>
        <w:tc>
          <w:tcPr>
            <w:tcW w:type="dxa" w:w="3120"/>
          </w:tcPr>
          <w:p>
            <w:r>
              <w:t>.venv\Lib\site-packages\pip\_vendor\rich\_win32_console.py</w:t>
            </w:r>
          </w:p>
        </w:tc>
        <w:tc>
          <w:tcPr>
            <w:tcW w:type="dxa" w:w="3120"/>
          </w:tcPr>
          <w:p>
            <w:r>
              <w:t>py</w:t>
            </w:r>
          </w:p>
        </w:tc>
        <w:tc>
          <w:tcPr>
            <w:tcW w:type="dxa" w:w="3120"/>
          </w:tcPr>
          <w:p>
            <w:r>
              <w:t>ملف مشروع</w:t>
            </w:r>
          </w:p>
        </w:tc>
      </w:tr>
      <w:tr>
        <w:tc>
          <w:tcPr>
            <w:tcW w:type="dxa" w:w="3120"/>
          </w:tcPr>
          <w:p>
            <w:r>
              <w:t>.venv\Lib\site-packages\pip\_vendor\rich\_windows.py</w:t>
            </w:r>
          </w:p>
        </w:tc>
        <w:tc>
          <w:tcPr>
            <w:tcW w:type="dxa" w:w="3120"/>
          </w:tcPr>
          <w:p>
            <w:r>
              <w:t>py</w:t>
            </w:r>
          </w:p>
        </w:tc>
        <w:tc>
          <w:tcPr>
            <w:tcW w:type="dxa" w:w="3120"/>
          </w:tcPr>
          <w:p>
            <w:r>
              <w:t>ملف مشروع</w:t>
            </w:r>
          </w:p>
        </w:tc>
      </w:tr>
      <w:tr>
        <w:tc>
          <w:tcPr>
            <w:tcW w:type="dxa" w:w="3120"/>
          </w:tcPr>
          <w:p>
            <w:r>
              <w:t>.venv\Lib\site-packages\pip\_vendor\rich\_windows_renderer.py</w:t>
            </w:r>
          </w:p>
        </w:tc>
        <w:tc>
          <w:tcPr>
            <w:tcW w:type="dxa" w:w="3120"/>
          </w:tcPr>
          <w:p>
            <w:r>
              <w:t>py</w:t>
            </w:r>
          </w:p>
        </w:tc>
        <w:tc>
          <w:tcPr>
            <w:tcW w:type="dxa" w:w="3120"/>
          </w:tcPr>
          <w:p>
            <w:r>
              <w:t>ملف مشروع</w:t>
            </w:r>
          </w:p>
        </w:tc>
      </w:tr>
      <w:tr>
        <w:tc>
          <w:tcPr>
            <w:tcW w:type="dxa" w:w="3120"/>
          </w:tcPr>
          <w:p>
            <w:r>
              <w:t>.venv\Lib\site-packages\pip\_vendor\rich\_wrap.py</w:t>
            </w:r>
          </w:p>
        </w:tc>
        <w:tc>
          <w:tcPr>
            <w:tcW w:type="dxa" w:w="3120"/>
          </w:tcPr>
          <w:p>
            <w:r>
              <w:t>py</w:t>
            </w:r>
          </w:p>
        </w:tc>
        <w:tc>
          <w:tcPr>
            <w:tcW w:type="dxa" w:w="3120"/>
          </w:tcPr>
          <w:p>
            <w:r>
              <w:t>ملف مشروع</w:t>
            </w:r>
          </w:p>
        </w:tc>
      </w:tr>
      <w:tr>
        <w:tc>
          <w:tcPr>
            <w:tcW w:type="dxa" w:w="3120"/>
          </w:tcPr>
          <w:p>
            <w:r>
              <w:t>.venv\Lib\site-packages\pip\_vendor\rich\abc.py</w:t>
            </w:r>
          </w:p>
        </w:tc>
        <w:tc>
          <w:tcPr>
            <w:tcW w:type="dxa" w:w="3120"/>
          </w:tcPr>
          <w:p>
            <w:r>
              <w:t>py</w:t>
            </w:r>
          </w:p>
        </w:tc>
        <w:tc>
          <w:tcPr>
            <w:tcW w:type="dxa" w:w="3120"/>
          </w:tcPr>
          <w:p>
            <w:r>
              <w:t>ملف مشروع</w:t>
            </w:r>
          </w:p>
        </w:tc>
      </w:tr>
      <w:tr>
        <w:tc>
          <w:tcPr>
            <w:tcW w:type="dxa" w:w="3120"/>
          </w:tcPr>
          <w:p>
            <w:r>
              <w:t>.venv\Lib\site-packages\pip\_vendor\rich\align.py</w:t>
            </w:r>
          </w:p>
        </w:tc>
        <w:tc>
          <w:tcPr>
            <w:tcW w:type="dxa" w:w="3120"/>
          </w:tcPr>
          <w:p>
            <w:r>
              <w:t>py</w:t>
            </w:r>
          </w:p>
        </w:tc>
        <w:tc>
          <w:tcPr>
            <w:tcW w:type="dxa" w:w="3120"/>
          </w:tcPr>
          <w:p>
            <w:r>
              <w:t>ملف مشروع</w:t>
            </w:r>
          </w:p>
        </w:tc>
      </w:tr>
      <w:tr>
        <w:tc>
          <w:tcPr>
            <w:tcW w:type="dxa" w:w="3120"/>
          </w:tcPr>
          <w:p>
            <w:r>
              <w:t>.venv\Lib\site-packages\pip\_vendor\rich\ansi.py</w:t>
            </w:r>
          </w:p>
        </w:tc>
        <w:tc>
          <w:tcPr>
            <w:tcW w:type="dxa" w:w="3120"/>
          </w:tcPr>
          <w:p>
            <w:r>
              <w:t>py</w:t>
            </w:r>
          </w:p>
        </w:tc>
        <w:tc>
          <w:tcPr>
            <w:tcW w:type="dxa" w:w="3120"/>
          </w:tcPr>
          <w:p>
            <w:r>
              <w:t>ملف مشروع</w:t>
            </w:r>
          </w:p>
        </w:tc>
      </w:tr>
      <w:tr>
        <w:tc>
          <w:tcPr>
            <w:tcW w:type="dxa" w:w="3120"/>
          </w:tcPr>
          <w:p>
            <w:r>
              <w:t>.venv\Lib\site-packages\pip\_vendor\rich\bar.py</w:t>
            </w:r>
          </w:p>
        </w:tc>
        <w:tc>
          <w:tcPr>
            <w:tcW w:type="dxa" w:w="3120"/>
          </w:tcPr>
          <w:p>
            <w:r>
              <w:t>py</w:t>
            </w:r>
          </w:p>
        </w:tc>
        <w:tc>
          <w:tcPr>
            <w:tcW w:type="dxa" w:w="3120"/>
          </w:tcPr>
          <w:p>
            <w:r>
              <w:t>ملف مشروع</w:t>
            </w:r>
          </w:p>
        </w:tc>
      </w:tr>
      <w:tr>
        <w:tc>
          <w:tcPr>
            <w:tcW w:type="dxa" w:w="3120"/>
          </w:tcPr>
          <w:p>
            <w:r>
              <w:t>.venv\Lib\site-packages\pip\_vendor\rich\box.py</w:t>
            </w:r>
          </w:p>
        </w:tc>
        <w:tc>
          <w:tcPr>
            <w:tcW w:type="dxa" w:w="3120"/>
          </w:tcPr>
          <w:p>
            <w:r>
              <w:t>py</w:t>
            </w:r>
          </w:p>
        </w:tc>
        <w:tc>
          <w:tcPr>
            <w:tcW w:type="dxa" w:w="3120"/>
          </w:tcPr>
          <w:p>
            <w:r>
              <w:t>ملف مشروع</w:t>
            </w:r>
          </w:p>
        </w:tc>
      </w:tr>
      <w:tr>
        <w:tc>
          <w:tcPr>
            <w:tcW w:type="dxa" w:w="3120"/>
          </w:tcPr>
          <w:p>
            <w:r>
              <w:t>.venv\Lib\site-packages\pip\_vendor\rich\cells.py</w:t>
            </w:r>
          </w:p>
        </w:tc>
        <w:tc>
          <w:tcPr>
            <w:tcW w:type="dxa" w:w="3120"/>
          </w:tcPr>
          <w:p>
            <w:r>
              <w:t>py</w:t>
            </w:r>
          </w:p>
        </w:tc>
        <w:tc>
          <w:tcPr>
            <w:tcW w:type="dxa" w:w="3120"/>
          </w:tcPr>
          <w:p>
            <w:r>
              <w:t>ملف مشروع</w:t>
            </w:r>
          </w:p>
        </w:tc>
      </w:tr>
      <w:tr>
        <w:tc>
          <w:tcPr>
            <w:tcW w:type="dxa" w:w="3120"/>
          </w:tcPr>
          <w:p>
            <w:r>
              <w:t>.venv\Lib\site-packages\pip\_vendor\rich\color.py</w:t>
            </w:r>
          </w:p>
        </w:tc>
        <w:tc>
          <w:tcPr>
            <w:tcW w:type="dxa" w:w="3120"/>
          </w:tcPr>
          <w:p>
            <w:r>
              <w:t>py</w:t>
            </w:r>
          </w:p>
        </w:tc>
        <w:tc>
          <w:tcPr>
            <w:tcW w:type="dxa" w:w="3120"/>
          </w:tcPr>
          <w:p>
            <w:r>
              <w:t>ملف مشروع</w:t>
            </w:r>
          </w:p>
        </w:tc>
      </w:tr>
      <w:tr>
        <w:tc>
          <w:tcPr>
            <w:tcW w:type="dxa" w:w="3120"/>
          </w:tcPr>
          <w:p>
            <w:r>
              <w:t>.venv\Lib\site-packages\pip\_vendor\rich\color_triplet.py</w:t>
            </w:r>
          </w:p>
        </w:tc>
        <w:tc>
          <w:tcPr>
            <w:tcW w:type="dxa" w:w="3120"/>
          </w:tcPr>
          <w:p>
            <w:r>
              <w:t>py</w:t>
            </w:r>
          </w:p>
        </w:tc>
        <w:tc>
          <w:tcPr>
            <w:tcW w:type="dxa" w:w="3120"/>
          </w:tcPr>
          <w:p>
            <w:r>
              <w:t>ملف مشروع</w:t>
            </w:r>
          </w:p>
        </w:tc>
      </w:tr>
      <w:tr>
        <w:tc>
          <w:tcPr>
            <w:tcW w:type="dxa" w:w="3120"/>
          </w:tcPr>
          <w:p>
            <w:r>
              <w:t>.venv\Lib\site-packages\pip\_vendor\rich\columns.py</w:t>
            </w:r>
          </w:p>
        </w:tc>
        <w:tc>
          <w:tcPr>
            <w:tcW w:type="dxa" w:w="3120"/>
          </w:tcPr>
          <w:p>
            <w:r>
              <w:t>py</w:t>
            </w:r>
          </w:p>
        </w:tc>
        <w:tc>
          <w:tcPr>
            <w:tcW w:type="dxa" w:w="3120"/>
          </w:tcPr>
          <w:p>
            <w:r>
              <w:t>ملف مشروع</w:t>
            </w:r>
          </w:p>
        </w:tc>
      </w:tr>
      <w:tr>
        <w:tc>
          <w:tcPr>
            <w:tcW w:type="dxa" w:w="3120"/>
          </w:tcPr>
          <w:p>
            <w:r>
              <w:t>.venv\Lib\site-packages\pip\_vendor\rich\console.py</w:t>
            </w:r>
          </w:p>
        </w:tc>
        <w:tc>
          <w:tcPr>
            <w:tcW w:type="dxa" w:w="3120"/>
          </w:tcPr>
          <w:p>
            <w:r>
              <w:t>py</w:t>
            </w:r>
          </w:p>
        </w:tc>
        <w:tc>
          <w:tcPr>
            <w:tcW w:type="dxa" w:w="3120"/>
          </w:tcPr>
          <w:p>
            <w:r>
              <w:t>ملف مشروع</w:t>
            </w:r>
          </w:p>
        </w:tc>
      </w:tr>
      <w:tr>
        <w:tc>
          <w:tcPr>
            <w:tcW w:type="dxa" w:w="3120"/>
          </w:tcPr>
          <w:p>
            <w:r>
              <w:t>.venv\Lib\site-packages\pip\_vendor\rich\constrain.py</w:t>
            </w:r>
          </w:p>
        </w:tc>
        <w:tc>
          <w:tcPr>
            <w:tcW w:type="dxa" w:w="3120"/>
          </w:tcPr>
          <w:p>
            <w:r>
              <w:t>py</w:t>
            </w:r>
          </w:p>
        </w:tc>
        <w:tc>
          <w:tcPr>
            <w:tcW w:type="dxa" w:w="3120"/>
          </w:tcPr>
          <w:p>
            <w:r>
              <w:t>ملف مشروع</w:t>
            </w:r>
          </w:p>
        </w:tc>
      </w:tr>
      <w:tr>
        <w:tc>
          <w:tcPr>
            <w:tcW w:type="dxa" w:w="3120"/>
          </w:tcPr>
          <w:p>
            <w:r>
              <w:t>.venv\Lib\site-packages\pip\_vendor\rich\containers.py</w:t>
            </w:r>
          </w:p>
        </w:tc>
        <w:tc>
          <w:tcPr>
            <w:tcW w:type="dxa" w:w="3120"/>
          </w:tcPr>
          <w:p>
            <w:r>
              <w:t>py</w:t>
            </w:r>
          </w:p>
        </w:tc>
        <w:tc>
          <w:tcPr>
            <w:tcW w:type="dxa" w:w="3120"/>
          </w:tcPr>
          <w:p>
            <w:r>
              <w:t>ملف مشروع</w:t>
            </w:r>
          </w:p>
        </w:tc>
      </w:tr>
      <w:tr>
        <w:tc>
          <w:tcPr>
            <w:tcW w:type="dxa" w:w="3120"/>
          </w:tcPr>
          <w:p>
            <w:r>
              <w:t>.venv\Lib\site-packages\pip\_vendor\rich\control.py</w:t>
            </w:r>
          </w:p>
        </w:tc>
        <w:tc>
          <w:tcPr>
            <w:tcW w:type="dxa" w:w="3120"/>
          </w:tcPr>
          <w:p>
            <w:r>
              <w:t>py</w:t>
            </w:r>
          </w:p>
        </w:tc>
        <w:tc>
          <w:tcPr>
            <w:tcW w:type="dxa" w:w="3120"/>
          </w:tcPr>
          <w:p>
            <w:r>
              <w:t>ملف مشروع</w:t>
            </w:r>
          </w:p>
        </w:tc>
      </w:tr>
      <w:tr>
        <w:tc>
          <w:tcPr>
            <w:tcW w:type="dxa" w:w="3120"/>
          </w:tcPr>
          <w:p>
            <w:r>
              <w:t>.venv\Lib\site-packages\pip\_vendor\rich\default_styles.py</w:t>
            </w:r>
          </w:p>
        </w:tc>
        <w:tc>
          <w:tcPr>
            <w:tcW w:type="dxa" w:w="3120"/>
          </w:tcPr>
          <w:p>
            <w:r>
              <w:t>py</w:t>
            </w:r>
          </w:p>
        </w:tc>
        <w:tc>
          <w:tcPr>
            <w:tcW w:type="dxa" w:w="3120"/>
          </w:tcPr>
          <w:p>
            <w:r>
              <w:t>ملف مشروع</w:t>
            </w:r>
          </w:p>
        </w:tc>
      </w:tr>
      <w:tr>
        <w:tc>
          <w:tcPr>
            <w:tcW w:type="dxa" w:w="3120"/>
          </w:tcPr>
          <w:p>
            <w:r>
              <w:t>.venv\Lib\site-packages\pip\_vendor\rich\diagnose.py</w:t>
            </w:r>
          </w:p>
        </w:tc>
        <w:tc>
          <w:tcPr>
            <w:tcW w:type="dxa" w:w="3120"/>
          </w:tcPr>
          <w:p>
            <w:r>
              <w:t>py</w:t>
            </w:r>
          </w:p>
        </w:tc>
        <w:tc>
          <w:tcPr>
            <w:tcW w:type="dxa" w:w="3120"/>
          </w:tcPr>
          <w:p>
            <w:r>
              <w:t>ملف مشروع</w:t>
            </w:r>
          </w:p>
        </w:tc>
      </w:tr>
      <w:tr>
        <w:tc>
          <w:tcPr>
            <w:tcW w:type="dxa" w:w="3120"/>
          </w:tcPr>
          <w:p>
            <w:r>
              <w:t>.venv\Lib\site-packages\pip\_vendor\rich\emoji.py</w:t>
            </w:r>
          </w:p>
        </w:tc>
        <w:tc>
          <w:tcPr>
            <w:tcW w:type="dxa" w:w="3120"/>
          </w:tcPr>
          <w:p>
            <w:r>
              <w:t>py</w:t>
            </w:r>
          </w:p>
        </w:tc>
        <w:tc>
          <w:tcPr>
            <w:tcW w:type="dxa" w:w="3120"/>
          </w:tcPr>
          <w:p>
            <w:r>
              <w:t>ملف مشروع</w:t>
            </w:r>
          </w:p>
        </w:tc>
      </w:tr>
      <w:tr>
        <w:tc>
          <w:tcPr>
            <w:tcW w:type="dxa" w:w="3120"/>
          </w:tcPr>
          <w:p>
            <w:r>
              <w:t>.venv\Lib\site-packages\pip\_vendor\rich\errors.py</w:t>
            </w:r>
          </w:p>
        </w:tc>
        <w:tc>
          <w:tcPr>
            <w:tcW w:type="dxa" w:w="3120"/>
          </w:tcPr>
          <w:p>
            <w:r>
              <w:t>py</w:t>
            </w:r>
          </w:p>
        </w:tc>
        <w:tc>
          <w:tcPr>
            <w:tcW w:type="dxa" w:w="3120"/>
          </w:tcPr>
          <w:p>
            <w:r>
              <w:t>ملف مشروع</w:t>
            </w:r>
          </w:p>
        </w:tc>
      </w:tr>
      <w:tr>
        <w:tc>
          <w:tcPr>
            <w:tcW w:type="dxa" w:w="3120"/>
          </w:tcPr>
          <w:p>
            <w:r>
              <w:t>.venv\Lib\site-packages\pip\_vendor\rich\file_proxy.py</w:t>
            </w:r>
          </w:p>
        </w:tc>
        <w:tc>
          <w:tcPr>
            <w:tcW w:type="dxa" w:w="3120"/>
          </w:tcPr>
          <w:p>
            <w:r>
              <w:t>py</w:t>
            </w:r>
          </w:p>
        </w:tc>
        <w:tc>
          <w:tcPr>
            <w:tcW w:type="dxa" w:w="3120"/>
          </w:tcPr>
          <w:p>
            <w:r>
              <w:t>ملف مشروع</w:t>
            </w:r>
          </w:p>
        </w:tc>
      </w:tr>
      <w:tr>
        <w:tc>
          <w:tcPr>
            <w:tcW w:type="dxa" w:w="3120"/>
          </w:tcPr>
          <w:p>
            <w:r>
              <w:t>.venv\Lib\site-packages\pip\_vendor\rich\filesize.py</w:t>
            </w:r>
          </w:p>
        </w:tc>
        <w:tc>
          <w:tcPr>
            <w:tcW w:type="dxa" w:w="3120"/>
          </w:tcPr>
          <w:p>
            <w:r>
              <w:t>py</w:t>
            </w:r>
          </w:p>
        </w:tc>
        <w:tc>
          <w:tcPr>
            <w:tcW w:type="dxa" w:w="3120"/>
          </w:tcPr>
          <w:p>
            <w:r>
              <w:t>ملف مشروع</w:t>
            </w:r>
          </w:p>
        </w:tc>
      </w:tr>
      <w:tr>
        <w:tc>
          <w:tcPr>
            <w:tcW w:type="dxa" w:w="3120"/>
          </w:tcPr>
          <w:p>
            <w:r>
              <w:t>.venv\Lib\site-packages\pip\_vendor\rich\highlighter.py</w:t>
            </w:r>
          </w:p>
        </w:tc>
        <w:tc>
          <w:tcPr>
            <w:tcW w:type="dxa" w:w="3120"/>
          </w:tcPr>
          <w:p>
            <w:r>
              <w:t>py</w:t>
            </w:r>
          </w:p>
        </w:tc>
        <w:tc>
          <w:tcPr>
            <w:tcW w:type="dxa" w:w="3120"/>
          </w:tcPr>
          <w:p>
            <w:r>
              <w:t>ملف مشروع</w:t>
            </w:r>
          </w:p>
        </w:tc>
      </w:tr>
      <w:tr>
        <w:tc>
          <w:tcPr>
            <w:tcW w:type="dxa" w:w="3120"/>
          </w:tcPr>
          <w:p>
            <w:r>
              <w:t>.venv\Lib\site-packages\pip\_vendor\rich\json.py</w:t>
            </w:r>
          </w:p>
        </w:tc>
        <w:tc>
          <w:tcPr>
            <w:tcW w:type="dxa" w:w="3120"/>
          </w:tcPr>
          <w:p>
            <w:r>
              <w:t>py</w:t>
            </w:r>
          </w:p>
        </w:tc>
        <w:tc>
          <w:tcPr>
            <w:tcW w:type="dxa" w:w="3120"/>
          </w:tcPr>
          <w:p>
            <w:r>
              <w:t>ملف مشروع</w:t>
            </w:r>
          </w:p>
        </w:tc>
      </w:tr>
      <w:tr>
        <w:tc>
          <w:tcPr>
            <w:tcW w:type="dxa" w:w="3120"/>
          </w:tcPr>
          <w:p>
            <w:r>
              <w:t>.venv\Lib\site-packages\pip\_vendor\rich\jupyter.py</w:t>
            </w:r>
          </w:p>
        </w:tc>
        <w:tc>
          <w:tcPr>
            <w:tcW w:type="dxa" w:w="3120"/>
          </w:tcPr>
          <w:p>
            <w:r>
              <w:t>py</w:t>
            </w:r>
          </w:p>
        </w:tc>
        <w:tc>
          <w:tcPr>
            <w:tcW w:type="dxa" w:w="3120"/>
          </w:tcPr>
          <w:p>
            <w:r>
              <w:t>ملف مشروع</w:t>
            </w:r>
          </w:p>
        </w:tc>
      </w:tr>
      <w:tr>
        <w:tc>
          <w:tcPr>
            <w:tcW w:type="dxa" w:w="3120"/>
          </w:tcPr>
          <w:p>
            <w:r>
              <w:t>.venv\Lib\site-packages\pip\_vendor\rich\layout.py</w:t>
            </w:r>
          </w:p>
        </w:tc>
        <w:tc>
          <w:tcPr>
            <w:tcW w:type="dxa" w:w="3120"/>
          </w:tcPr>
          <w:p>
            <w:r>
              <w:t>py</w:t>
            </w:r>
          </w:p>
        </w:tc>
        <w:tc>
          <w:tcPr>
            <w:tcW w:type="dxa" w:w="3120"/>
          </w:tcPr>
          <w:p>
            <w:r>
              <w:t>ملف مشروع</w:t>
            </w:r>
          </w:p>
        </w:tc>
      </w:tr>
      <w:tr>
        <w:tc>
          <w:tcPr>
            <w:tcW w:type="dxa" w:w="3120"/>
          </w:tcPr>
          <w:p>
            <w:r>
              <w:t>.venv\Lib\site-packages\pip\_vendor\rich\live.py</w:t>
            </w:r>
          </w:p>
        </w:tc>
        <w:tc>
          <w:tcPr>
            <w:tcW w:type="dxa" w:w="3120"/>
          </w:tcPr>
          <w:p>
            <w:r>
              <w:t>py</w:t>
            </w:r>
          </w:p>
        </w:tc>
        <w:tc>
          <w:tcPr>
            <w:tcW w:type="dxa" w:w="3120"/>
          </w:tcPr>
          <w:p>
            <w:r>
              <w:t>ملف مشروع</w:t>
            </w:r>
          </w:p>
        </w:tc>
      </w:tr>
      <w:tr>
        <w:tc>
          <w:tcPr>
            <w:tcW w:type="dxa" w:w="3120"/>
          </w:tcPr>
          <w:p>
            <w:r>
              <w:t>.venv\Lib\site-packages\pip\_vendor\rich\live_render.py</w:t>
            </w:r>
          </w:p>
        </w:tc>
        <w:tc>
          <w:tcPr>
            <w:tcW w:type="dxa" w:w="3120"/>
          </w:tcPr>
          <w:p>
            <w:r>
              <w:t>py</w:t>
            </w:r>
          </w:p>
        </w:tc>
        <w:tc>
          <w:tcPr>
            <w:tcW w:type="dxa" w:w="3120"/>
          </w:tcPr>
          <w:p>
            <w:r>
              <w:t>ملف مشروع</w:t>
            </w:r>
          </w:p>
        </w:tc>
      </w:tr>
      <w:tr>
        <w:tc>
          <w:tcPr>
            <w:tcW w:type="dxa" w:w="3120"/>
          </w:tcPr>
          <w:p>
            <w:r>
              <w:t>.venv\Lib\site-packages\pip\_vendor\rich\logging.py</w:t>
            </w:r>
          </w:p>
        </w:tc>
        <w:tc>
          <w:tcPr>
            <w:tcW w:type="dxa" w:w="3120"/>
          </w:tcPr>
          <w:p>
            <w:r>
              <w:t>py</w:t>
            </w:r>
          </w:p>
        </w:tc>
        <w:tc>
          <w:tcPr>
            <w:tcW w:type="dxa" w:w="3120"/>
          </w:tcPr>
          <w:p>
            <w:r>
              <w:t>ملف مشروع</w:t>
            </w:r>
          </w:p>
        </w:tc>
      </w:tr>
      <w:tr>
        <w:tc>
          <w:tcPr>
            <w:tcW w:type="dxa" w:w="3120"/>
          </w:tcPr>
          <w:p>
            <w:r>
              <w:t>.venv\Lib\site-packages\pip\_vendor\rich\markup.py</w:t>
            </w:r>
          </w:p>
        </w:tc>
        <w:tc>
          <w:tcPr>
            <w:tcW w:type="dxa" w:w="3120"/>
          </w:tcPr>
          <w:p>
            <w:r>
              <w:t>py</w:t>
            </w:r>
          </w:p>
        </w:tc>
        <w:tc>
          <w:tcPr>
            <w:tcW w:type="dxa" w:w="3120"/>
          </w:tcPr>
          <w:p>
            <w:r>
              <w:t>ملف مشروع</w:t>
            </w:r>
          </w:p>
        </w:tc>
      </w:tr>
      <w:tr>
        <w:tc>
          <w:tcPr>
            <w:tcW w:type="dxa" w:w="3120"/>
          </w:tcPr>
          <w:p>
            <w:r>
              <w:t>.venv\Lib\site-packages\pip\_vendor\rich\measure.py</w:t>
            </w:r>
          </w:p>
        </w:tc>
        <w:tc>
          <w:tcPr>
            <w:tcW w:type="dxa" w:w="3120"/>
          </w:tcPr>
          <w:p>
            <w:r>
              <w:t>py</w:t>
            </w:r>
          </w:p>
        </w:tc>
        <w:tc>
          <w:tcPr>
            <w:tcW w:type="dxa" w:w="3120"/>
          </w:tcPr>
          <w:p>
            <w:r>
              <w:t>ملف مشروع</w:t>
            </w:r>
          </w:p>
        </w:tc>
      </w:tr>
      <w:tr>
        <w:tc>
          <w:tcPr>
            <w:tcW w:type="dxa" w:w="3120"/>
          </w:tcPr>
          <w:p>
            <w:r>
              <w:t>.venv\Lib\site-packages\pip\_vendor\rich\padding.py</w:t>
            </w:r>
          </w:p>
        </w:tc>
        <w:tc>
          <w:tcPr>
            <w:tcW w:type="dxa" w:w="3120"/>
          </w:tcPr>
          <w:p>
            <w:r>
              <w:t>py</w:t>
            </w:r>
          </w:p>
        </w:tc>
        <w:tc>
          <w:tcPr>
            <w:tcW w:type="dxa" w:w="3120"/>
          </w:tcPr>
          <w:p>
            <w:r>
              <w:t>ملف مشروع</w:t>
            </w:r>
          </w:p>
        </w:tc>
      </w:tr>
      <w:tr>
        <w:tc>
          <w:tcPr>
            <w:tcW w:type="dxa" w:w="3120"/>
          </w:tcPr>
          <w:p>
            <w:r>
              <w:t>.venv\Lib\site-packages\pip\_vendor\rich\pager.py</w:t>
            </w:r>
          </w:p>
        </w:tc>
        <w:tc>
          <w:tcPr>
            <w:tcW w:type="dxa" w:w="3120"/>
          </w:tcPr>
          <w:p>
            <w:r>
              <w:t>py</w:t>
            </w:r>
          </w:p>
        </w:tc>
        <w:tc>
          <w:tcPr>
            <w:tcW w:type="dxa" w:w="3120"/>
          </w:tcPr>
          <w:p>
            <w:r>
              <w:t>ملف مشروع</w:t>
            </w:r>
          </w:p>
        </w:tc>
      </w:tr>
      <w:tr>
        <w:tc>
          <w:tcPr>
            <w:tcW w:type="dxa" w:w="3120"/>
          </w:tcPr>
          <w:p>
            <w:r>
              <w:t>.venv\Lib\site-packages\pip\_vendor\rich\palette.py</w:t>
            </w:r>
          </w:p>
        </w:tc>
        <w:tc>
          <w:tcPr>
            <w:tcW w:type="dxa" w:w="3120"/>
          </w:tcPr>
          <w:p>
            <w:r>
              <w:t>py</w:t>
            </w:r>
          </w:p>
        </w:tc>
        <w:tc>
          <w:tcPr>
            <w:tcW w:type="dxa" w:w="3120"/>
          </w:tcPr>
          <w:p>
            <w:r>
              <w:t>ملف مشروع</w:t>
            </w:r>
          </w:p>
        </w:tc>
      </w:tr>
      <w:tr>
        <w:tc>
          <w:tcPr>
            <w:tcW w:type="dxa" w:w="3120"/>
          </w:tcPr>
          <w:p>
            <w:r>
              <w:t>.venv\Lib\site-packages\pip\_vendor\rich\panel.py</w:t>
            </w:r>
          </w:p>
        </w:tc>
        <w:tc>
          <w:tcPr>
            <w:tcW w:type="dxa" w:w="3120"/>
          </w:tcPr>
          <w:p>
            <w:r>
              <w:t>py</w:t>
            </w:r>
          </w:p>
        </w:tc>
        <w:tc>
          <w:tcPr>
            <w:tcW w:type="dxa" w:w="3120"/>
          </w:tcPr>
          <w:p>
            <w:r>
              <w:t>ملف مشروع</w:t>
            </w:r>
          </w:p>
        </w:tc>
      </w:tr>
      <w:tr>
        <w:tc>
          <w:tcPr>
            <w:tcW w:type="dxa" w:w="3120"/>
          </w:tcPr>
          <w:p>
            <w:r>
              <w:t>.venv\Lib\site-packages\pip\_vendor\rich\pretty.py</w:t>
            </w:r>
          </w:p>
        </w:tc>
        <w:tc>
          <w:tcPr>
            <w:tcW w:type="dxa" w:w="3120"/>
          </w:tcPr>
          <w:p>
            <w:r>
              <w:t>py</w:t>
            </w:r>
          </w:p>
        </w:tc>
        <w:tc>
          <w:tcPr>
            <w:tcW w:type="dxa" w:w="3120"/>
          </w:tcPr>
          <w:p>
            <w:r>
              <w:t>ملف مشروع</w:t>
            </w:r>
          </w:p>
        </w:tc>
      </w:tr>
      <w:tr>
        <w:tc>
          <w:tcPr>
            <w:tcW w:type="dxa" w:w="3120"/>
          </w:tcPr>
          <w:p>
            <w:r>
              <w:t>.venv\Lib\site-packages\pip\_vendor\rich\progress.py</w:t>
            </w:r>
          </w:p>
        </w:tc>
        <w:tc>
          <w:tcPr>
            <w:tcW w:type="dxa" w:w="3120"/>
          </w:tcPr>
          <w:p>
            <w:r>
              <w:t>py</w:t>
            </w:r>
          </w:p>
        </w:tc>
        <w:tc>
          <w:tcPr>
            <w:tcW w:type="dxa" w:w="3120"/>
          </w:tcPr>
          <w:p>
            <w:r>
              <w:t>ملف مشروع</w:t>
            </w:r>
          </w:p>
        </w:tc>
      </w:tr>
      <w:tr>
        <w:tc>
          <w:tcPr>
            <w:tcW w:type="dxa" w:w="3120"/>
          </w:tcPr>
          <w:p>
            <w:r>
              <w:t>.venv\Lib\site-packages\pip\_vendor\rich\progress_bar.py</w:t>
            </w:r>
          </w:p>
        </w:tc>
        <w:tc>
          <w:tcPr>
            <w:tcW w:type="dxa" w:w="3120"/>
          </w:tcPr>
          <w:p>
            <w:r>
              <w:t>py</w:t>
            </w:r>
          </w:p>
        </w:tc>
        <w:tc>
          <w:tcPr>
            <w:tcW w:type="dxa" w:w="3120"/>
          </w:tcPr>
          <w:p>
            <w:r>
              <w:t>ملف مشروع</w:t>
            </w:r>
          </w:p>
        </w:tc>
      </w:tr>
      <w:tr>
        <w:tc>
          <w:tcPr>
            <w:tcW w:type="dxa" w:w="3120"/>
          </w:tcPr>
          <w:p>
            <w:r>
              <w:t>.venv\Lib\site-packages\pip\_vendor\rich\prompt.py</w:t>
            </w:r>
          </w:p>
        </w:tc>
        <w:tc>
          <w:tcPr>
            <w:tcW w:type="dxa" w:w="3120"/>
          </w:tcPr>
          <w:p>
            <w:r>
              <w:t>py</w:t>
            </w:r>
          </w:p>
        </w:tc>
        <w:tc>
          <w:tcPr>
            <w:tcW w:type="dxa" w:w="3120"/>
          </w:tcPr>
          <w:p>
            <w:r>
              <w:t>ملف مشروع</w:t>
            </w:r>
          </w:p>
        </w:tc>
      </w:tr>
      <w:tr>
        <w:tc>
          <w:tcPr>
            <w:tcW w:type="dxa" w:w="3120"/>
          </w:tcPr>
          <w:p>
            <w:r>
              <w:t>.venv\Lib\site-packages\pip\_vendor\rich\protocol.py</w:t>
            </w:r>
          </w:p>
        </w:tc>
        <w:tc>
          <w:tcPr>
            <w:tcW w:type="dxa" w:w="3120"/>
          </w:tcPr>
          <w:p>
            <w:r>
              <w:t>py</w:t>
            </w:r>
          </w:p>
        </w:tc>
        <w:tc>
          <w:tcPr>
            <w:tcW w:type="dxa" w:w="3120"/>
          </w:tcPr>
          <w:p>
            <w:r>
              <w:t>ملف مشروع</w:t>
            </w:r>
          </w:p>
        </w:tc>
      </w:tr>
      <w:tr>
        <w:tc>
          <w:tcPr>
            <w:tcW w:type="dxa" w:w="3120"/>
          </w:tcPr>
          <w:p>
            <w:r>
              <w:t>.venv\Lib\site-packages\pip\_vendor\rich\py.typed</w:t>
            </w:r>
          </w:p>
        </w:tc>
        <w:tc>
          <w:tcPr>
            <w:tcW w:type="dxa" w:w="3120"/>
          </w:tcPr>
          <w:p>
            <w:r>
              <w:t>typed</w:t>
            </w:r>
          </w:p>
        </w:tc>
        <w:tc>
          <w:tcPr>
            <w:tcW w:type="dxa" w:w="3120"/>
          </w:tcPr>
          <w:p>
            <w:r>
              <w:t>ملف مشروع</w:t>
            </w:r>
          </w:p>
        </w:tc>
      </w:tr>
      <w:tr>
        <w:tc>
          <w:tcPr>
            <w:tcW w:type="dxa" w:w="3120"/>
          </w:tcPr>
          <w:p>
            <w:r>
              <w:t>.venv\Lib\site-packages\pip\_vendor\rich\region.py</w:t>
            </w:r>
          </w:p>
        </w:tc>
        <w:tc>
          <w:tcPr>
            <w:tcW w:type="dxa" w:w="3120"/>
          </w:tcPr>
          <w:p>
            <w:r>
              <w:t>py</w:t>
            </w:r>
          </w:p>
        </w:tc>
        <w:tc>
          <w:tcPr>
            <w:tcW w:type="dxa" w:w="3120"/>
          </w:tcPr>
          <w:p>
            <w:r>
              <w:t>ملف مشروع</w:t>
            </w:r>
          </w:p>
        </w:tc>
      </w:tr>
      <w:tr>
        <w:tc>
          <w:tcPr>
            <w:tcW w:type="dxa" w:w="3120"/>
          </w:tcPr>
          <w:p>
            <w:r>
              <w:t>.venv\Lib\site-packages\pip\_vendor\rich\repr.py</w:t>
            </w:r>
          </w:p>
        </w:tc>
        <w:tc>
          <w:tcPr>
            <w:tcW w:type="dxa" w:w="3120"/>
          </w:tcPr>
          <w:p>
            <w:r>
              <w:t>py</w:t>
            </w:r>
          </w:p>
        </w:tc>
        <w:tc>
          <w:tcPr>
            <w:tcW w:type="dxa" w:w="3120"/>
          </w:tcPr>
          <w:p>
            <w:r>
              <w:t>ملف مشروع</w:t>
            </w:r>
          </w:p>
        </w:tc>
      </w:tr>
      <w:tr>
        <w:tc>
          <w:tcPr>
            <w:tcW w:type="dxa" w:w="3120"/>
          </w:tcPr>
          <w:p>
            <w:r>
              <w:t>.venv\Lib\site-packages\pip\_vendor\rich\rule.py</w:t>
            </w:r>
          </w:p>
        </w:tc>
        <w:tc>
          <w:tcPr>
            <w:tcW w:type="dxa" w:w="3120"/>
          </w:tcPr>
          <w:p>
            <w:r>
              <w:t>py</w:t>
            </w:r>
          </w:p>
        </w:tc>
        <w:tc>
          <w:tcPr>
            <w:tcW w:type="dxa" w:w="3120"/>
          </w:tcPr>
          <w:p>
            <w:r>
              <w:t>ملف مشروع</w:t>
            </w:r>
          </w:p>
        </w:tc>
      </w:tr>
      <w:tr>
        <w:tc>
          <w:tcPr>
            <w:tcW w:type="dxa" w:w="3120"/>
          </w:tcPr>
          <w:p>
            <w:r>
              <w:t>.venv\Lib\site-packages\pip\_vendor\rich\scope.py</w:t>
            </w:r>
          </w:p>
        </w:tc>
        <w:tc>
          <w:tcPr>
            <w:tcW w:type="dxa" w:w="3120"/>
          </w:tcPr>
          <w:p>
            <w:r>
              <w:t>py</w:t>
            </w:r>
          </w:p>
        </w:tc>
        <w:tc>
          <w:tcPr>
            <w:tcW w:type="dxa" w:w="3120"/>
          </w:tcPr>
          <w:p>
            <w:r>
              <w:t>ملف مشروع</w:t>
            </w:r>
          </w:p>
        </w:tc>
      </w:tr>
      <w:tr>
        <w:tc>
          <w:tcPr>
            <w:tcW w:type="dxa" w:w="3120"/>
          </w:tcPr>
          <w:p>
            <w:r>
              <w:t>.venv\Lib\site-packages\pip\_vendor\rich\screen.py</w:t>
            </w:r>
          </w:p>
        </w:tc>
        <w:tc>
          <w:tcPr>
            <w:tcW w:type="dxa" w:w="3120"/>
          </w:tcPr>
          <w:p>
            <w:r>
              <w:t>py</w:t>
            </w:r>
          </w:p>
        </w:tc>
        <w:tc>
          <w:tcPr>
            <w:tcW w:type="dxa" w:w="3120"/>
          </w:tcPr>
          <w:p>
            <w:r>
              <w:t>ملف مشروع</w:t>
            </w:r>
          </w:p>
        </w:tc>
      </w:tr>
      <w:tr>
        <w:tc>
          <w:tcPr>
            <w:tcW w:type="dxa" w:w="3120"/>
          </w:tcPr>
          <w:p>
            <w:r>
              <w:t>.venv\Lib\site-packages\pip\_vendor\rich\segment.py</w:t>
            </w:r>
          </w:p>
        </w:tc>
        <w:tc>
          <w:tcPr>
            <w:tcW w:type="dxa" w:w="3120"/>
          </w:tcPr>
          <w:p>
            <w:r>
              <w:t>py</w:t>
            </w:r>
          </w:p>
        </w:tc>
        <w:tc>
          <w:tcPr>
            <w:tcW w:type="dxa" w:w="3120"/>
          </w:tcPr>
          <w:p>
            <w:r>
              <w:t>ملف مشروع</w:t>
            </w:r>
          </w:p>
        </w:tc>
      </w:tr>
      <w:tr>
        <w:tc>
          <w:tcPr>
            <w:tcW w:type="dxa" w:w="3120"/>
          </w:tcPr>
          <w:p>
            <w:r>
              <w:t>.venv\Lib\site-packages\pip\_vendor\rich\spinner.py</w:t>
            </w:r>
          </w:p>
        </w:tc>
        <w:tc>
          <w:tcPr>
            <w:tcW w:type="dxa" w:w="3120"/>
          </w:tcPr>
          <w:p>
            <w:r>
              <w:t>py</w:t>
            </w:r>
          </w:p>
        </w:tc>
        <w:tc>
          <w:tcPr>
            <w:tcW w:type="dxa" w:w="3120"/>
          </w:tcPr>
          <w:p>
            <w:r>
              <w:t>ملف مشروع</w:t>
            </w:r>
          </w:p>
        </w:tc>
      </w:tr>
      <w:tr>
        <w:tc>
          <w:tcPr>
            <w:tcW w:type="dxa" w:w="3120"/>
          </w:tcPr>
          <w:p>
            <w:r>
              <w:t>.venv\Lib\site-packages\pip\_vendor\rich\status.py</w:t>
            </w:r>
          </w:p>
        </w:tc>
        <w:tc>
          <w:tcPr>
            <w:tcW w:type="dxa" w:w="3120"/>
          </w:tcPr>
          <w:p>
            <w:r>
              <w:t>py</w:t>
            </w:r>
          </w:p>
        </w:tc>
        <w:tc>
          <w:tcPr>
            <w:tcW w:type="dxa" w:w="3120"/>
          </w:tcPr>
          <w:p>
            <w:r>
              <w:t>ملف مشروع</w:t>
            </w:r>
          </w:p>
        </w:tc>
      </w:tr>
      <w:tr>
        <w:tc>
          <w:tcPr>
            <w:tcW w:type="dxa" w:w="3120"/>
          </w:tcPr>
          <w:p>
            <w:r>
              <w:t>.venv\Lib\site-packages\pip\_vendor\rich\style.py</w:t>
            </w:r>
          </w:p>
        </w:tc>
        <w:tc>
          <w:tcPr>
            <w:tcW w:type="dxa" w:w="3120"/>
          </w:tcPr>
          <w:p>
            <w:r>
              <w:t>py</w:t>
            </w:r>
          </w:p>
        </w:tc>
        <w:tc>
          <w:tcPr>
            <w:tcW w:type="dxa" w:w="3120"/>
          </w:tcPr>
          <w:p>
            <w:r>
              <w:t>ملف مشروع</w:t>
            </w:r>
          </w:p>
        </w:tc>
      </w:tr>
      <w:tr>
        <w:tc>
          <w:tcPr>
            <w:tcW w:type="dxa" w:w="3120"/>
          </w:tcPr>
          <w:p>
            <w:r>
              <w:t>.venv\Lib\site-packages\pip\_vendor\rich\styled.py</w:t>
            </w:r>
          </w:p>
        </w:tc>
        <w:tc>
          <w:tcPr>
            <w:tcW w:type="dxa" w:w="3120"/>
          </w:tcPr>
          <w:p>
            <w:r>
              <w:t>py</w:t>
            </w:r>
          </w:p>
        </w:tc>
        <w:tc>
          <w:tcPr>
            <w:tcW w:type="dxa" w:w="3120"/>
          </w:tcPr>
          <w:p>
            <w:r>
              <w:t>ملف مشروع</w:t>
            </w:r>
          </w:p>
        </w:tc>
      </w:tr>
      <w:tr>
        <w:tc>
          <w:tcPr>
            <w:tcW w:type="dxa" w:w="3120"/>
          </w:tcPr>
          <w:p>
            <w:r>
              <w:t>.venv\Lib\site-packages\pip\_vendor\rich\syntax.py</w:t>
            </w:r>
          </w:p>
        </w:tc>
        <w:tc>
          <w:tcPr>
            <w:tcW w:type="dxa" w:w="3120"/>
          </w:tcPr>
          <w:p>
            <w:r>
              <w:t>py</w:t>
            </w:r>
          </w:p>
        </w:tc>
        <w:tc>
          <w:tcPr>
            <w:tcW w:type="dxa" w:w="3120"/>
          </w:tcPr>
          <w:p>
            <w:r>
              <w:t>ملف مشروع</w:t>
            </w:r>
          </w:p>
        </w:tc>
      </w:tr>
      <w:tr>
        <w:tc>
          <w:tcPr>
            <w:tcW w:type="dxa" w:w="3120"/>
          </w:tcPr>
          <w:p>
            <w:r>
              <w:t>.venv\Lib\site-packages\pip\_vendor\rich\table.py</w:t>
            </w:r>
          </w:p>
        </w:tc>
        <w:tc>
          <w:tcPr>
            <w:tcW w:type="dxa" w:w="3120"/>
          </w:tcPr>
          <w:p>
            <w:r>
              <w:t>py</w:t>
            </w:r>
          </w:p>
        </w:tc>
        <w:tc>
          <w:tcPr>
            <w:tcW w:type="dxa" w:w="3120"/>
          </w:tcPr>
          <w:p>
            <w:r>
              <w:t>ملف مشروع</w:t>
            </w:r>
          </w:p>
        </w:tc>
      </w:tr>
      <w:tr>
        <w:tc>
          <w:tcPr>
            <w:tcW w:type="dxa" w:w="3120"/>
          </w:tcPr>
          <w:p>
            <w:r>
              <w:t>.venv\Lib\site-packages\pip\_vendor\rich\terminal_theme.py</w:t>
            </w:r>
          </w:p>
        </w:tc>
        <w:tc>
          <w:tcPr>
            <w:tcW w:type="dxa" w:w="3120"/>
          </w:tcPr>
          <w:p>
            <w:r>
              <w:t>py</w:t>
            </w:r>
          </w:p>
        </w:tc>
        <w:tc>
          <w:tcPr>
            <w:tcW w:type="dxa" w:w="3120"/>
          </w:tcPr>
          <w:p>
            <w:r>
              <w:t>ملف مشروع</w:t>
            </w:r>
          </w:p>
        </w:tc>
      </w:tr>
      <w:tr>
        <w:tc>
          <w:tcPr>
            <w:tcW w:type="dxa" w:w="3120"/>
          </w:tcPr>
          <w:p>
            <w:r>
              <w:t>.venv\Lib\site-packages\pip\_vendor\rich\text.py</w:t>
            </w:r>
          </w:p>
        </w:tc>
        <w:tc>
          <w:tcPr>
            <w:tcW w:type="dxa" w:w="3120"/>
          </w:tcPr>
          <w:p>
            <w:r>
              <w:t>py</w:t>
            </w:r>
          </w:p>
        </w:tc>
        <w:tc>
          <w:tcPr>
            <w:tcW w:type="dxa" w:w="3120"/>
          </w:tcPr>
          <w:p>
            <w:r>
              <w:t>ملف مشروع</w:t>
            </w:r>
          </w:p>
        </w:tc>
      </w:tr>
      <w:tr>
        <w:tc>
          <w:tcPr>
            <w:tcW w:type="dxa" w:w="3120"/>
          </w:tcPr>
          <w:p>
            <w:r>
              <w:t>.venv\Lib\site-packages\pip\_vendor\rich\theme.py</w:t>
            </w:r>
          </w:p>
        </w:tc>
        <w:tc>
          <w:tcPr>
            <w:tcW w:type="dxa" w:w="3120"/>
          </w:tcPr>
          <w:p>
            <w:r>
              <w:t>py</w:t>
            </w:r>
          </w:p>
        </w:tc>
        <w:tc>
          <w:tcPr>
            <w:tcW w:type="dxa" w:w="3120"/>
          </w:tcPr>
          <w:p>
            <w:r>
              <w:t>ملف مشروع</w:t>
            </w:r>
          </w:p>
        </w:tc>
      </w:tr>
      <w:tr>
        <w:tc>
          <w:tcPr>
            <w:tcW w:type="dxa" w:w="3120"/>
          </w:tcPr>
          <w:p>
            <w:r>
              <w:t>.venv\Lib\site-packages\pip\_vendor\rich\themes.py</w:t>
            </w:r>
          </w:p>
        </w:tc>
        <w:tc>
          <w:tcPr>
            <w:tcW w:type="dxa" w:w="3120"/>
          </w:tcPr>
          <w:p>
            <w:r>
              <w:t>py</w:t>
            </w:r>
          </w:p>
        </w:tc>
        <w:tc>
          <w:tcPr>
            <w:tcW w:type="dxa" w:w="3120"/>
          </w:tcPr>
          <w:p>
            <w:r>
              <w:t>ملف مشروع</w:t>
            </w:r>
          </w:p>
        </w:tc>
      </w:tr>
      <w:tr>
        <w:tc>
          <w:tcPr>
            <w:tcW w:type="dxa" w:w="3120"/>
          </w:tcPr>
          <w:p>
            <w:r>
              <w:t>.venv\Lib\site-packages\pip\_vendor\rich\traceback.py</w:t>
            </w:r>
          </w:p>
        </w:tc>
        <w:tc>
          <w:tcPr>
            <w:tcW w:type="dxa" w:w="3120"/>
          </w:tcPr>
          <w:p>
            <w:r>
              <w:t>py</w:t>
            </w:r>
          </w:p>
        </w:tc>
        <w:tc>
          <w:tcPr>
            <w:tcW w:type="dxa" w:w="3120"/>
          </w:tcPr>
          <w:p>
            <w:r>
              <w:t>ملف مشروع</w:t>
            </w:r>
          </w:p>
        </w:tc>
      </w:tr>
      <w:tr>
        <w:tc>
          <w:tcPr>
            <w:tcW w:type="dxa" w:w="3120"/>
          </w:tcPr>
          <w:p>
            <w:r>
              <w:t>.venv\Lib\site-packages\pip\_vendor\rich\tree.py</w:t>
            </w:r>
          </w:p>
        </w:tc>
        <w:tc>
          <w:tcPr>
            <w:tcW w:type="dxa" w:w="3120"/>
          </w:tcPr>
          <w:p>
            <w:r>
              <w:t>py</w:t>
            </w:r>
          </w:p>
        </w:tc>
        <w:tc>
          <w:tcPr>
            <w:tcW w:type="dxa" w:w="3120"/>
          </w:tcPr>
          <w:p>
            <w:r>
              <w:t>ملف مشروع</w:t>
            </w:r>
          </w:p>
        </w:tc>
      </w:tr>
      <w:tr>
        <w:tc>
          <w:tcPr>
            <w:tcW w:type="dxa" w:w="3120"/>
          </w:tcPr>
          <w:p>
            <w:r>
              <w:t>.venv\Lib\site-packages\pip\_vendor\six.py</w:t>
            </w:r>
          </w:p>
        </w:tc>
        <w:tc>
          <w:tcPr>
            <w:tcW w:type="dxa" w:w="3120"/>
          </w:tcPr>
          <w:p>
            <w:r>
              <w:t>py</w:t>
            </w:r>
          </w:p>
        </w:tc>
        <w:tc>
          <w:tcPr>
            <w:tcW w:type="dxa" w:w="3120"/>
          </w:tcPr>
          <w:p>
            <w:r>
              <w:t>ملف مشروع</w:t>
            </w:r>
          </w:p>
        </w:tc>
      </w:tr>
      <w:tr>
        <w:tc>
          <w:tcPr>
            <w:tcW w:type="dxa" w:w="3120"/>
          </w:tcPr>
          <w:p>
            <w:r>
              <w:t>.venv\Lib\site-packages\pip\_vendor\tenacity\__init__.py</w:t>
            </w:r>
          </w:p>
        </w:tc>
        <w:tc>
          <w:tcPr>
            <w:tcW w:type="dxa" w:w="3120"/>
          </w:tcPr>
          <w:p>
            <w:r>
              <w:t>py</w:t>
            </w:r>
          </w:p>
        </w:tc>
        <w:tc>
          <w:tcPr>
            <w:tcW w:type="dxa" w:w="3120"/>
          </w:tcPr>
          <w:p>
            <w:r>
              <w:t>ملف مشروع</w:t>
            </w:r>
          </w:p>
        </w:tc>
      </w:tr>
      <w:tr>
        <w:tc>
          <w:tcPr>
            <w:tcW w:type="dxa" w:w="3120"/>
          </w:tcPr>
          <w:p>
            <w:r>
              <w:t>.venv\Lib\site-packages\pip\_vendor\tenacity\_asyncio.py</w:t>
            </w:r>
          </w:p>
        </w:tc>
        <w:tc>
          <w:tcPr>
            <w:tcW w:type="dxa" w:w="3120"/>
          </w:tcPr>
          <w:p>
            <w:r>
              <w:t>py</w:t>
            </w:r>
          </w:p>
        </w:tc>
        <w:tc>
          <w:tcPr>
            <w:tcW w:type="dxa" w:w="3120"/>
          </w:tcPr>
          <w:p>
            <w:r>
              <w:t>ملف مشروع</w:t>
            </w:r>
          </w:p>
        </w:tc>
      </w:tr>
      <w:tr>
        <w:tc>
          <w:tcPr>
            <w:tcW w:type="dxa" w:w="3120"/>
          </w:tcPr>
          <w:p>
            <w:r>
              <w:t>.venv\Lib\site-packages\pip\_vendor\tenacity\_utils.py</w:t>
            </w:r>
          </w:p>
        </w:tc>
        <w:tc>
          <w:tcPr>
            <w:tcW w:type="dxa" w:w="3120"/>
          </w:tcPr>
          <w:p>
            <w:r>
              <w:t>py</w:t>
            </w:r>
          </w:p>
        </w:tc>
        <w:tc>
          <w:tcPr>
            <w:tcW w:type="dxa" w:w="3120"/>
          </w:tcPr>
          <w:p>
            <w:r>
              <w:t>ملف مشروع</w:t>
            </w:r>
          </w:p>
        </w:tc>
      </w:tr>
      <w:tr>
        <w:tc>
          <w:tcPr>
            <w:tcW w:type="dxa" w:w="3120"/>
          </w:tcPr>
          <w:p>
            <w:r>
              <w:t>.venv\Lib\site-packages\pip\_vendor\tenacity\after.py</w:t>
            </w:r>
          </w:p>
        </w:tc>
        <w:tc>
          <w:tcPr>
            <w:tcW w:type="dxa" w:w="3120"/>
          </w:tcPr>
          <w:p>
            <w:r>
              <w:t>py</w:t>
            </w:r>
          </w:p>
        </w:tc>
        <w:tc>
          <w:tcPr>
            <w:tcW w:type="dxa" w:w="3120"/>
          </w:tcPr>
          <w:p>
            <w:r>
              <w:t>ملف مشروع</w:t>
            </w:r>
          </w:p>
        </w:tc>
      </w:tr>
      <w:tr>
        <w:tc>
          <w:tcPr>
            <w:tcW w:type="dxa" w:w="3120"/>
          </w:tcPr>
          <w:p>
            <w:r>
              <w:t>.venv\Lib\site-packages\pip\_vendor\tenacity\before.py</w:t>
            </w:r>
          </w:p>
        </w:tc>
        <w:tc>
          <w:tcPr>
            <w:tcW w:type="dxa" w:w="3120"/>
          </w:tcPr>
          <w:p>
            <w:r>
              <w:t>py</w:t>
            </w:r>
          </w:p>
        </w:tc>
        <w:tc>
          <w:tcPr>
            <w:tcW w:type="dxa" w:w="3120"/>
          </w:tcPr>
          <w:p>
            <w:r>
              <w:t>ملف مشروع</w:t>
            </w:r>
          </w:p>
        </w:tc>
      </w:tr>
      <w:tr>
        <w:tc>
          <w:tcPr>
            <w:tcW w:type="dxa" w:w="3120"/>
          </w:tcPr>
          <w:p>
            <w:r>
              <w:t>.venv\Lib\site-packages\pip\_vendor\tenacity\before_sleep.py</w:t>
            </w:r>
          </w:p>
        </w:tc>
        <w:tc>
          <w:tcPr>
            <w:tcW w:type="dxa" w:w="3120"/>
          </w:tcPr>
          <w:p>
            <w:r>
              <w:t>py</w:t>
            </w:r>
          </w:p>
        </w:tc>
        <w:tc>
          <w:tcPr>
            <w:tcW w:type="dxa" w:w="3120"/>
          </w:tcPr>
          <w:p>
            <w:r>
              <w:t>ملف مشروع</w:t>
            </w:r>
          </w:p>
        </w:tc>
      </w:tr>
      <w:tr>
        <w:tc>
          <w:tcPr>
            <w:tcW w:type="dxa" w:w="3120"/>
          </w:tcPr>
          <w:p>
            <w:r>
              <w:t>.venv\Lib\site-packages\pip\_vendor\tenacity\nap.py</w:t>
            </w:r>
          </w:p>
        </w:tc>
        <w:tc>
          <w:tcPr>
            <w:tcW w:type="dxa" w:w="3120"/>
          </w:tcPr>
          <w:p>
            <w:r>
              <w:t>py</w:t>
            </w:r>
          </w:p>
        </w:tc>
        <w:tc>
          <w:tcPr>
            <w:tcW w:type="dxa" w:w="3120"/>
          </w:tcPr>
          <w:p>
            <w:r>
              <w:t>ملف مشروع</w:t>
            </w:r>
          </w:p>
        </w:tc>
      </w:tr>
      <w:tr>
        <w:tc>
          <w:tcPr>
            <w:tcW w:type="dxa" w:w="3120"/>
          </w:tcPr>
          <w:p>
            <w:r>
              <w:t>.venv\Lib\site-packages\pip\_vendor\tenacity\py.typed</w:t>
            </w:r>
          </w:p>
        </w:tc>
        <w:tc>
          <w:tcPr>
            <w:tcW w:type="dxa" w:w="3120"/>
          </w:tcPr>
          <w:p>
            <w:r>
              <w:t>typed</w:t>
            </w:r>
          </w:p>
        </w:tc>
        <w:tc>
          <w:tcPr>
            <w:tcW w:type="dxa" w:w="3120"/>
          </w:tcPr>
          <w:p>
            <w:r>
              <w:t>ملف مشروع</w:t>
            </w:r>
          </w:p>
        </w:tc>
      </w:tr>
      <w:tr>
        <w:tc>
          <w:tcPr>
            <w:tcW w:type="dxa" w:w="3120"/>
          </w:tcPr>
          <w:p>
            <w:r>
              <w:t>.venv\Lib\site-packages\pip\_vendor\tenacity\retry.py</w:t>
            </w:r>
          </w:p>
        </w:tc>
        <w:tc>
          <w:tcPr>
            <w:tcW w:type="dxa" w:w="3120"/>
          </w:tcPr>
          <w:p>
            <w:r>
              <w:t>py</w:t>
            </w:r>
          </w:p>
        </w:tc>
        <w:tc>
          <w:tcPr>
            <w:tcW w:type="dxa" w:w="3120"/>
          </w:tcPr>
          <w:p>
            <w:r>
              <w:t>ملف مشروع</w:t>
            </w:r>
          </w:p>
        </w:tc>
      </w:tr>
      <w:tr>
        <w:tc>
          <w:tcPr>
            <w:tcW w:type="dxa" w:w="3120"/>
          </w:tcPr>
          <w:p>
            <w:r>
              <w:t>.venv\Lib\site-packages\pip\_vendor\tenacity\stop.py</w:t>
            </w:r>
          </w:p>
        </w:tc>
        <w:tc>
          <w:tcPr>
            <w:tcW w:type="dxa" w:w="3120"/>
          </w:tcPr>
          <w:p>
            <w:r>
              <w:t>py</w:t>
            </w:r>
          </w:p>
        </w:tc>
        <w:tc>
          <w:tcPr>
            <w:tcW w:type="dxa" w:w="3120"/>
          </w:tcPr>
          <w:p>
            <w:r>
              <w:t>ملف مشروع</w:t>
            </w:r>
          </w:p>
        </w:tc>
      </w:tr>
      <w:tr>
        <w:tc>
          <w:tcPr>
            <w:tcW w:type="dxa" w:w="3120"/>
          </w:tcPr>
          <w:p>
            <w:r>
              <w:t>.venv\Lib\site-packages\pip\_vendor\tenacity\tornadoweb.py</w:t>
            </w:r>
          </w:p>
        </w:tc>
        <w:tc>
          <w:tcPr>
            <w:tcW w:type="dxa" w:w="3120"/>
          </w:tcPr>
          <w:p>
            <w:r>
              <w:t>py</w:t>
            </w:r>
          </w:p>
        </w:tc>
        <w:tc>
          <w:tcPr>
            <w:tcW w:type="dxa" w:w="3120"/>
          </w:tcPr>
          <w:p>
            <w:r>
              <w:t>ملف مشروع</w:t>
            </w:r>
          </w:p>
        </w:tc>
      </w:tr>
      <w:tr>
        <w:tc>
          <w:tcPr>
            <w:tcW w:type="dxa" w:w="3120"/>
          </w:tcPr>
          <w:p>
            <w:r>
              <w:t>.venv\Lib\site-packages\pip\_vendor\tenacity\wait.py</w:t>
            </w:r>
          </w:p>
        </w:tc>
        <w:tc>
          <w:tcPr>
            <w:tcW w:type="dxa" w:w="3120"/>
          </w:tcPr>
          <w:p>
            <w:r>
              <w:t>py</w:t>
            </w:r>
          </w:p>
        </w:tc>
        <w:tc>
          <w:tcPr>
            <w:tcW w:type="dxa" w:w="3120"/>
          </w:tcPr>
          <w:p>
            <w:r>
              <w:t>ملف مشروع</w:t>
            </w:r>
          </w:p>
        </w:tc>
      </w:tr>
      <w:tr>
        <w:tc>
          <w:tcPr>
            <w:tcW w:type="dxa" w:w="3120"/>
          </w:tcPr>
          <w:p>
            <w:r>
              <w:t>.venv\Lib\site-packages\pip\_vendor\tomli\__init__.py</w:t>
            </w:r>
          </w:p>
        </w:tc>
        <w:tc>
          <w:tcPr>
            <w:tcW w:type="dxa" w:w="3120"/>
          </w:tcPr>
          <w:p>
            <w:r>
              <w:t>py</w:t>
            </w:r>
          </w:p>
        </w:tc>
        <w:tc>
          <w:tcPr>
            <w:tcW w:type="dxa" w:w="3120"/>
          </w:tcPr>
          <w:p>
            <w:r>
              <w:t>ملف مشروع</w:t>
            </w:r>
          </w:p>
        </w:tc>
      </w:tr>
      <w:tr>
        <w:tc>
          <w:tcPr>
            <w:tcW w:type="dxa" w:w="3120"/>
          </w:tcPr>
          <w:p>
            <w:r>
              <w:t>.venv\Lib\site-packages\pip\_vendor\tomli\_parser.py</w:t>
            </w:r>
          </w:p>
        </w:tc>
        <w:tc>
          <w:tcPr>
            <w:tcW w:type="dxa" w:w="3120"/>
          </w:tcPr>
          <w:p>
            <w:r>
              <w:t>py</w:t>
            </w:r>
          </w:p>
        </w:tc>
        <w:tc>
          <w:tcPr>
            <w:tcW w:type="dxa" w:w="3120"/>
          </w:tcPr>
          <w:p>
            <w:r>
              <w:t>ملف مشروع</w:t>
            </w:r>
          </w:p>
        </w:tc>
      </w:tr>
      <w:tr>
        <w:tc>
          <w:tcPr>
            <w:tcW w:type="dxa" w:w="3120"/>
          </w:tcPr>
          <w:p>
            <w:r>
              <w:t>.venv\Lib\site-packages\pip\_vendor\tomli\_re.py</w:t>
            </w:r>
          </w:p>
        </w:tc>
        <w:tc>
          <w:tcPr>
            <w:tcW w:type="dxa" w:w="3120"/>
          </w:tcPr>
          <w:p>
            <w:r>
              <w:t>py</w:t>
            </w:r>
          </w:p>
        </w:tc>
        <w:tc>
          <w:tcPr>
            <w:tcW w:type="dxa" w:w="3120"/>
          </w:tcPr>
          <w:p>
            <w:r>
              <w:t>ملف مشروع</w:t>
            </w:r>
          </w:p>
        </w:tc>
      </w:tr>
      <w:tr>
        <w:tc>
          <w:tcPr>
            <w:tcW w:type="dxa" w:w="3120"/>
          </w:tcPr>
          <w:p>
            <w:r>
              <w:t>.venv\Lib\site-packages\pip\_vendor\tomli\_types.py</w:t>
            </w:r>
          </w:p>
        </w:tc>
        <w:tc>
          <w:tcPr>
            <w:tcW w:type="dxa" w:w="3120"/>
          </w:tcPr>
          <w:p>
            <w:r>
              <w:t>py</w:t>
            </w:r>
          </w:p>
        </w:tc>
        <w:tc>
          <w:tcPr>
            <w:tcW w:type="dxa" w:w="3120"/>
          </w:tcPr>
          <w:p>
            <w:r>
              <w:t>ملف مشروع</w:t>
            </w:r>
          </w:p>
        </w:tc>
      </w:tr>
      <w:tr>
        <w:tc>
          <w:tcPr>
            <w:tcW w:type="dxa" w:w="3120"/>
          </w:tcPr>
          <w:p>
            <w:r>
              <w:t>.venv\Lib\site-packages\pip\_vendor\tomli\py.typed</w:t>
            </w:r>
          </w:p>
        </w:tc>
        <w:tc>
          <w:tcPr>
            <w:tcW w:type="dxa" w:w="3120"/>
          </w:tcPr>
          <w:p>
            <w:r>
              <w:t>typed</w:t>
            </w:r>
          </w:p>
        </w:tc>
        <w:tc>
          <w:tcPr>
            <w:tcW w:type="dxa" w:w="3120"/>
          </w:tcPr>
          <w:p>
            <w:r>
              <w:t>ملف مشروع</w:t>
            </w:r>
          </w:p>
        </w:tc>
      </w:tr>
      <w:tr>
        <w:tc>
          <w:tcPr>
            <w:tcW w:type="dxa" w:w="3120"/>
          </w:tcPr>
          <w:p>
            <w:r>
              <w:t>.venv\Lib\site-packages\pip\_vendor\truststore\__init__.py</w:t>
            </w:r>
          </w:p>
        </w:tc>
        <w:tc>
          <w:tcPr>
            <w:tcW w:type="dxa" w:w="3120"/>
          </w:tcPr>
          <w:p>
            <w:r>
              <w:t>py</w:t>
            </w:r>
          </w:p>
        </w:tc>
        <w:tc>
          <w:tcPr>
            <w:tcW w:type="dxa" w:w="3120"/>
          </w:tcPr>
          <w:p>
            <w:r>
              <w:t>ملف مشروع</w:t>
            </w:r>
          </w:p>
        </w:tc>
      </w:tr>
      <w:tr>
        <w:tc>
          <w:tcPr>
            <w:tcW w:type="dxa" w:w="3120"/>
          </w:tcPr>
          <w:p>
            <w:r>
              <w:t>.venv\Lib\site-packages\pip\_vendor\truststore\_api.py</w:t>
            </w:r>
          </w:p>
        </w:tc>
        <w:tc>
          <w:tcPr>
            <w:tcW w:type="dxa" w:w="3120"/>
          </w:tcPr>
          <w:p>
            <w:r>
              <w:t>py</w:t>
            </w:r>
          </w:p>
        </w:tc>
        <w:tc>
          <w:tcPr>
            <w:tcW w:type="dxa" w:w="3120"/>
          </w:tcPr>
          <w:p>
            <w:r>
              <w:t>ملف مشروع</w:t>
            </w:r>
          </w:p>
        </w:tc>
      </w:tr>
      <w:tr>
        <w:tc>
          <w:tcPr>
            <w:tcW w:type="dxa" w:w="3120"/>
          </w:tcPr>
          <w:p>
            <w:r>
              <w:t>.venv\Lib\site-packages\pip\_vendor\truststore\_macos.py</w:t>
            </w:r>
          </w:p>
        </w:tc>
        <w:tc>
          <w:tcPr>
            <w:tcW w:type="dxa" w:w="3120"/>
          </w:tcPr>
          <w:p>
            <w:r>
              <w:t>py</w:t>
            </w:r>
          </w:p>
        </w:tc>
        <w:tc>
          <w:tcPr>
            <w:tcW w:type="dxa" w:w="3120"/>
          </w:tcPr>
          <w:p>
            <w:r>
              <w:t>ملف مشروع</w:t>
            </w:r>
          </w:p>
        </w:tc>
      </w:tr>
      <w:tr>
        <w:tc>
          <w:tcPr>
            <w:tcW w:type="dxa" w:w="3120"/>
          </w:tcPr>
          <w:p>
            <w:r>
              <w:t>.venv\Lib\site-packages\pip\_vendor\truststore\_openssl.py</w:t>
            </w:r>
          </w:p>
        </w:tc>
        <w:tc>
          <w:tcPr>
            <w:tcW w:type="dxa" w:w="3120"/>
          </w:tcPr>
          <w:p>
            <w:r>
              <w:t>py</w:t>
            </w:r>
          </w:p>
        </w:tc>
        <w:tc>
          <w:tcPr>
            <w:tcW w:type="dxa" w:w="3120"/>
          </w:tcPr>
          <w:p>
            <w:r>
              <w:t>ملف مشروع</w:t>
            </w:r>
          </w:p>
        </w:tc>
      </w:tr>
      <w:tr>
        <w:tc>
          <w:tcPr>
            <w:tcW w:type="dxa" w:w="3120"/>
          </w:tcPr>
          <w:p>
            <w:r>
              <w:t>.venv\Lib\site-packages\pip\_vendor\truststore\_ssl_constants.py</w:t>
            </w:r>
          </w:p>
        </w:tc>
        <w:tc>
          <w:tcPr>
            <w:tcW w:type="dxa" w:w="3120"/>
          </w:tcPr>
          <w:p>
            <w:r>
              <w:t>py</w:t>
            </w:r>
          </w:p>
        </w:tc>
        <w:tc>
          <w:tcPr>
            <w:tcW w:type="dxa" w:w="3120"/>
          </w:tcPr>
          <w:p>
            <w:r>
              <w:t>ملف مشروع</w:t>
            </w:r>
          </w:p>
        </w:tc>
      </w:tr>
      <w:tr>
        <w:tc>
          <w:tcPr>
            <w:tcW w:type="dxa" w:w="3120"/>
          </w:tcPr>
          <w:p>
            <w:r>
              <w:t>.venv\Lib\site-packages\pip\_vendor\truststore\_windows.py</w:t>
            </w:r>
          </w:p>
        </w:tc>
        <w:tc>
          <w:tcPr>
            <w:tcW w:type="dxa" w:w="3120"/>
          </w:tcPr>
          <w:p>
            <w:r>
              <w:t>py</w:t>
            </w:r>
          </w:p>
        </w:tc>
        <w:tc>
          <w:tcPr>
            <w:tcW w:type="dxa" w:w="3120"/>
          </w:tcPr>
          <w:p>
            <w:r>
              <w:t>ملف مشروع</w:t>
            </w:r>
          </w:p>
        </w:tc>
      </w:tr>
      <w:tr>
        <w:tc>
          <w:tcPr>
            <w:tcW w:type="dxa" w:w="3120"/>
          </w:tcPr>
          <w:p>
            <w:r>
              <w:t>.venv\Lib\site-packages\pip\_vendor\truststore\py.typed</w:t>
            </w:r>
          </w:p>
        </w:tc>
        <w:tc>
          <w:tcPr>
            <w:tcW w:type="dxa" w:w="3120"/>
          </w:tcPr>
          <w:p>
            <w:r>
              <w:t>typed</w:t>
            </w:r>
          </w:p>
        </w:tc>
        <w:tc>
          <w:tcPr>
            <w:tcW w:type="dxa" w:w="3120"/>
          </w:tcPr>
          <w:p>
            <w:r>
              <w:t>ملف مشروع</w:t>
            </w:r>
          </w:p>
        </w:tc>
      </w:tr>
      <w:tr>
        <w:tc>
          <w:tcPr>
            <w:tcW w:type="dxa" w:w="3120"/>
          </w:tcPr>
          <w:p>
            <w:r>
              <w:t>.venv\Lib\site-packages\pip\_vendor\typing_extensions.py</w:t>
            </w:r>
          </w:p>
        </w:tc>
        <w:tc>
          <w:tcPr>
            <w:tcW w:type="dxa" w:w="3120"/>
          </w:tcPr>
          <w:p>
            <w:r>
              <w:t>py</w:t>
            </w:r>
          </w:p>
        </w:tc>
        <w:tc>
          <w:tcPr>
            <w:tcW w:type="dxa" w:w="3120"/>
          </w:tcPr>
          <w:p>
            <w:r>
              <w:t>ملف مشروع</w:t>
            </w:r>
          </w:p>
        </w:tc>
      </w:tr>
      <w:tr>
        <w:tc>
          <w:tcPr>
            <w:tcW w:type="dxa" w:w="3120"/>
          </w:tcPr>
          <w:p>
            <w:r>
              <w:t>.venv\Lib\site-packages\pip\_vendor\urllib3\__init__.py</w:t>
            </w:r>
          </w:p>
        </w:tc>
        <w:tc>
          <w:tcPr>
            <w:tcW w:type="dxa" w:w="3120"/>
          </w:tcPr>
          <w:p>
            <w:r>
              <w:t>py</w:t>
            </w:r>
          </w:p>
        </w:tc>
        <w:tc>
          <w:tcPr>
            <w:tcW w:type="dxa" w:w="3120"/>
          </w:tcPr>
          <w:p>
            <w:r>
              <w:t>ملف مشروع</w:t>
            </w:r>
          </w:p>
        </w:tc>
      </w:tr>
      <w:tr>
        <w:tc>
          <w:tcPr>
            <w:tcW w:type="dxa" w:w="3120"/>
          </w:tcPr>
          <w:p>
            <w:r>
              <w:t>.venv\Lib\site-packages\pip\_vendor\urllib3\_collections.py</w:t>
            </w:r>
          </w:p>
        </w:tc>
        <w:tc>
          <w:tcPr>
            <w:tcW w:type="dxa" w:w="3120"/>
          </w:tcPr>
          <w:p>
            <w:r>
              <w:t>py</w:t>
            </w:r>
          </w:p>
        </w:tc>
        <w:tc>
          <w:tcPr>
            <w:tcW w:type="dxa" w:w="3120"/>
          </w:tcPr>
          <w:p>
            <w:r>
              <w:t>ملف مشروع</w:t>
            </w:r>
          </w:p>
        </w:tc>
      </w:tr>
      <w:tr>
        <w:tc>
          <w:tcPr>
            <w:tcW w:type="dxa" w:w="3120"/>
          </w:tcPr>
          <w:p>
            <w:r>
              <w:t>.venv\Lib\site-packages\pip\_vendor\urllib3\_version.py</w:t>
            </w:r>
          </w:p>
        </w:tc>
        <w:tc>
          <w:tcPr>
            <w:tcW w:type="dxa" w:w="3120"/>
          </w:tcPr>
          <w:p>
            <w:r>
              <w:t>py</w:t>
            </w:r>
          </w:p>
        </w:tc>
        <w:tc>
          <w:tcPr>
            <w:tcW w:type="dxa" w:w="3120"/>
          </w:tcPr>
          <w:p>
            <w:r>
              <w:t>ملف مشروع</w:t>
            </w:r>
          </w:p>
        </w:tc>
      </w:tr>
      <w:tr>
        <w:tc>
          <w:tcPr>
            <w:tcW w:type="dxa" w:w="3120"/>
          </w:tcPr>
          <w:p>
            <w:r>
              <w:t>.venv\Lib\site-packages\pip\_vendor\urllib3\connection.py</w:t>
            </w:r>
          </w:p>
        </w:tc>
        <w:tc>
          <w:tcPr>
            <w:tcW w:type="dxa" w:w="3120"/>
          </w:tcPr>
          <w:p>
            <w:r>
              <w:t>py</w:t>
            </w:r>
          </w:p>
        </w:tc>
        <w:tc>
          <w:tcPr>
            <w:tcW w:type="dxa" w:w="3120"/>
          </w:tcPr>
          <w:p>
            <w:r>
              <w:t>ملف مشروع</w:t>
            </w:r>
          </w:p>
        </w:tc>
      </w:tr>
      <w:tr>
        <w:tc>
          <w:tcPr>
            <w:tcW w:type="dxa" w:w="3120"/>
          </w:tcPr>
          <w:p>
            <w:r>
              <w:t>.venv\Lib\site-packages\pip\_vendor\urllib3\connectionpool.py</w:t>
            </w:r>
          </w:p>
        </w:tc>
        <w:tc>
          <w:tcPr>
            <w:tcW w:type="dxa" w:w="3120"/>
          </w:tcPr>
          <w:p>
            <w:r>
              <w:t>py</w:t>
            </w:r>
          </w:p>
        </w:tc>
        <w:tc>
          <w:tcPr>
            <w:tcW w:type="dxa" w:w="3120"/>
          </w:tcPr>
          <w:p>
            <w:r>
              <w:t>ملف مشروع</w:t>
            </w:r>
          </w:p>
        </w:tc>
      </w:tr>
      <w:tr>
        <w:tc>
          <w:tcPr>
            <w:tcW w:type="dxa" w:w="3120"/>
          </w:tcPr>
          <w:p>
            <w:r>
              <w:t>.venv\Lib\site-packages\pip\_vendor\urllib3\contrib\__init__.py</w:t>
            </w:r>
          </w:p>
        </w:tc>
        <w:tc>
          <w:tcPr>
            <w:tcW w:type="dxa" w:w="3120"/>
          </w:tcPr>
          <w:p>
            <w:r>
              <w:t>py</w:t>
            </w:r>
          </w:p>
        </w:tc>
        <w:tc>
          <w:tcPr>
            <w:tcW w:type="dxa" w:w="3120"/>
          </w:tcPr>
          <w:p>
            <w:r>
              <w:t>ملف مشروع</w:t>
            </w:r>
          </w:p>
        </w:tc>
      </w:tr>
      <w:tr>
        <w:tc>
          <w:tcPr>
            <w:tcW w:type="dxa" w:w="3120"/>
          </w:tcPr>
          <w:p>
            <w:r>
              <w:t>.venv\Lib\site-packages\pip\_vendor\urllib3\contrib\_appengine_environ.py</w:t>
            </w:r>
          </w:p>
        </w:tc>
        <w:tc>
          <w:tcPr>
            <w:tcW w:type="dxa" w:w="3120"/>
          </w:tcPr>
          <w:p>
            <w:r>
              <w:t>py</w:t>
            </w:r>
          </w:p>
        </w:tc>
        <w:tc>
          <w:tcPr>
            <w:tcW w:type="dxa" w:w="3120"/>
          </w:tcPr>
          <w:p>
            <w:r>
              <w:t>ملف مشروع</w:t>
            </w:r>
          </w:p>
        </w:tc>
      </w:tr>
      <w:tr>
        <w:tc>
          <w:tcPr>
            <w:tcW w:type="dxa" w:w="3120"/>
          </w:tcPr>
          <w:p>
            <w:r>
              <w:t>.venv\Lib\site-packages\pip\_vendor\urllib3\contrib\_securetransport\__init__.py</w:t>
            </w:r>
          </w:p>
        </w:tc>
        <w:tc>
          <w:tcPr>
            <w:tcW w:type="dxa" w:w="3120"/>
          </w:tcPr>
          <w:p>
            <w:r>
              <w:t>py</w:t>
            </w:r>
          </w:p>
        </w:tc>
        <w:tc>
          <w:tcPr>
            <w:tcW w:type="dxa" w:w="3120"/>
          </w:tcPr>
          <w:p>
            <w:r>
              <w:t>ملف مشروع</w:t>
            </w:r>
          </w:p>
        </w:tc>
      </w:tr>
      <w:tr>
        <w:tc>
          <w:tcPr>
            <w:tcW w:type="dxa" w:w="3120"/>
          </w:tcPr>
          <w:p>
            <w:r>
              <w:t>.venv\Lib\site-packages\pip\_vendor\urllib3\contrib\_securetransport\bindings.py</w:t>
            </w:r>
          </w:p>
        </w:tc>
        <w:tc>
          <w:tcPr>
            <w:tcW w:type="dxa" w:w="3120"/>
          </w:tcPr>
          <w:p>
            <w:r>
              <w:t>py</w:t>
            </w:r>
          </w:p>
        </w:tc>
        <w:tc>
          <w:tcPr>
            <w:tcW w:type="dxa" w:w="3120"/>
          </w:tcPr>
          <w:p>
            <w:r>
              <w:t>ملف مشروع</w:t>
            </w:r>
          </w:p>
        </w:tc>
      </w:tr>
      <w:tr>
        <w:tc>
          <w:tcPr>
            <w:tcW w:type="dxa" w:w="3120"/>
          </w:tcPr>
          <w:p>
            <w:r>
              <w:t>.venv\Lib\site-packages\pip\_vendor\urllib3\contrib\_securetransport\low_level.py</w:t>
            </w:r>
          </w:p>
        </w:tc>
        <w:tc>
          <w:tcPr>
            <w:tcW w:type="dxa" w:w="3120"/>
          </w:tcPr>
          <w:p>
            <w:r>
              <w:t>py</w:t>
            </w:r>
          </w:p>
        </w:tc>
        <w:tc>
          <w:tcPr>
            <w:tcW w:type="dxa" w:w="3120"/>
          </w:tcPr>
          <w:p>
            <w:r>
              <w:t>ملف مشروع</w:t>
            </w:r>
          </w:p>
        </w:tc>
      </w:tr>
      <w:tr>
        <w:tc>
          <w:tcPr>
            <w:tcW w:type="dxa" w:w="3120"/>
          </w:tcPr>
          <w:p>
            <w:r>
              <w:t>.venv\Lib\site-packages\pip\_vendor\urllib3\contrib\appengine.py</w:t>
            </w:r>
          </w:p>
        </w:tc>
        <w:tc>
          <w:tcPr>
            <w:tcW w:type="dxa" w:w="3120"/>
          </w:tcPr>
          <w:p>
            <w:r>
              <w:t>py</w:t>
            </w:r>
          </w:p>
        </w:tc>
        <w:tc>
          <w:tcPr>
            <w:tcW w:type="dxa" w:w="3120"/>
          </w:tcPr>
          <w:p>
            <w:r>
              <w:t>ملف مشروع</w:t>
            </w:r>
          </w:p>
        </w:tc>
      </w:tr>
      <w:tr>
        <w:tc>
          <w:tcPr>
            <w:tcW w:type="dxa" w:w="3120"/>
          </w:tcPr>
          <w:p>
            <w:r>
              <w:t>.venv\Lib\site-packages\pip\_vendor\urllib3\contrib\ntlmpool.py</w:t>
            </w:r>
          </w:p>
        </w:tc>
        <w:tc>
          <w:tcPr>
            <w:tcW w:type="dxa" w:w="3120"/>
          </w:tcPr>
          <w:p>
            <w:r>
              <w:t>py</w:t>
            </w:r>
          </w:p>
        </w:tc>
        <w:tc>
          <w:tcPr>
            <w:tcW w:type="dxa" w:w="3120"/>
          </w:tcPr>
          <w:p>
            <w:r>
              <w:t>ملف مشروع</w:t>
            </w:r>
          </w:p>
        </w:tc>
      </w:tr>
      <w:tr>
        <w:tc>
          <w:tcPr>
            <w:tcW w:type="dxa" w:w="3120"/>
          </w:tcPr>
          <w:p>
            <w:r>
              <w:t>.venv\Lib\site-packages\pip\_vendor\urllib3\contrib\pyopenssl.py</w:t>
            </w:r>
          </w:p>
        </w:tc>
        <w:tc>
          <w:tcPr>
            <w:tcW w:type="dxa" w:w="3120"/>
          </w:tcPr>
          <w:p>
            <w:r>
              <w:t>py</w:t>
            </w:r>
          </w:p>
        </w:tc>
        <w:tc>
          <w:tcPr>
            <w:tcW w:type="dxa" w:w="3120"/>
          </w:tcPr>
          <w:p>
            <w:r>
              <w:t>ملف مشروع</w:t>
            </w:r>
          </w:p>
        </w:tc>
      </w:tr>
      <w:tr>
        <w:tc>
          <w:tcPr>
            <w:tcW w:type="dxa" w:w="3120"/>
          </w:tcPr>
          <w:p>
            <w:r>
              <w:t>.venv\Lib\site-packages\pip\_vendor\urllib3\contrib\securetransport.py</w:t>
            </w:r>
          </w:p>
        </w:tc>
        <w:tc>
          <w:tcPr>
            <w:tcW w:type="dxa" w:w="3120"/>
          </w:tcPr>
          <w:p>
            <w:r>
              <w:t>py</w:t>
            </w:r>
          </w:p>
        </w:tc>
        <w:tc>
          <w:tcPr>
            <w:tcW w:type="dxa" w:w="3120"/>
          </w:tcPr>
          <w:p>
            <w:r>
              <w:t>ملف مشروع</w:t>
            </w:r>
          </w:p>
        </w:tc>
      </w:tr>
      <w:tr>
        <w:tc>
          <w:tcPr>
            <w:tcW w:type="dxa" w:w="3120"/>
          </w:tcPr>
          <w:p>
            <w:r>
              <w:t>.venv\Lib\site-packages\pip\_vendor\urllib3\contrib\socks.py</w:t>
            </w:r>
          </w:p>
        </w:tc>
        <w:tc>
          <w:tcPr>
            <w:tcW w:type="dxa" w:w="3120"/>
          </w:tcPr>
          <w:p>
            <w:r>
              <w:t>py</w:t>
            </w:r>
          </w:p>
        </w:tc>
        <w:tc>
          <w:tcPr>
            <w:tcW w:type="dxa" w:w="3120"/>
          </w:tcPr>
          <w:p>
            <w:r>
              <w:t>ملف مشروع</w:t>
            </w:r>
          </w:p>
        </w:tc>
      </w:tr>
      <w:tr>
        <w:tc>
          <w:tcPr>
            <w:tcW w:type="dxa" w:w="3120"/>
          </w:tcPr>
          <w:p>
            <w:r>
              <w:t>.venv\Lib\site-packages\pip\_vendor\urllib3\exceptions.py</w:t>
            </w:r>
          </w:p>
        </w:tc>
        <w:tc>
          <w:tcPr>
            <w:tcW w:type="dxa" w:w="3120"/>
          </w:tcPr>
          <w:p>
            <w:r>
              <w:t>py</w:t>
            </w:r>
          </w:p>
        </w:tc>
        <w:tc>
          <w:tcPr>
            <w:tcW w:type="dxa" w:w="3120"/>
          </w:tcPr>
          <w:p>
            <w:r>
              <w:t>ملف مشروع</w:t>
            </w:r>
          </w:p>
        </w:tc>
      </w:tr>
      <w:tr>
        <w:tc>
          <w:tcPr>
            <w:tcW w:type="dxa" w:w="3120"/>
          </w:tcPr>
          <w:p>
            <w:r>
              <w:t>.venv\Lib\site-packages\pip\_vendor\urllib3\fields.py</w:t>
            </w:r>
          </w:p>
        </w:tc>
        <w:tc>
          <w:tcPr>
            <w:tcW w:type="dxa" w:w="3120"/>
          </w:tcPr>
          <w:p>
            <w:r>
              <w:t>py</w:t>
            </w:r>
          </w:p>
        </w:tc>
        <w:tc>
          <w:tcPr>
            <w:tcW w:type="dxa" w:w="3120"/>
          </w:tcPr>
          <w:p>
            <w:r>
              <w:t>ملف مشروع</w:t>
            </w:r>
          </w:p>
        </w:tc>
      </w:tr>
      <w:tr>
        <w:tc>
          <w:tcPr>
            <w:tcW w:type="dxa" w:w="3120"/>
          </w:tcPr>
          <w:p>
            <w:r>
              <w:t>.venv\Lib\site-packages\pip\_vendor\urllib3\filepost.py</w:t>
            </w:r>
          </w:p>
        </w:tc>
        <w:tc>
          <w:tcPr>
            <w:tcW w:type="dxa" w:w="3120"/>
          </w:tcPr>
          <w:p>
            <w:r>
              <w:t>py</w:t>
            </w:r>
          </w:p>
        </w:tc>
        <w:tc>
          <w:tcPr>
            <w:tcW w:type="dxa" w:w="3120"/>
          </w:tcPr>
          <w:p>
            <w:r>
              <w:t>ملف مشروع</w:t>
            </w:r>
          </w:p>
        </w:tc>
      </w:tr>
      <w:tr>
        <w:tc>
          <w:tcPr>
            <w:tcW w:type="dxa" w:w="3120"/>
          </w:tcPr>
          <w:p>
            <w:r>
              <w:t>.venv\Lib\site-packages\pip\_vendor\urllib3\packages\__init__.py</w:t>
            </w:r>
          </w:p>
        </w:tc>
        <w:tc>
          <w:tcPr>
            <w:tcW w:type="dxa" w:w="3120"/>
          </w:tcPr>
          <w:p>
            <w:r>
              <w:t>py</w:t>
            </w:r>
          </w:p>
        </w:tc>
        <w:tc>
          <w:tcPr>
            <w:tcW w:type="dxa" w:w="3120"/>
          </w:tcPr>
          <w:p>
            <w:r>
              <w:t>ملف مشروع</w:t>
            </w:r>
          </w:p>
        </w:tc>
      </w:tr>
      <w:tr>
        <w:tc>
          <w:tcPr>
            <w:tcW w:type="dxa" w:w="3120"/>
          </w:tcPr>
          <w:p>
            <w:r>
              <w:t>.venv\Lib\site-packages\pip\_vendor\urllib3\packages\backports\__init__.py</w:t>
            </w:r>
          </w:p>
        </w:tc>
        <w:tc>
          <w:tcPr>
            <w:tcW w:type="dxa" w:w="3120"/>
          </w:tcPr>
          <w:p>
            <w:r>
              <w:t>py</w:t>
            </w:r>
          </w:p>
        </w:tc>
        <w:tc>
          <w:tcPr>
            <w:tcW w:type="dxa" w:w="3120"/>
          </w:tcPr>
          <w:p>
            <w:r>
              <w:t>ملف مشروع</w:t>
            </w:r>
          </w:p>
        </w:tc>
      </w:tr>
      <w:tr>
        <w:tc>
          <w:tcPr>
            <w:tcW w:type="dxa" w:w="3120"/>
          </w:tcPr>
          <w:p>
            <w:r>
              <w:t>.venv\Lib\site-packages\pip\_vendor\urllib3\packages\backports\makefile.py</w:t>
            </w:r>
          </w:p>
        </w:tc>
        <w:tc>
          <w:tcPr>
            <w:tcW w:type="dxa" w:w="3120"/>
          </w:tcPr>
          <w:p>
            <w:r>
              <w:t>py</w:t>
            </w:r>
          </w:p>
        </w:tc>
        <w:tc>
          <w:tcPr>
            <w:tcW w:type="dxa" w:w="3120"/>
          </w:tcPr>
          <w:p>
            <w:r>
              <w:t>ملف مشروع</w:t>
            </w:r>
          </w:p>
        </w:tc>
      </w:tr>
      <w:tr>
        <w:tc>
          <w:tcPr>
            <w:tcW w:type="dxa" w:w="3120"/>
          </w:tcPr>
          <w:p>
            <w:r>
              <w:t>.venv\Lib\site-packages\pip\_vendor\urllib3\packages\backports\weakref_finalize.py</w:t>
            </w:r>
          </w:p>
        </w:tc>
        <w:tc>
          <w:tcPr>
            <w:tcW w:type="dxa" w:w="3120"/>
          </w:tcPr>
          <w:p>
            <w:r>
              <w:t>py</w:t>
            </w:r>
          </w:p>
        </w:tc>
        <w:tc>
          <w:tcPr>
            <w:tcW w:type="dxa" w:w="3120"/>
          </w:tcPr>
          <w:p>
            <w:r>
              <w:t>ملف مشروع</w:t>
            </w:r>
          </w:p>
        </w:tc>
      </w:tr>
      <w:tr>
        <w:tc>
          <w:tcPr>
            <w:tcW w:type="dxa" w:w="3120"/>
          </w:tcPr>
          <w:p>
            <w:r>
              <w:t>.venv\Lib\site-packages\pip\_vendor\urllib3\packages\six.py</w:t>
            </w:r>
          </w:p>
        </w:tc>
        <w:tc>
          <w:tcPr>
            <w:tcW w:type="dxa" w:w="3120"/>
          </w:tcPr>
          <w:p>
            <w:r>
              <w:t>py</w:t>
            </w:r>
          </w:p>
        </w:tc>
        <w:tc>
          <w:tcPr>
            <w:tcW w:type="dxa" w:w="3120"/>
          </w:tcPr>
          <w:p>
            <w:r>
              <w:t>ملف مشروع</w:t>
            </w:r>
          </w:p>
        </w:tc>
      </w:tr>
      <w:tr>
        <w:tc>
          <w:tcPr>
            <w:tcW w:type="dxa" w:w="3120"/>
          </w:tcPr>
          <w:p>
            <w:r>
              <w:t>.venv\Lib\site-packages\pip\_vendor\urllib3\poolmanager.py</w:t>
            </w:r>
          </w:p>
        </w:tc>
        <w:tc>
          <w:tcPr>
            <w:tcW w:type="dxa" w:w="3120"/>
          </w:tcPr>
          <w:p>
            <w:r>
              <w:t>py</w:t>
            </w:r>
          </w:p>
        </w:tc>
        <w:tc>
          <w:tcPr>
            <w:tcW w:type="dxa" w:w="3120"/>
          </w:tcPr>
          <w:p>
            <w:r>
              <w:t>ملف مشروع</w:t>
            </w:r>
          </w:p>
        </w:tc>
      </w:tr>
      <w:tr>
        <w:tc>
          <w:tcPr>
            <w:tcW w:type="dxa" w:w="3120"/>
          </w:tcPr>
          <w:p>
            <w:r>
              <w:t>.venv\Lib\site-packages\pip\_vendor\urllib3\request.py</w:t>
            </w:r>
          </w:p>
        </w:tc>
        <w:tc>
          <w:tcPr>
            <w:tcW w:type="dxa" w:w="3120"/>
          </w:tcPr>
          <w:p>
            <w:r>
              <w:t>py</w:t>
            </w:r>
          </w:p>
        </w:tc>
        <w:tc>
          <w:tcPr>
            <w:tcW w:type="dxa" w:w="3120"/>
          </w:tcPr>
          <w:p>
            <w:r>
              <w:t>ملف مشروع</w:t>
            </w:r>
          </w:p>
        </w:tc>
      </w:tr>
      <w:tr>
        <w:tc>
          <w:tcPr>
            <w:tcW w:type="dxa" w:w="3120"/>
          </w:tcPr>
          <w:p>
            <w:r>
              <w:t>.venv\Lib\site-packages\pip\_vendor\urllib3\response.py</w:t>
            </w:r>
          </w:p>
        </w:tc>
        <w:tc>
          <w:tcPr>
            <w:tcW w:type="dxa" w:w="3120"/>
          </w:tcPr>
          <w:p>
            <w:r>
              <w:t>py</w:t>
            </w:r>
          </w:p>
        </w:tc>
        <w:tc>
          <w:tcPr>
            <w:tcW w:type="dxa" w:w="3120"/>
          </w:tcPr>
          <w:p>
            <w:r>
              <w:t>ملف مشروع</w:t>
            </w:r>
          </w:p>
        </w:tc>
      </w:tr>
      <w:tr>
        <w:tc>
          <w:tcPr>
            <w:tcW w:type="dxa" w:w="3120"/>
          </w:tcPr>
          <w:p>
            <w:r>
              <w:t>.venv\Lib\site-packages\pip\_vendor\urllib3\util\__init__.py</w:t>
            </w:r>
          </w:p>
        </w:tc>
        <w:tc>
          <w:tcPr>
            <w:tcW w:type="dxa" w:w="3120"/>
          </w:tcPr>
          <w:p>
            <w:r>
              <w:t>py</w:t>
            </w:r>
          </w:p>
        </w:tc>
        <w:tc>
          <w:tcPr>
            <w:tcW w:type="dxa" w:w="3120"/>
          </w:tcPr>
          <w:p>
            <w:r>
              <w:t>ملف مشروع</w:t>
            </w:r>
          </w:p>
        </w:tc>
      </w:tr>
      <w:tr>
        <w:tc>
          <w:tcPr>
            <w:tcW w:type="dxa" w:w="3120"/>
          </w:tcPr>
          <w:p>
            <w:r>
              <w:t>.venv\Lib\site-packages\pip\_vendor\urllib3\util\connection.py</w:t>
            </w:r>
          </w:p>
        </w:tc>
        <w:tc>
          <w:tcPr>
            <w:tcW w:type="dxa" w:w="3120"/>
          </w:tcPr>
          <w:p>
            <w:r>
              <w:t>py</w:t>
            </w:r>
          </w:p>
        </w:tc>
        <w:tc>
          <w:tcPr>
            <w:tcW w:type="dxa" w:w="3120"/>
          </w:tcPr>
          <w:p>
            <w:r>
              <w:t>ملف مشروع</w:t>
            </w:r>
          </w:p>
        </w:tc>
      </w:tr>
      <w:tr>
        <w:tc>
          <w:tcPr>
            <w:tcW w:type="dxa" w:w="3120"/>
          </w:tcPr>
          <w:p>
            <w:r>
              <w:t>.venv\Lib\site-packages\pip\_vendor\urllib3\util\proxy.py</w:t>
            </w:r>
          </w:p>
        </w:tc>
        <w:tc>
          <w:tcPr>
            <w:tcW w:type="dxa" w:w="3120"/>
          </w:tcPr>
          <w:p>
            <w:r>
              <w:t>py</w:t>
            </w:r>
          </w:p>
        </w:tc>
        <w:tc>
          <w:tcPr>
            <w:tcW w:type="dxa" w:w="3120"/>
          </w:tcPr>
          <w:p>
            <w:r>
              <w:t>ملف مشروع</w:t>
            </w:r>
          </w:p>
        </w:tc>
      </w:tr>
      <w:tr>
        <w:tc>
          <w:tcPr>
            <w:tcW w:type="dxa" w:w="3120"/>
          </w:tcPr>
          <w:p>
            <w:r>
              <w:t>.venv\Lib\site-packages\pip\_vendor\urllib3\util\queue.py</w:t>
            </w:r>
          </w:p>
        </w:tc>
        <w:tc>
          <w:tcPr>
            <w:tcW w:type="dxa" w:w="3120"/>
          </w:tcPr>
          <w:p>
            <w:r>
              <w:t>py</w:t>
            </w:r>
          </w:p>
        </w:tc>
        <w:tc>
          <w:tcPr>
            <w:tcW w:type="dxa" w:w="3120"/>
          </w:tcPr>
          <w:p>
            <w:r>
              <w:t>ملف مشروع</w:t>
            </w:r>
          </w:p>
        </w:tc>
      </w:tr>
      <w:tr>
        <w:tc>
          <w:tcPr>
            <w:tcW w:type="dxa" w:w="3120"/>
          </w:tcPr>
          <w:p>
            <w:r>
              <w:t>.venv\Lib\site-packages\pip\_vendor\urllib3\util\request.py</w:t>
            </w:r>
          </w:p>
        </w:tc>
        <w:tc>
          <w:tcPr>
            <w:tcW w:type="dxa" w:w="3120"/>
          </w:tcPr>
          <w:p>
            <w:r>
              <w:t>py</w:t>
            </w:r>
          </w:p>
        </w:tc>
        <w:tc>
          <w:tcPr>
            <w:tcW w:type="dxa" w:w="3120"/>
          </w:tcPr>
          <w:p>
            <w:r>
              <w:t>ملف مشروع</w:t>
            </w:r>
          </w:p>
        </w:tc>
      </w:tr>
      <w:tr>
        <w:tc>
          <w:tcPr>
            <w:tcW w:type="dxa" w:w="3120"/>
          </w:tcPr>
          <w:p>
            <w:r>
              <w:t>.venv\Lib\site-packages\pip\_vendor\urllib3\util\response.py</w:t>
            </w:r>
          </w:p>
        </w:tc>
        <w:tc>
          <w:tcPr>
            <w:tcW w:type="dxa" w:w="3120"/>
          </w:tcPr>
          <w:p>
            <w:r>
              <w:t>py</w:t>
            </w:r>
          </w:p>
        </w:tc>
        <w:tc>
          <w:tcPr>
            <w:tcW w:type="dxa" w:w="3120"/>
          </w:tcPr>
          <w:p>
            <w:r>
              <w:t>ملف مشروع</w:t>
            </w:r>
          </w:p>
        </w:tc>
      </w:tr>
      <w:tr>
        <w:tc>
          <w:tcPr>
            <w:tcW w:type="dxa" w:w="3120"/>
          </w:tcPr>
          <w:p>
            <w:r>
              <w:t>.venv\Lib\site-packages\pip\_vendor\urllib3\util\retry.py</w:t>
            </w:r>
          </w:p>
        </w:tc>
        <w:tc>
          <w:tcPr>
            <w:tcW w:type="dxa" w:w="3120"/>
          </w:tcPr>
          <w:p>
            <w:r>
              <w:t>py</w:t>
            </w:r>
          </w:p>
        </w:tc>
        <w:tc>
          <w:tcPr>
            <w:tcW w:type="dxa" w:w="3120"/>
          </w:tcPr>
          <w:p>
            <w:r>
              <w:t>ملف مشروع</w:t>
            </w:r>
          </w:p>
        </w:tc>
      </w:tr>
      <w:tr>
        <w:tc>
          <w:tcPr>
            <w:tcW w:type="dxa" w:w="3120"/>
          </w:tcPr>
          <w:p>
            <w:r>
              <w:t>.venv\Lib\site-packages\pip\_vendor\urllib3\util\ssl_.py</w:t>
            </w:r>
          </w:p>
        </w:tc>
        <w:tc>
          <w:tcPr>
            <w:tcW w:type="dxa" w:w="3120"/>
          </w:tcPr>
          <w:p>
            <w:r>
              <w:t>py</w:t>
            </w:r>
          </w:p>
        </w:tc>
        <w:tc>
          <w:tcPr>
            <w:tcW w:type="dxa" w:w="3120"/>
          </w:tcPr>
          <w:p>
            <w:r>
              <w:t>ملف مشروع</w:t>
            </w:r>
          </w:p>
        </w:tc>
      </w:tr>
      <w:tr>
        <w:tc>
          <w:tcPr>
            <w:tcW w:type="dxa" w:w="3120"/>
          </w:tcPr>
          <w:p>
            <w:r>
              <w:t>.venv\Lib\site-packages\pip\_vendor\urllib3\util\ssl_match_hostname.py</w:t>
            </w:r>
          </w:p>
        </w:tc>
        <w:tc>
          <w:tcPr>
            <w:tcW w:type="dxa" w:w="3120"/>
          </w:tcPr>
          <w:p>
            <w:r>
              <w:t>py</w:t>
            </w:r>
          </w:p>
        </w:tc>
        <w:tc>
          <w:tcPr>
            <w:tcW w:type="dxa" w:w="3120"/>
          </w:tcPr>
          <w:p>
            <w:r>
              <w:t>ملف مشروع</w:t>
            </w:r>
          </w:p>
        </w:tc>
      </w:tr>
      <w:tr>
        <w:tc>
          <w:tcPr>
            <w:tcW w:type="dxa" w:w="3120"/>
          </w:tcPr>
          <w:p>
            <w:r>
              <w:t>.venv\Lib\site-packages\pip\_vendor\urllib3\util\ssltransport.py</w:t>
            </w:r>
          </w:p>
        </w:tc>
        <w:tc>
          <w:tcPr>
            <w:tcW w:type="dxa" w:w="3120"/>
          </w:tcPr>
          <w:p>
            <w:r>
              <w:t>py</w:t>
            </w:r>
          </w:p>
        </w:tc>
        <w:tc>
          <w:tcPr>
            <w:tcW w:type="dxa" w:w="3120"/>
          </w:tcPr>
          <w:p>
            <w:r>
              <w:t>ملف مشروع</w:t>
            </w:r>
          </w:p>
        </w:tc>
      </w:tr>
      <w:tr>
        <w:tc>
          <w:tcPr>
            <w:tcW w:type="dxa" w:w="3120"/>
          </w:tcPr>
          <w:p>
            <w:r>
              <w:t>.venv\Lib\site-packages\pip\_vendor\urllib3\util\timeout.py</w:t>
            </w:r>
          </w:p>
        </w:tc>
        <w:tc>
          <w:tcPr>
            <w:tcW w:type="dxa" w:w="3120"/>
          </w:tcPr>
          <w:p>
            <w:r>
              <w:t>py</w:t>
            </w:r>
          </w:p>
        </w:tc>
        <w:tc>
          <w:tcPr>
            <w:tcW w:type="dxa" w:w="3120"/>
          </w:tcPr>
          <w:p>
            <w:r>
              <w:t>ملف مشروع</w:t>
            </w:r>
          </w:p>
        </w:tc>
      </w:tr>
      <w:tr>
        <w:tc>
          <w:tcPr>
            <w:tcW w:type="dxa" w:w="3120"/>
          </w:tcPr>
          <w:p>
            <w:r>
              <w:t>.venv\Lib\site-packages\pip\_vendor\urllib3\util\url.py</w:t>
            </w:r>
          </w:p>
        </w:tc>
        <w:tc>
          <w:tcPr>
            <w:tcW w:type="dxa" w:w="3120"/>
          </w:tcPr>
          <w:p>
            <w:r>
              <w:t>py</w:t>
            </w:r>
          </w:p>
        </w:tc>
        <w:tc>
          <w:tcPr>
            <w:tcW w:type="dxa" w:w="3120"/>
          </w:tcPr>
          <w:p>
            <w:r>
              <w:t>ملف مشروع</w:t>
            </w:r>
          </w:p>
        </w:tc>
      </w:tr>
      <w:tr>
        <w:tc>
          <w:tcPr>
            <w:tcW w:type="dxa" w:w="3120"/>
          </w:tcPr>
          <w:p>
            <w:r>
              <w:t>.venv\Lib\site-packages\pip\_vendor\urllib3\util\wait.py</w:t>
            </w:r>
          </w:p>
        </w:tc>
        <w:tc>
          <w:tcPr>
            <w:tcW w:type="dxa" w:w="3120"/>
          </w:tcPr>
          <w:p>
            <w:r>
              <w:t>py</w:t>
            </w:r>
          </w:p>
        </w:tc>
        <w:tc>
          <w:tcPr>
            <w:tcW w:type="dxa" w:w="3120"/>
          </w:tcPr>
          <w:p>
            <w:r>
              <w:t>ملف مشروع</w:t>
            </w:r>
          </w:p>
        </w:tc>
      </w:tr>
      <w:tr>
        <w:tc>
          <w:tcPr>
            <w:tcW w:type="dxa" w:w="3120"/>
          </w:tcPr>
          <w:p>
            <w:r>
              <w:t>.venv\Lib\site-packages\pip\_vendor\vendor.txt</w:t>
            </w:r>
          </w:p>
        </w:tc>
        <w:tc>
          <w:tcPr>
            <w:tcW w:type="dxa" w:w="3120"/>
          </w:tcPr>
          <w:p>
            <w:r>
              <w:t>txt</w:t>
            </w:r>
          </w:p>
        </w:tc>
        <w:tc>
          <w:tcPr>
            <w:tcW w:type="dxa" w:w="3120"/>
          </w:tcPr>
          <w:p>
            <w:r>
              <w:t>ملف مشروع</w:t>
            </w:r>
          </w:p>
        </w:tc>
      </w:tr>
      <w:tr>
        <w:tc>
          <w:tcPr>
            <w:tcW w:type="dxa" w:w="3120"/>
          </w:tcPr>
          <w:p>
            <w:r>
              <w:t>.venv\Lib\site-packages\pip\_vendor\webencodings\__init__.py</w:t>
            </w:r>
          </w:p>
        </w:tc>
        <w:tc>
          <w:tcPr>
            <w:tcW w:type="dxa" w:w="3120"/>
          </w:tcPr>
          <w:p>
            <w:r>
              <w:t>py</w:t>
            </w:r>
          </w:p>
        </w:tc>
        <w:tc>
          <w:tcPr>
            <w:tcW w:type="dxa" w:w="3120"/>
          </w:tcPr>
          <w:p>
            <w:r>
              <w:t>ملف مشروع</w:t>
            </w:r>
          </w:p>
        </w:tc>
      </w:tr>
      <w:tr>
        <w:tc>
          <w:tcPr>
            <w:tcW w:type="dxa" w:w="3120"/>
          </w:tcPr>
          <w:p>
            <w:r>
              <w:t>.venv\Lib\site-packages\pip\_vendor\webencodings\labels.py</w:t>
            </w:r>
          </w:p>
        </w:tc>
        <w:tc>
          <w:tcPr>
            <w:tcW w:type="dxa" w:w="3120"/>
          </w:tcPr>
          <w:p>
            <w:r>
              <w:t>py</w:t>
            </w:r>
          </w:p>
        </w:tc>
        <w:tc>
          <w:tcPr>
            <w:tcW w:type="dxa" w:w="3120"/>
          </w:tcPr>
          <w:p>
            <w:r>
              <w:t>ملف مشروع</w:t>
            </w:r>
          </w:p>
        </w:tc>
      </w:tr>
      <w:tr>
        <w:tc>
          <w:tcPr>
            <w:tcW w:type="dxa" w:w="3120"/>
          </w:tcPr>
          <w:p>
            <w:r>
              <w:t>.venv\Lib\site-packages\pip\_vendor\webencodings\mklabels.py</w:t>
            </w:r>
          </w:p>
        </w:tc>
        <w:tc>
          <w:tcPr>
            <w:tcW w:type="dxa" w:w="3120"/>
          </w:tcPr>
          <w:p>
            <w:r>
              <w:t>py</w:t>
            </w:r>
          </w:p>
        </w:tc>
        <w:tc>
          <w:tcPr>
            <w:tcW w:type="dxa" w:w="3120"/>
          </w:tcPr>
          <w:p>
            <w:r>
              <w:t>ملف مشروع</w:t>
            </w:r>
          </w:p>
        </w:tc>
      </w:tr>
      <w:tr>
        <w:tc>
          <w:tcPr>
            <w:tcW w:type="dxa" w:w="3120"/>
          </w:tcPr>
          <w:p>
            <w:r>
              <w:t>.venv\Lib\site-packages\pip\_vendor\webencodings\tests.py</w:t>
            </w:r>
          </w:p>
        </w:tc>
        <w:tc>
          <w:tcPr>
            <w:tcW w:type="dxa" w:w="3120"/>
          </w:tcPr>
          <w:p>
            <w:r>
              <w:t>py</w:t>
            </w:r>
          </w:p>
        </w:tc>
        <w:tc>
          <w:tcPr>
            <w:tcW w:type="dxa" w:w="3120"/>
          </w:tcPr>
          <w:p>
            <w:r>
              <w:t>ملف مشروع</w:t>
            </w:r>
          </w:p>
        </w:tc>
      </w:tr>
      <w:tr>
        <w:tc>
          <w:tcPr>
            <w:tcW w:type="dxa" w:w="3120"/>
          </w:tcPr>
          <w:p>
            <w:r>
              <w:t>.venv\Lib\site-packages\pip\_vendor\webencodings\x_user_defined.py</w:t>
            </w:r>
          </w:p>
        </w:tc>
        <w:tc>
          <w:tcPr>
            <w:tcW w:type="dxa" w:w="3120"/>
          </w:tcPr>
          <w:p>
            <w:r>
              <w:t>py</w:t>
            </w:r>
          </w:p>
        </w:tc>
        <w:tc>
          <w:tcPr>
            <w:tcW w:type="dxa" w:w="3120"/>
          </w:tcPr>
          <w:p>
            <w:r>
              <w:t>ملف مشروع</w:t>
            </w:r>
          </w:p>
        </w:tc>
      </w:tr>
      <w:tr>
        <w:tc>
          <w:tcPr>
            <w:tcW w:type="dxa" w:w="3120"/>
          </w:tcPr>
          <w:p>
            <w:r>
              <w:t>.venv\Lib\site-packages\pip\py.typed</w:t>
            </w:r>
          </w:p>
        </w:tc>
        <w:tc>
          <w:tcPr>
            <w:tcW w:type="dxa" w:w="3120"/>
          </w:tcPr>
          <w:p>
            <w:r>
              <w:t>typed</w:t>
            </w:r>
          </w:p>
        </w:tc>
        <w:tc>
          <w:tcPr>
            <w:tcW w:type="dxa" w:w="3120"/>
          </w:tcPr>
          <w:p>
            <w:r>
              <w:t>ملف مشروع</w:t>
            </w:r>
          </w:p>
        </w:tc>
      </w:tr>
      <w:tr>
        <w:tc>
          <w:tcPr>
            <w:tcW w:type="dxa" w:w="3120"/>
          </w:tcPr>
          <w:p>
            <w:r>
              <w:t>.venv\Lib\site-packages\python_bidi-0.6.10.dist-info\INSTALLER</w:t>
            </w:r>
          </w:p>
        </w:tc>
        <w:tc>
          <w:tcPr>
            <w:tcW w:type="dxa" w:w="3120"/>
          </w:tcPr>
          <w:p>
            <w:r/>
          </w:p>
        </w:tc>
        <w:tc>
          <w:tcPr>
            <w:tcW w:type="dxa" w:w="3120"/>
          </w:tcPr>
          <w:p>
            <w:r>
              <w:t>ملف مشروع</w:t>
            </w:r>
          </w:p>
        </w:tc>
      </w:tr>
      <w:tr>
        <w:tc>
          <w:tcPr>
            <w:tcW w:type="dxa" w:w="3120"/>
          </w:tcPr>
          <w:p>
            <w:r>
              <w:t>.venv\Lib\site-packages\python_bidi-0.6.10.dist-info\METADATA</w:t>
            </w:r>
          </w:p>
        </w:tc>
        <w:tc>
          <w:tcPr>
            <w:tcW w:type="dxa" w:w="3120"/>
          </w:tcPr>
          <w:p>
            <w:r/>
          </w:p>
        </w:tc>
        <w:tc>
          <w:tcPr>
            <w:tcW w:type="dxa" w:w="3120"/>
          </w:tcPr>
          <w:p>
            <w:r>
              <w:t>ملف مشروع</w:t>
            </w:r>
          </w:p>
        </w:tc>
      </w:tr>
      <w:tr>
        <w:tc>
          <w:tcPr>
            <w:tcW w:type="dxa" w:w="3120"/>
          </w:tcPr>
          <w:p>
            <w:r>
              <w:t>.venv\Lib\site-packages\python_bidi-0.6.10.dist-info\RECORD</w:t>
            </w:r>
          </w:p>
        </w:tc>
        <w:tc>
          <w:tcPr>
            <w:tcW w:type="dxa" w:w="3120"/>
          </w:tcPr>
          <w:p>
            <w:r/>
          </w:p>
        </w:tc>
        <w:tc>
          <w:tcPr>
            <w:tcW w:type="dxa" w:w="3120"/>
          </w:tcPr>
          <w:p>
            <w:r>
              <w:t>ملف مشروع</w:t>
            </w:r>
          </w:p>
        </w:tc>
      </w:tr>
      <w:tr>
        <w:tc>
          <w:tcPr>
            <w:tcW w:type="dxa" w:w="3120"/>
          </w:tcPr>
          <w:p>
            <w:r>
              <w:t>.venv\Lib\site-packages\python_bidi-0.6.10.dist-info\REQUESTED</w:t>
            </w:r>
          </w:p>
        </w:tc>
        <w:tc>
          <w:tcPr>
            <w:tcW w:type="dxa" w:w="3120"/>
          </w:tcPr>
          <w:p>
            <w:r/>
          </w:p>
        </w:tc>
        <w:tc>
          <w:tcPr>
            <w:tcW w:type="dxa" w:w="3120"/>
          </w:tcPr>
          <w:p>
            <w:r>
              <w:t>ملف مشروع</w:t>
            </w:r>
          </w:p>
        </w:tc>
      </w:tr>
      <w:tr>
        <w:tc>
          <w:tcPr>
            <w:tcW w:type="dxa" w:w="3120"/>
          </w:tcPr>
          <w:p>
            <w:r>
              <w:t>.venv\Lib\site-packages\python_bidi-0.6.10.dist-info\WHEEL</w:t>
            </w:r>
          </w:p>
        </w:tc>
        <w:tc>
          <w:tcPr>
            <w:tcW w:type="dxa" w:w="3120"/>
          </w:tcPr>
          <w:p>
            <w:r/>
          </w:p>
        </w:tc>
        <w:tc>
          <w:tcPr>
            <w:tcW w:type="dxa" w:w="3120"/>
          </w:tcPr>
          <w:p>
            <w:r>
              <w:t>ملف مشروع</w:t>
            </w:r>
          </w:p>
        </w:tc>
      </w:tr>
      <w:tr>
        <w:tc>
          <w:tcPr>
            <w:tcW w:type="dxa" w:w="3120"/>
          </w:tcPr>
          <w:p>
            <w:r>
              <w:t>.venv\Lib\site-packages\python_bidi-0.6.10.dist-info\entry_points.txt</w:t>
            </w:r>
          </w:p>
        </w:tc>
        <w:tc>
          <w:tcPr>
            <w:tcW w:type="dxa" w:w="3120"/>
          </w:tcPr>
          <w:p>
            <w:r>
              <w:t>txt</w:t>
            </w:r>
          </w:p>
        </w:tc>
        <w:tc>
          <w:tcPr>
            <w:tcW w:type="dxa" w:w="3120"/>
          </w:tcPr>
          <w:p>
            <w:r>
              <w:t>ملف مشروع</w:t>
            </w:r>
          </w:p>
        </w:tc>
      </w:tr>
      <w:tr>
        <w:tc>
          <w:tcPr>
            <w:tcW w:type="dxa" w:w="3120"/>
          </w:tcPr>
          <w:p>
            <w:r>
              <w:t>.venv\Lib\site-packages\python_bidi-0.6.10.dist-info\licenses\AUTHORS.rst</w:t>
            </w:r>
          </w:p>
        </w:tc>
        <w:tc>
          <w:tcPr>
            <w:tcW w:type="dxa" w:w="3120"/>
          </w:tcPr>
          <w:p>
            <w:r>
              <w:t>rst</w:t>
            </w:r>
          </w:p>
        </w:tc>
        <w:tc>
          <w:tcPr>
            <w:tcW w:type="dxa" w:w="3120"/>
          </w:tcPr>
          <w:p>
            <w:r>
              <w:t>ملف مشروع</w:t>
            </w:r>
          </w:p>
        </w:tc>
      </w:tr>
      <w:tr>
        <w:tc>
          <w:tcPr>
            <w:tcW w:type="dxa" w:w="3120"/>
          </w:tcPr>
          <w:p>
            <w:r>
              <w:t>.venv\Lib\site-packages\python_bidi-0.6.10.dist-info\licenses\COPYING</w:t>
            </w:r>
          </w:p>
        </w:tc>
        <w:tc>
          <w:tcPr>
            <w:tcW w:type="dxa" w:w="3120"/>
          </w:tcPr>
          <w:p>
            <w:r/>
          </w:p>
        </w:tc>
        <w:tc>
          <w:tcPr>
            <w:tcW w:type="dxa" w:w="3120"/>
          </w:tcPr>
          <w:p>
            <w:r>
              <w:t>ملف مشروع</w:t>
            </w:r>
          </w:p>
        </w:tc>
      </w:tr>
      <w:tr>
        <w:tc>
          <w:tcPr>
            <w:tcW w:type="dxa" w:w="3120"/>
          </w:tcPr>
          <w:p>
            <w:r>
              <w:t>.venv\Lib\site-packages\python_bidi-0.6.10.dist-info\licenses\COPYING.LESSER</w:t>
            </w:r>
          </w:p>
        </w:tc>
        <w:tc>
          <w:tcPr>
            <w:tcW w:type="dxa" w:w="3120"/>
          </w:tcPr>
          <w:p>
            <w:r>
              <w:t>LESSER</w:t>
            </w:r>
          </w:p>
        </w:tc>
        <w:tc>
          <w:tcPr>
            <w:tcW w:type="dxa" w:w="3120"/>
          </w:tcPr>
          <w:p>
            <w:r>
              <w:t>ملف مشروع</w:t>
            </w:r>
          </w:p>
        </w:tc>
      </w:tr>
      <w:tr>
        <w:tc>
          <w:tcPr>
            <w:tcW w:type="dxa" w:w="3120"/>
          </w:tcPr>
          <w:p>
            <w:r>
              <w:t>.venv\Lib\site-packages\python_bidi-0.6.10.dist-info\licenses\LICENSE-THIRD-PARTY.yml</w:t>
            </w:r>
          </w:p>
        </w:tc>
        <w:tc>
          <w:tcPr>
            <w:tcW w:type="dxa" w:w="3120"/>
          </w:tcPr>
          <w:p>
            <w:r>
              <w:t>yml</w:t>
            </w:r>
          </w:p>
        </w:tc>
        <w:tc>
          <w:tcPr>
            <w:tcW w:type="dxa" w:w="3120"/>
          </w:tcPr>
          <w:p>
            <w:r>
              <w:t>ملف مشروع</w:t>
            </w:r>
          </w:p>
        </w:tc>
      </w:tr>
      <w:tr>
        <w:tc>
          <w:tcPr>
            <w:tcW w:type="dxa" w:w="3120"/>
          </w:tcPr>
          <w:p>
            <w:r>
              <w:t>.venv\Lib\site-packages\python_bidi-0.6.10.dist-info\sboms\python-bidi.cyclonedx.json</w:t>
            </w:r>
          </w:p>
        </w:tc>
        <w:tc>
          <w:tcPr>
            <w:tcW w:type="dxa" w:w="3120"/>
          </w:tcPr>
          <w:p>
            <w:r>
              <w:t>json</w:t>
            </w:r>
          </w:p>
        </w:tc>
        <w:tc>
          <w:tcPr>
            <w:tcW w:type="dxa" w:w="3120"/>
          </w:tcPr>
          <w:p>
            <w:r>
              <w:t>ملف مشروع</w:t>
            </w:r>
          </w:p>
        </w:tc>
      </w:tr>
      <w:tr>
        <w:tc>
          <w:tcPr>
            <w:tcW w:type="dxa" w:w="3120"/>
          </w:tcPr>
          <w:p>
            <w:r>
              <w:t>.venv\Lib\site-packages\python_docx-1.2.0.dist-info\INSTALLER</w:t>
            </w:r>
          </w:p>
        </w:tc>
        <w:tc>
          <w:tcPr>
            <w:tcW w:type="dxa" w:w="3120"/>
          </w:tcPr>
          <w:p>
            <w:r/>
          </w:p>
        </w:tc>
        <w:tc>
          <w:tcPr>
            <w:tcW w:type="dxa" w:w="3120"/>
          </w:tcPr>
          <w:p>
            <w:r>
              <w:t>ملف مشروع</w:t>
            </w:r>
          </w:p>
        </w:tc>
      </w:tr>
      <w:tr>
        <w:tc>
          <w:tcPr>
            <w:tcW w:type="dxa" w:w="3120"/>
          </w:tcPr>
          <w:p>
            <w:r>
              <w:t>.venv\Lib\site-packages\python_docx-1.2.0.dist-info\METADATA</w:t>
            </w:r>
          </w:p>
        </w:tc>
        <w:tc>
          <w:tcPr>
            <w:tcW w:type="dxa" w:w="3120"/>
          </w:tcPr>
          <w:p>
            <w:r/>
          </w:p>
        </w:tc>
        <w:tc>
          <w:tcPr>
            <w:tcW w:type="dxa" w:w="3120"/>
          </w:tcPr>
          <w:p>
            <w:r>
              <w:t>ملف مشروع</w:t>
            </w:r>
          </w:p>
        </w:tc>
      </w:tr>
      <w:tr>
        <w:tc>
          <w:tcPr>
            <w:tcW w:type="dxa" w:w="3120"/>
          </w:tcPr>
          <w:p>
            <w:r>
              <w:t>.venv\Lib\site-packages\python_docx-1.2.0.dist-info\RECORD</w:t>
            </w:r>
          </w:p>
        </w:tc>
        <w:tc>
          <w:tcPr>
            <w:tcW w:type="dxa" w:w="3120"/>
          </w:tcPr>
          <w:p>
            <w:r/>
          </w:p>
        </w:tc>
        <w:tc>
          <w:tcPr>
            <w:tcW w:type="dxa" w:w="3120"/>
          </w:tcPr>
          <w:p>
            <w:r>
              <w:t>ملف مشروع</w:t>
            </w:r>
          </w:p>
        </w:tc>
      </w:tr>
      <w:tr>
        <w:tc>
          <w:tcPr>
            <w:tcW w:type="dxa" w:w="3120"/>
          </w:tcPr>
          <w:p>
            <w:r>
              <w:t>.venv\Lib\site-packages\python_docx-1.2.0.dist-info\REQUESTED</w:t>
            </w:r>
          </w:p>
        </w:tc>
        <w:tc>
          <w:tcPr>
            <w:tcW w:type="dxa" w:w="3120"/>
          </w:tcPr>
          <w:p>
            <w:r/>
          </w:p>
        </w:tc>
        <w:tc>
          <w:tcPr>
            <w:tcW w:type="dxa" w:w="3120"/>
          </w:tcPr>
          <w:p>
            <w:r>
              <w:t>ملف مشروع</w:t>
            </w:r>
          </w:p>
        </w:tc>
      </w:tr>
      <w:tr>
        <w:tc>
          <w:tcPr>
            <w:tcW w:type="dxa" w:w="3120"/>
          </w:tcPr>
          <w:p>
            <w:r>
              <w:t>.venv\Lib\site-packages\python_docx-1.2.0.dist-info\WHEEL</w:t>
            </w:r>
          </w:p>
        </w:tc>
        <w:tc>
          <w:tcPr>
            <w:tcW w:type="dxa" w:w="3120"/>
          </w:tcPr>
          <w:p>
            <w:r/>
          </w:p>
        </w:tc>
        <w:tc>
          <w:tcPr>
            <w:tcW w:type="dxa" w:w="3120"/>
          </w:tcPr>
          <w:p>
            <w:r>
              <w:t>ملف مشروع</w:t>
            </w:r>
          </w:p>
        </w:tc>
      </w:tr>
      <w:tr>
        <w:tc>
          <w:tcPr>
            <w:tcW w:type="dxa" w:w="3120"/>
          </w:tcPr>
          <w:p>
            <w:r>
              <w:t>.venv\Lib\site-packages\python_docx-1.2.0.dist-info\licenses\LICENSE</w:t>
            </w:r>
          </w:p>
        </w:tc>
        <w:tc>
          <w:tcPr>
            <w:tcW w:type="dxa" w:w="3120"/>
          </w:tcPr>
          <w:p>
            <w:r/>
          </w:p>
        </w:tc>
        <w:tc>
          <w:tcPr>
            <w:tcW w:type="dxa" w:w="3120"/>
          </w:tcPr>
          <w:p>
            <w:r>
              <w:t>ملف مشروع</w:t>
            </w:r>
          </w:p>
        </w:tc>
      </w:tr>
      <w:tr>
        <w:tc>
          <w:tcPr>
            <w:tcW w:type="dxa" w:w="3120"/>
          </w:tcPr>
          <w:p>
            <w:r>
              <w:t>.venv\Lib\site-packages\python_docx-1.2.0.dist-info\top_level.txt</w:t>
            </w:r>
          </w:p>
        </w:tc>
        <w:tc>
          <w:tcPr>
            <w:tcW w:type="dxa" w:w="3120"/>
          </w:tcPr>
          <w:p>
            <w:r>
              <w:t>txt</w:t>
            </w:r>
          </w:p>
        </w:tc>
        <w:tc>
          <w:tcPr>
            <w:tcW w:type="dxa" w:w="3120"/>
          </w:tcPr>
          <w:p>
            <w:r>
              <w:t>ملف مشروع</w:t>
            </w:r>
          </w:p>
        </w:tc>
      </w:tr>
      <w:tr>
        <w:tc>
          <w:tcPr>
            <w:tcW w:type="dxa" w:w="3120"/>
          </w:tcPr>
          <w:p>
            <w:r>
              <w:t>.venv\Lib\site-packages\pythoncom.py</w:t>
            </w:r>
          </w:p>
        </w:tc>
        <w:tc>
          <w:tcPr>
            <w:tcW w:type="dxa" w:w="3120"/>
          </w:tcPr>
          <w:p>
            <w:r>
              <w:t>py</w:t>
            </w:r>
          </w:p>
        </w:tc>
        <w:tc>
          <w:tcPr>
            <w:tcW w:type="dxa" w:w="3120"/>
          </w:tcPr>
          <w:p>
            <w:r>
              <w:t>ملف مشروع</w:t>
            </w:r>
          </w:p>
        </w:tc>
      </w:tr>
      <w:tr>
        <w:tc>
          <w:tcPr>
            <w:tcW w:type="dxa" w:w="3120"/>
          </w:tcPr>
          <w:p>
            <w:r>
              <w:t>.venv\Lib\site-packages\pythonwin\License.txt</w:t>
            </w:r>
          </w:p>
        </w:tc>
        <w:tc>
          <w:tcPr>
            <w:tcW w:type="dxa" w:w="3120"/>
          </w:tcPr>
          <w:p>
            <w:r>
              <w:t>txt</w:t>
            </w:r>
          </w:p>
        </w:tc>
        <w:tc>
          <w:tcPr>
            <w:tcW w:type="dxa" w:w="3120"/>
          </w:tcPr>
          <w:p>
            <w:r>
              <w:t>ملف مشروع</w:t>
            </w:r>
          </w:p>
        </w:tc>
      </w:tr>
      <w:tr>
        <w:tc>
          <w:tcPr>
            <w:tcW w:type="dxa" w:w="3120"/>
          </w:tcPr>
          <w:p>
            <w:r>
              <w:t>.venv\Lib\site-packages\pythonwin\Pythonwin.exe</w:t>
            </w:r>
          </w:p>
        </w:tc>
        <w:tc>
          <w:tcPr>
            <w:tcW w:type="dxa" w:w="3120"/>
          </w:tcPr>
          <w:p>
            <w:r>
              <w:t>exe</w:t>
            </w:r>
          </w:p>
        </w:tc>
        <w:tc>
          <w:tcPr>
            <w:tcW w:type="dxa" w:w="3120"/>
          </w:tcPr>
          <w:p>
            <w:r>
              <w:t>ملف مشروع</w:t>
            </w:r>
          </w:p>
        </w:tc>
      </w:tr>
      <w:tr>
        <w:tc>
          <w:tcPr>
            <w:tcW w:type="dxa" w:w="3120"/>
          </w:tcPr>
          <w:p>
            <w:r>
              <w:t>.venv\Lib\site-packages\pythonwin\Scintilla-License.txt</w:t>
            </w:r>
          </w:p>
        </w:tc>
        <w:tc>
          <w:tcPr>
            <w:tcW w:type="dxa" w:w="3120"/>
          </w:tcPr>
          <w:p>
            <w:r>
              <w:t>txt</w:t>
            </w:r>
          </w:p>
        </w:tc>
        <w:tc>
          <w:tcPr>
            <w:tcW w:type="dxa" w:w="3120"/>
          </w:tcPr>
          <w:p>
            <w:r>
              <w:t>ملف مشروع</w:t>
            </w:r>
          </w:p>
        </w:tc>
      </w:tr>
      <w:tr>
        <w:tc>
          <w:tcPr>
            <w:tcW w:type="dxa" w:w="3120"/>
          </w:tcPr>
          <w:p>
            <w:r>
              <w:t>.venv\Lib\site-packages\pythonwin\dde.pyd</w:t>
            </w:r>
          </w:p>
        </w:tc>
        <w:tc>
          <w:tcPr>
            <w:tcW w:type="dxa" w:w="3120"/>
          </w:tcPr>
          <w:p>
            <w:r>
              <w:t>pyd</w:t>
            </w:r>
          </w:p>
        </w:tc>
        <w:tc>
          <w:tcPr>
            <w:tcW w:type="dxa" w:w="3120"/>
          </w:tcPr>
          <w:p>
            <w:r>
              <w:t>ملف مشروع</w:t>
            </w:r>
          </w:p>
        </w:tc>
      </w:tr>
      <w:tr>
        <w:tc>
          <w:tcPr>
            <w:tcW w:type="dxa" w:w="3120"/>
          </w:tcPr>
          <w:p>
            <w:r>
              <w:t>.venv\Lib\site-packages\pythonwin\pywin\Demos\app\basictimerapp.py</w:t>
            </w:r>
          </w:p>
        </w:tc>
        <w:tc>
          <w:tcPr>
            <w:tcW w:type="dxa" w:w="3120"/>
          </w:tcPr>
          <w:p>
            <w:r>
              <w:t>py</w:t>
            </w:r>
          </w:p>
        </w:tc>
        <w:tc>
          <w:tcPr>
            <w:tcW w:type="dxa" w:w="3120"/>
          </w:tcPr>
          <w:p>
            <w:r>
              <w:t>ملف مشروع</w:t>
            </w:r>
          </w:p>
        </w:tc>
      </w:tr>
      <w:tr>
        <w:tc>
          <w:tcPr>
            <w:tcW w:type="dxa" w:w="3120"/>
          </w:tcPr>
          <w:p>
            <w:r>
              <w:t>.venv\Lib\site-packages\pythonwin\pywin\Demos\app\customprint.py</w:t>
            </w:r>
          </w:p>
        </w:tc>
        <w:tc>
          <w:tcPr>
            <w:tcW w:type="dxa" w:w="3120"/>
          </w:tcPr>
          <w:p>
            <w:r>
              <w:t>py</w:t>
            </w:r>
          </w:p>
        </w:tc>
        <w:tc>
          <w:tcPr>
            <w:tcW w:type="dxa" w:w="3120"/>
          </w:tcPr>
          <w:p>
            <w:r>
              <w:t>ملف مشروع</w:t>
            </w:r>
          </w:p>
        </w:tc>
      </w:tr>
      <w:tr>
        <w:tc>
          <w:tcPr>
            <w:tcW w:type="dxa" w:w="3120"/>
          </w:tcPr>
          <w:p>
            <w:r>
              <w:t>.venv\Lib\site-packages\pythonwin\pywin\Demos\app\demoutils.py</w:t>
            </w:r>
          </w:p>
        </w:tc>
        <w:tc>
          <w:tcPr>
            <w:tcW w:type="dxa" w:w="3120"/>
          </w:tcPr>
          <w:p>
            <w:r>
              <w:t>py</w:t>
            </w:r>
          </w:p>
        </w:tc>
        <w:tc>
          <w:tcPr>
            <w:tcW w:type="dxa" w:w="3120"/>
          </w:tcPr>
          <w:p>
            <w:r>
              <w:t>ملف مشروع</w:t>
            </w:r>
          </w:p>
        </w:tc>
      </w:tr>
      <w:tr>
        <w:tc>
          <w:tcPr>
            <w:tcW w:type="dxa" w:w="3120"/>
          </w:tcPr>
          <w:p>
            <w:r>
              <w:t>.venv\Lib\site-packages\pythonwin\pywin\Demos\app\dlgappdemo.py</w:t>
            </w:r>
          </w:p>
        </w:tc>
        <w:tc>
          <w:tcPr>
            <w:tcW w:type="dxa" w:w="3120"/>
          </w:tcPr>
          <w:p>
            <w:r>
              <w:t>py</w:t>
            </w:r>
          </w:p>
        </w:tc>
        <w:tc>
          <w:tcPr>
            <w:tcW w:type="dxa" w:w="3120"/>
          </w:tcPr>
          <w:p>
            <w:r>
              <w:t>ملف مشروع</w:t>
            </w:r>
          </w:p>
        </w:tc>
      </w:tr>
      <w:tr>
        <w:tc>
          <w:tcPr>
            <w:tcW w:type="dxa" w:w="3120"/>
          </w:tcPr>
          <w:p>
            <w:r>
              <w:t>.venv\Lib\site-packages\pythonwin\pywin\Demos\app\dojobapp.py</w:t>
            </w:r>
          </w:p>
        </w:tc>
        <w:tc>
          <w:tcPr>
            <w:tcW w:type="dxa" w:w="3120"/>
          </w:tcPr>
          <w:p>
            <w:r>
              <w:t>py</w:t>
            </w:r>
          </w:p>
        </w:tc>
        <w:tc>
          <w:tcPr>
            <w:tcW w:type="dxa" w:w="3120"/>
          </w:tcPr>
          <w:p>
            <w:r>
              <w:t>ملف مشروع</w:t>
            </w:r>
          </w:p>
        </w:tc>
      </w:tr>
      <w:tr>
        <w:tc>
          <w:tcPr>
            <w:tcW w:type="dxa" w:w="3120"/>
          </w:tcPr>
          <w:p>
            <w:r>
              <w:t>.venv\Lib\site-packages\pythonwin\pywin\Demos\app\helloapp.py</w:t>
            </w:r>
          </w:p>
        </w:tc>
        <w:tc>
          <w:tcPr>
            <w:tcW w:type="dxa" w:w="3120"/>
          </w:tcPr>
          <w:p>
            <w:r>
              <w:t>py</w:t>
            </w:r>
          </w:p>
        </w:tc>
        <w:tc>
          <w:tcPr>
            <w:tcW w:type="dxa" w:w="3120"/>
          </w:tcPr>
          <w:p>
            <w:r>
              <w:t>ملف مشروع</w:t>
            </w:r>
          </w:p>
        </w:tc>
      </w:tr>
      <w:tr>
        <w:tc>
          <w:tcPr>
            <w:tcW w:type="dxa" w:w="3120"/>
          </w:tcPr>
          <w:p>
            <w:r>
              <w:t>.venv\Lib\site-packages\pythonwin\pywin\Demos\cmdserver.py</w:t>
            </w:r>
          </w:p>
        </w:tc>
        <w:tc>
          <w:tcPr>
            <w:tcW w:type="dxa" w:w="3120"/>
          </w:tcPr>
          <w:p>
            <w:r>
              <w:t>py</w:t>
            </w:r>
          </w:p>
        </w:tc>
        <w:tc>
          <w:tcPr>
            <w:tcW w:type="dxa" w:w="3120"/>
          </w:tcPr>
          <w:p>
            <w:r>
              <w:t>ملف مشروع</w:t>
            </w:r>
          </w:p>
        </w:tc>
      </w:tr>
      <w:tr>
        <w:tc>
          <w:tcPr>
            <w:tcW w:type="dxa" w:w="3120"/>
          </w:tcPr>
          <w:p>
            <w:r>
              <w:t>.venv\Lib\site-packages\pythonwin\pywin\Demos\createwin.py</w:t>
            </w:r>
          </w:p>
        </w:tc>
        <w:tc>
          <w:tcPr>
            <w:tcW w:type="dxa" w:w="3120"/>
          </w:tcPr>
          <w:p>
            <w:r>
              <w:t>py</w:t>
            </w:r>
          </w:p>
        </w:tc>
        <w:tc>
          <w:tcPr>
            <w:tcW w:type="dxa" w:w="3120"/>
          </w:tcPr>
          <w:p>
            <w:r>
              <w:t>ملف مشروع</w:t>
            </w:r>
          </w:p>
        </w:tc>
      </w:tr>
      <w:tr>
        <w:tc>
          <w:tcPr>
            <w:tcW w:type="dxa" w:w="3120"/>
          </w:tcPr>
          <w:p>
            <w:r>
              <w:t>.venv\Lib\site-packages\pythonwin\pywin\Demos\demoutils.py</w:t>
            </w:r>
          </w:p>
        </w:tc>
        <w:tc>
          <w:tcPr>
            <w:tcW w:type="dxa" w:w="3120"/>
          </w:tcPr>
          <w:p>
            <w:r>
              <w:t>py</w:t>
            </w:r>
          </w:p>
        </w:tc>
        <w:tc>
          <w:tcPr>
            <w:tcW w:type="dxa" w:w="3120"/>
          </w:tcPr>
          <w:p>
            <w:r>
              <w:t>ملف مشروع</w:t>
            </w:r>
          </w:p>
        </w:tc>
      </w:tr>
      <w:tr>
        <w:tc>
          <w:tcPr>
            <w:tcW w:type="dxa" w:w="3120"/>
          </w:tcPr>
          <w:p>
            <w:r>
              <w:t>.venv\Lib\site-packages\pythonwin\pywin\Demos\dibdemo.py</w:t>
            </w:r>
          </w:p>
        </w:tc>
        <w:tc>
          <w:tcPr>
            <w:tcW w:type="dxa" w:w="3120"/>
          </w:tcPr>
          <w:p>
            <w:r>
              <w:t>py</w:t>
            </w:r>
          </w:p>
        </w:tc>
        <w:tc>
          <w:tcPr>
            <w:tcW w:type="dxa" w:w="3120"/>
          </w:tcPr>
          <w:p>
            <w:r>
              <w:t>ملف مشروع</w:t>
            </w:r>
          </w:p>
        </w:tc>
      </w:tr>
      <w:tr>
        <w:tc>
          <w:tcPr>
            <w:tcW w:type="dxa" w:w="3120"/>
          </w:tcPr>
          <w:p>
            <w:r>
              <w:t>.venv\Lib\site-packages\pythonwin\pywin\Demos\dlgtest.py</w:t>
            </w:r>
          </w:p>
        </w:tc>
        <w:tc>
          <w:tcPr>
            <w:tcW w:type="dxa" w:w="3120"/>
          </w:tcPr>
          <w:p>
            <w:r>
              <w:t>py</w:t>
            </w:r>
          </w:p>
        </w:tc>
        <w:tc>
          <w:tcPr>
            <w:tcW w:type="dxa" w:w="3120"/>
          </w:tcPr>
          <w:p>
            <w:r>
              <w:t>ملف مشروع</w:t>
            </w:r>
          </w:p>
        </w:tc>
      </w:tr>
      <w:tr>
        <w:tc>
          <w:tcPr>
            <w:tcW w:type="dxa" w:w="3120"/>
          </w:tcPr>
          <w:p>
            <w:r>
              <w:t>.venv\Lib\site-packages\pythonwin\pywin\Demos\dyndlg.py</w:t>
            </w:r>
          </w:p>
        </w:tc>
        <w:tc>
          <w:tcPr>
            <w:tcW w:type="dxa" w:w="3120"/>
          </w:tcPr>
          <w:p>
            <w:r>
              <w:t>py</w:t>
            </w:r>
          </w:p>
        </w:tc>
        <w:tc>
          <w:tcPr>
            <w:tcW w:type="dxa" w:w="3120"/>
          </w:tcPr>
          <w:p>
            <w:r>
              <w:t>ملف مشروع</w:t>
            </w:r>
          </w:p>
        </w:tc>
      </w:tr>
      <w:tr>
        <w:tc>
          <w:tcPr>
            <w:tcW w:type="dxa" w:w="3120"/>
          </w:tcPr>
          <w:p>
            <w:r>
              <w:t>.venv\Lib\site-packages\pythonwin\pywin\Demos\fontdemo.py</w:t>
            </w:r>
          </w:p>
        </w:tc>
        <w:tc>
          <w:tcPr>
            <w:tcW w:type="dxa" w:w="3120"/>
          </w:tcPr>
          <w:p>
            <w:r>
              <w:t>py</w:t>
            </w:r>
          </w:p>
        </w:tc>
        <w:tc>
          <w:tcPr>
            <w:tcW w:type="dxa" w:w="3120"/>
          </w:tcPr>
          <w:p>
            <w:r>
              <w:t>ملف مشروع</w:t>
            </w:r>
          </w:p>
        </w:tc>
      </w:tr>
      <w:tr>
        <w:tc>
          <w:tcPr>
            <w:tcW w:type="dxa" w:w="3120"/>
          </w:tcPr>
          <w:p>
            <w:r>
              <w:t>.venv\Lib\site-packages\pythonwin\pywin\Demos\guidemo.py</w:t>
            </w:r>
          </w:p>
        </w:tc>
        <w:tc>
          <w:tcPr>
            <w:tcW w:type="dxa" w:w="3120"/>
          </w:tcPr>
          <w:p>
            <w:r>
              <w:t>py</w:t>
            </w:r>
          </w:p>
        </w:tc>
        <w:tc>
          <w:tcPr>
            <w:tcW w:type="dxa" w:w="3120"/>
          </w:tcPr>
          <w:p>
            <w:r>
              <w:t>ملف مشروع</w:t>
            </w:r>
          </w:p>
        </w:tc>
      </w:tr>
      <w:tr>
        <w:tc>
          <w:tcPr>
            <w:tcW w:type="dxa" w:w="3120"/>
          </w:tcPr>
          <w:p>
            <w:r>
              <w:t>.venv\Lib\site-packages\pythonwin\pywin\Demos\hiertest.py</w:t>
            </w:r>
          </w:p>
        </w:tc>
        <w:tc>
          <w:tcPr>
            <w:tcW w:type="dxa" w:w="3120"/>
          </w:tcPr>
          <w:p>
            <w:r>
              <w:t>py</w:t>
            </w:r>
          </w:p>
        </w:tc>
        <w:tc>
          <w:tcPr>
            <w:tcW w:type="dxa" w:w="3120"/>
          </w:tcPr>
          <w:p>
            <w:r>
              <w:t>ملف مشروع</w:t>
            </w:r>
          </w:p>
        </w:tc>
      </w:tr>
      <w:tr>
        <w:tc>
          <w:tcPr>
            <w:tcW w:type="dxa" w:w="3120"/>
          </w:tcPr>
          <w:p>
            <w:r>
              <w:t>.venv\Lib\site-packages\pythonwin\pywin\Demos\menutest.py</w:t>
            </w:r>
          </w:p>
        </w:tc>
        <w:tc>
          <w:tcPr>
            <w:tcW w:type="dxa" w:w="3120"/>
          </w:tcPr>
          <w:p>
            <w:r>
              <w:t>py</w:t>
            </w:r>
          </w:p>
        </w:tc>
        <w:tc>
          <w:tcPr>
            <w:tcW w:type="dxa" w:w="3120"/>
          </w:tcPr>
          <w:p>
            <w:r>
              <w:t>ملف مشروع</w:t>
            </w:r>
          </w:p>
        </w:tc>
      </w:tr>
      <w:tr>
        <w:tc>
          <w:tcPr>
            <w:tcW w:type="dxa" w:w="3120"/>
          </w:tcPr>
          <w:p>
            <w:r>
              <w:t>.venv\Lib\site-packages\pythonwin\pywin\Demos\objdoc.py</w:t>
            </w:r>
          </w:p>
        </w:tc>
        <w:tc>
          <w:tcPr>
            <w:tcW w:type="dxa" w:w="3120"/>
          </w:tcPr>
          <w:p>
            <w:r>
              <w:t>py</w:t>
            </w:r>
          </w:p>
        </w:tc>
        <w:tc>
          <w:tcPr>
            <w:tcW w:type="dxa" w:w="3120"/>
          </w:tcPr>
          <w:p>
            <w:r>
              <w:t>ملف مشروع</w:t>
            </w:r>
          </w:p>
        </w:tc>
      </w:tr>
      <w:tr>
        <w:tc>
          <w:tcPr>
            <w:tcW w:type="dxa" w:w="3120"/>
          </w:tcPr>
          <w:p>
            <w:r>
              <w:t>.venv\Lib\site-packages\pythonwin\pywin\Demos\ocx\demoutils.py</w:t>
            </w:r>
          </w:p>
        </w:tc>
        <w:tc>
          <w:tcPr>
            <w:tcW w:type="dxa" w:w="3120"/>
          </w:tcPr>
          <w:p>
            <w:r>
              <w:t>py</w:t>
            </w:r>
          </w:p>
        </w:tc>
        <w:tc>
          <w:tcPr>
            <w:tcW w:type="dxa" w:w="3120"/>
          </w:tcPr>
          <w:p>
            <w:r>
              <w:t>ملف مشروع</w:t>
            </w:r>
          </w:p>
        </w:tc>
      </w:tr>
      <w:tr>
        <w:tc>
          <w:tcPr>
            <w:tcW w:type="dxa" w:w="3120"/>
          </w:tcPr>
          <w:p>
            <w:r>
              <w:t>.venv\Lib\site-packages\pythonwin\pywin\Demos\ocx\flash.py</w:t>
            </w:r>
          </w:p>
        </w:tc>
        <w:tc>
          <w:tcPr>
            <w:tcW w:type="dxa" w:w="3120"/>
          </w:tcPr>
          <w:p>
            <w:r>
              <w:t>py</w:t>
            </w:r>
          </w:p>
        </w:tc>
        <w:tc>
          <w:tcPr>
            <w:tcW w:type="dxa" w:w="3120"/>
          </w:tcPr>
          <w:p>
            <w:r>
              <w:t>ملف مشروع</w:t>
            </w:r>
          </w:p>
        </w:tc>
      </w:tr>
      <w:tr>
        <w:tc>
          <w:tcPr>
            <w:tcW w:type="dxa" w:w="3120"/>
          </w:tcPr>
          <w:p>
            <w:r>
              <w:t>.venv\Lib\site-packages\pythonwin\pywin\Demos\ocx\msoffice.py</w:t>
            </w:r>
          </w:p>
        </w:tc>
        <w:tc>
          <w:tcPr>
            <w:tcW w:type="dxa" w:w="3120"/>
          </w:tcPr>
          <w:p>
            <w:r>
              <w:t>py</w:t>
            </w:r>
          </w:p>
        </w:tc>
        <w:tc>
          <w:tcPr>
            <w:tcW w:type="dxa" w:w="3120"/>
          </w:tcPr>
          <w:p>
            <w:r>
              <w:t>ملف مشروع</w:t>
            </w:r>
          </w:p>
        </w:tc>
      </w:tr>
      <w:tr>
        <w:tc>
          <w:tcPr>
            <w:tcW w:type="dxa" w:w="3120"/>
          </w:tcPr>
          <w:p>
            <w:r>
              <w:t>.venv\Lib\site-packages\pythonwin\pywin\Demos\ocx\ocxserialtest.py</w:t>
            </w:r>
          </w:p>
        </w:tc>
        <w:tc>
          <w:tcPr>
            <w:tcW w:type="dxa" w:w="3120"/>
          </w:tcPr>
          <w:p>
            <w:r>
              <w:t>py</w:t>
            </w:r>
          </w:p>
        </w:tc>
        <w:tc>
          <w:tcPr>
            <w:tcW w:type="dxa" w:w="3120"/>
          </w:tcPr>
          <w:p>
            <w:r>
              <w:t>ملف مشروع</w:t>
            </w:r>
          </w:p>
        </w:tc>
      </w:tr>
      <w:tr>
        <w:tc>
          <w:tcPr>
            <w:tcW w:type="dxa" w:w="3120"/>
          </w:tcPr>
          <w:p>
            <w:r>
              <w:t>.venv\Lib\site-packages\pythonwin\pywin\Demos\ocx\ocxtest.py</w:t>
            </w:r>
          </w:p>
        </w:tc>
        <w:tc>
          <w:tcPr>
            <w:tcW w:type="dxa" w:w="3120"/>
          </w:tcPr>
          <w:p>
            <w:r>
              <w:t>py</w:t>
            </w:r>
          </w:p>
        </w:tc>
        <w:tc>
          <w:tcPr>
            <w:tcW w:type="dxa" w:w="3120"/>
          </w:tcPr>
          <w:p>
            <w:r>
              <w:t>ملف مشروع</w:t>
            </w:r>
          </w:p>
        </w:tc>
      </w:tr>
      <w:tr>
        <w:tc>
          <w:tcPr>
            <w:tcW w:type="dxa" w:w="3120"/>
          </w:tcPr>
          <w:p>
            <w:r>
              <w:t>.venv\Lib\site-packages\pythonwin\pywin\Demos\ocx\webbrowser.py</w:t>
            </w:r>
          </w:p>
        </w:tc>
        <w:tc>
          <w:tcPr>
            <w:tcW w:type="dxa" w:w="3120"/>
          </w:tcPr>
          <w:p>
            <w:r>
              <w:t>py</w:t>
            </w:r>
          </w:p>
        </w:tc>
        <w:tc>
          <w:tcPr>
            <w:tcW w:type="dxa" w:w="3120"/>
          </w:tcPr>
          <w:p>
            <w:r>
              <w:t>ملف مشروع</w:t>
            </w:r>
          </w:p>
        </w:tc>
      </w:tr>
      <w:tr>
        <w:tc>
          <w:tcPr>
            <w:tcW w:type="dxa" w:w="3120"/>
          </w:tcPr>
          <w:p>
            <w:r>
              <w:t>.venv\Lib\site-packages\pythonwin\pywin\Demos\openGLDemo.py</w:t>
            </w:r>
          </w:p>
        </w:tc>
        <w:tc>
          <w:tcPr>
            <w:tcW w:type="dxa" w:w="3120"/>
          </w:tcPr>
          <w:p>
            <w:r>
              <w:t>py</w:t>
            </w:r>
          </w:p>
        </w:tc>
        <w:tc>
          <w:tcPr>
            <w:tcW w:type="dxa" w:w="3120"/>
          </w:tcPr>
          <w:p>
            <w:r>
              <w:t>ملف مشروع</w:t>
            </w:r>
          </w:p>
        </w:tc>
      </w:tr>
      <w:tr>
        <w:tc>
          <w:tcPr>
            <w:tcW w:type="dxa" w:w="3120"/>
          </w:tcPr>
          <w:p>
            <w:r>
              <w:t>.venv\Lib\site-packages\pythonwin\pywin\Demos\progressbar.py</w:t>
            </w:r>
          </w:p>
        </w:tc>
        <w:tc>
          <w:tcPr>
            <w:tcW w:type="dxa" w:w="3120"/>
          </w:tcPr>
          <w:p>
            <w:r>
              <w:t>py</w:t>
            </w:r>
          </w:p>
        </w:tc>
        <w:tc>
          <w:tcPr>
            <w:tcW w:type="dxa" w:w="3120"/>
          </w:tcPr>
          <w:p>
            <w:r>
              <w:t>ملف مشروع</w:t>
            </w:r>
          </w:p>
        </w:tc>
      </w:tr>
      <w:tr>
        <w:tc>
          <w:tcPr>
            <w:tcW w:type="dxa" w:w="3120"/>
          </w:tcPr>
          <w:p>
            <w:r>
              <w:t>.venv\Lib\site-packages\pythonwin\pywin\Demos\sliderdemo.py</w:t>
            </w:r>
          </w:p>
        </w:tc>
        <w:tc>
          <w:tcPr>
            <w:tcW w:type="dxa" w:w="3120"/>
          </w:tcPr>
          <w:p>
            <w:r>
              <w:t>py</w:t>
            </w:r>
          </w:p>
        </w:tc>
        <w:tc>
          <w:tcPr>
            <w:tcW w:type="dxa" w:w="3120"/>
          </w:tcPr>
          <w:p>
            <w:r>
              <w:t>ملف مشروع</w:t>
            </w:r>
          </w:p>
        </w:tc>
      </w:tr>
      <w:tr>
        <w:tc>
          <w:tcPr>
            <w:tcW w:type="dxa" w:w="3120"/>
          </w:tcPr>
          <w:p>
            <w:r>
              <w:t>.venv\Lib\site-packages\pythonwin\pywin\Demos\splittst.py</w:t>
            </w:r>
          </w:p>
        </w:tc>
        <w:tc>
          <w:tcPr>
            <w:tcW w:type="dxa" w:w="3120"/>
          </w:tcPr>
          <w:p>
            <w:r>
              <w:t>py</w:t>
            </w:r>
          </w:p>
        </w:tc>
        <w:tc>
          <w:tcPr>
            <w:tcW w:type="dxa" w:w="3120"/>
          </w:tcPr>
          <w:p>
            <w:r>
              <w:t>ملف مشروع</w:t>
            </w:r>
          </w:p>
        </w:tc>
      </w:tr>
      <w:tr>
        <w:tc>
          <w:tcPr>
            <w:tcW w:type="dxa" w:w="3120"/>
          </w:tcPr>
          <w:p>
            <w:r>
              <w:t>.venv\Lib\site-packages\pythonwin\pywin\Demos\threadedgui.py</w:t>
            </w:r>
          </w:p>
        </w:tc>
        <w:tc>
          <w:tcPr>
            <w:tcW w:type="dxa" w:w="3120"/>
          </w:tcPr>
          <w:p>
            <w:r>
              <w:t>py</w:t>
            </w:r>
          </w:p>
        </w:tc>
        <w:tc>
          <w:tcPr>
            <w:tcW w:type="dxa" w:w="3120"/>
          </w:tcPr>
          <w:p>
            <w:r>
              <w:t>ملف مشروع</w:t>
            </w:r>
          </w:p>
        </w:tc>
      </w:tr>
      <w:tr>
        <w:tc>
          <w:tcPr>
            <w:tcW w:type="dxa" w:w="3120"/>
          </w:tcPr>
          <w:p>
            <w:r>
              <w:t>.venv\Lib\site-packages\pythonwin\pywin\Demos\toolbar.py</w:t>
            </w:r>
          </w:p>
        </w:tc>
        <w:tc>
          <w:tcPr>
            <w:tcW w:type="dxa" w:w="3120"/>
          </w:tcPr>
          <w:p>
            <w:r>
              <w:t>py</w:t>
            </w:r>
          </w:p>
        </w:tc>
        <w:tc>
          <w:tcPr>
            <w:tcW w:type="dxa" w:w="3120"/>
          </w:tcPr>
          <w:p>
            <w:r>
              <w:t>ملف مشروع</w:t>
            </w:r>
          </w:p>
        </w:tc>
      </w:tr>
      <w:tr>
        <w:tc>
          <w:tcPr>
            <w:tcW w:type="dxa" w:w="3120"/>
          </w:tcPr>
          <w:p>
            <w:r>
              <w:t>.venv\Lib\site-packages\pythonwin\pywin\IDLE.cfg</w:t>
            </w:r>
          </w:p>
        </w:tc>
        <w:tc>
          <w:tcPr>
            <w:tcW w:type="dxa" w:w="3120"/>
          </w:tcPr>
          <w:p>
            <w:r>
              <w:t>cfg</w:t>
            </w:r>
          </w:p>
        </w:tc>
        <w:tc>
          <w:tcPr>
            <w:tcW w:type="dxa" w:w="3120"/>
          </w:tcPr>
          <w:p>
            <w:r>
              <w:t>ملف مشروع</w:t>
            </w:r>
          </w:p>
        </w:tc>
      </w:tr>
      <w:tr>
        <w:tc>
          <w:tcPr>
            <w:tcW w:type="dxa" w:w="3120"/>
          </w:tcPr>
          <w:p>
            <w:r>
              <w:t>.venv\Lib\site-packages\pythonwin\pywin\__init__.py</w:t>
            </w:r>
          </w:p>
        </w:tc>
        <w:tc>
          <w:tcPr>
            <w:tcW w:type="dxa" w:w="3120"/>
          </w:tcPr>
          <w:p>
            <w:r>
              <w:t>py</w:t>
            </w:r>
          </w:p>
        </w:tc>
        <w:tc>
          <w:tcPr>
            <w:tcW w:type="dxa" w:w="3120"/>
          </w:tcPr>
          <w:p>
            <w:r>
              <w:t>ملف مشروع</w:t>
            </w:r>
          </w:p>
        </w:tc>
      </w:tr>
      <w:tr>
        <w:tc>
          <w:tcPr>
            <w:tcW w:type="dxa" w:w="3120"/>
          </w:tcPr>
          <w:p>
            <w:r>
              <w:t>.venv\Lib\site-packages\pythonwin\pywin\debugger\__init__.py</w:t>
            </w:r>
          </w:p>
        </w:tc>
        <w:tc>
          <w:tcPr>
            <w:tcW w:type="dxa" w:w="3120"/>
          </w:tcPr>
          <w:p>
            <w:r>
              <w:t>py</w:t>
            </w:r>
          </w:p>
        </w:tc>
        <w:tc>
          <w:tcPr>
            <w:tcW w:type="dxa" w:w="3120"/>
          </w:tcPr>
          <w:p>
            <w:r>
              <w:t>ملف مشروع</w:t>
            </w:r>
          </w:p>
        </w:tc>
      </w:tr>
      <w:tr>
        <w:tc>
          <w:tcPr>
            <w:tcW w:type="dxa" w:w="3120"/>
          </w:tcPr>
          <w:p>
            <w:r>
              <w:t>.venv\Lib\site-packages\pythonwin\pywin\debugger\configui.py</w:t>
            </w:r>
          </w:p>
        </w:tc>
        <w:tc>
          <w:tcPr>
            <w:tcW w:type="dxa" w:w="3120"/>
          </w:tcPr>
          <w:p>
            <w:r>
              <w:t>py</w:t>
            </w:r>
          </w:p>
        </w:tc>
        <w:tc>
          <w:tcPr>
            <w:tcW w:type="dxa" w:w="3120"/>
          </w:tcPr>
          <w:p>
            <w:r>
              <w:t>ملف مشروع</w:t>
            </w:r>
          </w:p>
        </w:tc>
      </w:tr>
      <w:tr>
        <w:tc>
          <w:tcPr>
            <w:tcW w:type="dxa" w:w="3120"/>
          </w:tcPr>
          <w:p>
            <w:r>
              <w:t>.venv\Lib\site-packages\pythonwin\pywin\debugger\dbgcon.py</w:t>
            </w:r>
          </w:p>
        </w:tc>
        <w:tc>
          <w:tcPr>
            <w:tcW w:type="dxa" w:w="3120"/>
          </w:tcPr>
          <w:p>
            <w:r>
              <w:t>py</w:t>
            </w:r>
          </w:p>
        </w:tc>
        <w:tc>
          <w:tcPr>
            <w:tcW w:type="dxa" w:w="3120"/>
          </w:tcPr>
          <w:p>
            <w:r>
              <w:t>ملف مشروع</w:t>
            </w:r>
          </w:p>
        </w:tc>
      </w:tr>
      <w:tr>
        <w:tc>
          <w:tcPr>
            <w:tcW w:type="dxa" w:w="3120"/>
          </w:tcPr>
          <w:p>
            <w:r>
              <w:t>.venv\Lib\site-packages\pythonwin\pywin\debugger\dbgpyapp.py</w:t>
            </w:r>
          </w:p>
        </w:tc>
        <w:tc>
          <w:tcPr>
            <w:tcW w:type="dxa" w:w="3120"/>
          </w:tcPr>
          <w:p>
            <w:r>
              <w:t>py</w:t>
            </w:r>
          </w:p>
        </w:tc>
        <w:tc>
          <w:tcPr>
            <w:tcW w:type="dxa" w:w="3120"/>
          </w:tcPr>
          <w:p>
            <w:r>
              <w:t>ملف مشروع</w:t>
            </w:r>
          </w:p>
        </w:tc>
      </w:tr>
      <w:tr>
        <w:tc>
          <w:tcPr>
            <w:tcW w:type="dxa" w:w="3120"/>
          </w:tcPr>
          <w:p>
            <w:r>
              <w:t>.venv\Lib\site-packages\pythonwin\pywin\debugger\debugger.py</w:t>
            </w:r>
          </w:p>
        </w:tc>
        <w:tc>
          <w:tcPr>
            <w:tcW w:type="dxa" w:w="3120"/>
          </w:tcPr>
          <w:p>
            <w:r>
              <w:t>py</w:t>
            </w:r>
          </w:p>
        </w:tc>
        <w:tc>
          <w:tcPr>
            <w:tcW w:type="dxa" w:w="3120"/>
          </w:tcPr>
          <w:p>
            <w:r>
              <w:t>ملف مشروع</w:t>
            </w:r>
          </w:p>
        </w:tc>
      </w:tr>
      <w:tr>
        <w:tc>
          <w:tcPr>
            <w:tcW w:type="dxa" w:w="3120"/>
          </w:tcPr>
          <w:p>
            <w:r>
              <w:t>.venv\Lib\site-packages\pythonwin\pywin\debugger\fail.py</w:t>
            </w:r>
          </w:p>
        </w:tc>
        <w:tc>
          <w:tcPr>
            <w:tcW w:type="dxa" w:w="3120"/>
          </w:tcPr>
          <w:p>
            <w:r>
              <w:t>py</w:t>
            </w:r>
          </w:p>
        </w:tc>
        <w:tc>
          <w:tcPr>
            <w:tcW w:type="dxa" w:w="3120"/>
          </w:tcPr>
          <w:p>
            <w:r>
              <w:t>ملف مشروع</w:t>
            </w:r>
          </w:p>
        </w:tc>
      </w:tr>
      <w:tr>
        <w:tc>
          <w:tcPr>
            <w:tcW w:type="dxa" w:w="3120"/>
          </w:tcPr>
          <w:p>
            <w:r>
              <w:t>.venv\Lib\site-packages\pythonwin\pywin\default.cfg</w:t>
            </w:r>
          </w:p>
        </w:tc>
        <w:tc>
          <w:tcPr>
            <w:tcW w:type="dxa" w:w="3120"/>
          </w:tcPr>
          <w:p>
            <w:r>
              <w:t>cfg</w:t>
            </w:r>
          </w:p>
        </w:tc>
        <w:tc>
          <w:tcPr>
            <w:tcW w:type="dxa" w:w="3120"/>
          </w:tcPr>
          <w:p>
            <w:r>
              <w:t>ملف مشروع</w:t>
            </w:r>
          </w:p>
        </w:tc>
      </w:tr>
      <w:tr>
        <w:tc>
          <w:tcPr>
            <w:tcW w:type="dxa" w:w="3120"/>
          </w:tcPr>
          <w:p>
            <w:r>
              <w:t>.venv\Lib\site-packages\pythonwin\pywin\dialogs\__init__.py</w:t>
            </w:r>
          </w:p>
        </w:tc>
        <w:tc>
          <w:tcPr>
            <w:tcW w:type="dxa" w:w="3120"/>
          </w:tcPr>
          <w:p>
            <w:r>
              <w:t>py</w:t>
            </w:r>
          </w:p>
        </w:tc>
        <w:tc>
          <w:tcPr>
            <w:tcW w:type="dxa" w:w="3120"/>
          </w:tcPr>
          <w:p>
            <w:r>
              <w:t>ملف مشروع</w:t>
            </w:r>
          </w:p>
        </w:tc>
      </w:tr>
      <w:tr>
        <w:tc>
          <w:tcPr>
            <w:tcW w:type="dxa" w:w="3120"/>
          </w:tcPr>
          <w:p>
            <w:r>
              <w:t>.venv\Lib\site-packages\pythonwin\pywin\dialogs\ideoptions.py</w:t>
            </w:r>
          </w:p>
        </w:tc>
        <w:tc>
          <w:tcPr>
            <w:tcW w:type="dxa" w:w="3120"/>
          </w:tcPr>
          <w:p>
            <w:r>
              <w:t>py</w:t>
            </w:r>
          </w:p>
        </w:tc>
        <w:tc>
          <w:tcPr>
            <w:tcW w:type="dxa" w:w="3120"/>
          </w:tcPr>
          <w:p>
            <w:r>
              <w:t>ملف مشروع</w:t>
            </w:r>
          </w:p>
        </w:tc>
      </w:tr>
      <w:tr>
        <w:tc>
          <w:tcPr>
            <w:tcW w:type="dxa" w:w="3120"/>
          </w:tcPr>
          <w:p>
            <w:r>
              <w:t>.venv\Lib\site-packages\pythonwin\pywin\dialogs\list.py</w:t>
            </w:r>
          </w:p>
        </w:tc>
        <w:tc>
          <w:tcPr>
            <w:tcW w:type="dxa" w:w="3120"/>
          </w:tcPr>
          <w:p>
            <w:r>
              <w:t>py</w:t>
            </w:r>
          </w:p>
        </w:tc>
        <w:tc>
          <w:tcPr>
            <w:tcW w:type="dxa" w:w="3120"/>
          </w:tcPr>
          <w:p>
            <w:r>
              <w:t>ملف مشروع</w:t>
            </w:r>
          </w:p>
        </w:tc>
      </w:tr>
      <w:tr>
        <w:tc>
          <w:tcPr>
            <w:tcW w:type="dxa" w:w="3120"/>
          </w:tcPr>
          <w:p>
            <w:r>
              <w:t>.venv\Lib\site-packages\pythonwin\pywin\dialogs\login.py</w:t>
            </w:r>
          </w:p>
        </w:tc>
        <w:tc>
          <w:tcPr>
            <w:tcW w:type="dxa" w:w="3120"/>
          </w:tcPr>
          <w:p>
            <w:r>
              <w:t>py</w:t>
            </w:r>
          </w:p>
        </w:tc>
        <w:tc>
          <w:tcPr>
            <w:tcW w:type="dxa" w:w="3120"/>
          </w:tcPr>
          <w:p>
            <w:r>
              <w:t>ملف مشروع</w:t>
            </w:r>
          </w:p>
        </w:tc>
      </w:tr>
      <w:tr>
        <w:tc>
          <w:tcPr>
            <w:tcW w:type="dxa" w:w="3120"/>
          </w:tcPr>
          <w:p>
            <w:r>
              <w:t>.venv\Lib\site-packages\pythonwin\pywin\dialogs\status.py</w:t>
            </w:r>
          </w:p>
        </w:tc>
        <w:tc>
          <w:tcPr>
            <w:tcW w:type="dxa" w:w="3120"/>
          </w:tcPr>
          <w:p>
            <w:r>
              <w:t>py</w:t>
            </w:r>
          </w:p>
        </w:tc>
        <w:tc>
          <w:tcPr>
            <w:tcW w:type="dxa" w:w="3120"/>
          </w:tcPr>
          <w:p>
            <w:r>
              <w:t>ملف مشروع</w:t>
            </w:r>
          </w:p>
        </w:tc>
      </w:tr>
      <w:tr>
        <w:tc>
          <w:tcPr>
            <w:tcW w:type="dxa" w:w="3120"/>
          </w:tcPr>
          <w:p>
            <w:r>
              <w:t>.venv\Lib\site-packages\pythonwin\pywin\docking\DockingBar.py</w:t>
            </w:r>
          </w:p>
        </w:tc>
        <w:tc>
          <w:tcPr>
            <w:tcW w:type="dxa" w:w="3120"/>
          </w:tcPr>
          <w:p>
            <w:r>
              <w:t>py</w:t>
            </w:r>
          </w:p>
        </w:tc>
        <w:tc>
          <w:tcPr>
            <w:tcW w:type="dxa" w:w="3120"/>
          </w:tcPr>
          <w:p>
            <w:r>
              <w:t>ملف مشروع</w:t>
            </w:r>
          </w:p>
        </w:tc>
      </w:tr>
      <w:tr>
        <w:tc>
          <w:tcPr>
            <w:tcW w:type="dxa" w:w="3120"/>
          </w:tcPr>
          <w:p>
            <w:r>
              <w:t>.venv\Lib\site-packages\pythonwin\pywin\docking\__init__.py</w:t>
            </w:r>
          </w:p>
        </w:tc>
        <w:tc>
          <w:tcPr>
            <w:tcW w:type="dxa" w:w="3120"/>
          </w:tcPr>
          <w:p>
            <w:r>
              <w:t>py</w:t>
            </w:r>
          </w:p>
        </w:tc>
        <w:tc>
          <w:tcPr>
            <w:tcW w:type="dxa" w:w="3120"/>
          </w:tcPr>
          <w:p>
            <w:r>
              <w:t>ملف مشروع</w:t>
            </w:r>
          </w:p>
        </w:tc>
      </w:tr>
      <w:tr>
        <w:tc>
          <w:tcPr>
            <w:tcW w:type="dxa" w:w="3120"/>
          </w:tcPr>
          <w:p>
            <w:r>
              <w:t>.venv\Lib\site-packages\pythonwin\pywin\framework\__init__.py</w:t>
            </w:r>
          </w:p>
        </w:tc>
        <w:tc>
          <w:tcPr>
            <w:tcW w:type="dxa" w:w="3120"/>
          </w:tcPr>
          <w:p>
            <w:r>
              <w:t>py</w:t>
            </w:r>
          </w:p>
        </w:tc>
        <w:tc>
          <w:tcPr>
            <w:tcW w:type="dxa" w:w="3120"/>
          </w:tcPr>
          <w:p>
            <w:r>
              <w:t>ملف مشروع</w:t>
            </w:r>
          </w:p>
        </w:tc>
      </w:tr>
      <w:tr>
        <w:tc>
          <w:tcPr>
            <w:tcW w:type="dxa" w:w="3120"/>
          </w:tcPr>
          <w:p>
            <w:r>
              <w:t>.venv\Lib\site-packages\pythonwin\pywin\framework\app.py</w:t>
            </w:r>
          </w:p>
        </w:tc>
        <w:tc>
          <w:tcPr>
            <w:tcW w:type="dxa" w:w="3120"/>
          </w:tcPr>
          <w:p>
            <w:r>
              <w:t>py</w:t>
            </w:r>
          </w:p>
        </w:tc>
        <w:tc>
          <w:tcPr>
            <w:tcW w:type="dxa" w:w="3120"/>
          </w:tcPr>
          <w:p>
            <w:r>
              <w:t>ملف مشروع</w:t>
            </w:r>
          </w:p>
        </w:tc>
      </w:tr>
      <w:tr>
        <w:tc>
          <w:tcPr>
            <w:tcW w:type="dxa" w:w="3120"/>
          </w:tcPr>
          <w:p>
            <w:r>
              <w:t>.venv\Lib\site-packages\pythonwin\pywin\framework\bitmap.py</w:t>
            </w:r>
          </w:p>
        </w:tc>
        <w:tc>
          <w:tcPr>
            <w:tcW w:type="dxa" w:w="3120"/>
          </w:tcPr>
          <w:p>
            <w:r>
              <w:t>py</w:t>
            </w:r>
          </w:p>
        </w:tc>
        <w:tc>
          <w:tcPr>
            <w:tcW w:type="dxa" w:w="3120"/>
          </w:tcPr>
          <w:p>
            <w:r>
              <w:t>ملف مشروع</w:t>
            </w:r>
          </w:p>
        </w:tc>
      </w:tr>
      <w:tr>
        <w:tc>
          <w:tcPr>
            <w:tcW w:type="dxa" w:w="3120"/>
          </w:tcPr>
          <w:p>
            <w:r>
              <w:t>.venv\Lib\site-packages\pythonwin\pywin\framework\cmdline.py</w:t>
            </w:r>
          </w:p>
        </w:tc>
        <w:tc>
          <w:tcPr>
            <w:tcW w:type="dxa" w:w="3120"/>
          </w:tcPr>
          <w:p>
            <w:r>
              <w:t>py</w:t>
            </w:r>
          </w:p>
        </w:tc>
        <w:tc>
          <w:tcPr>
            <w:tcW w:type="dxa" w:w="3120"/>
          </w:tcPr>
          <w:p>
            <w:r>
              <w:t>ملف مشروع</w:t>
            </w:r>
          </w:p>
        </w:tc>
      </w:tr>
      <w:tr>
        <w:tc>
          <w:tcPr>
            <w:tcW w:type="dxa" w:w="3120"/>
          </w:tcPr>
          <w:p>
            <w:r>
              <w:t>.venv\Lib\site-packages\pythonwin\pywin\framework\dbgcommands.py</w:t>
            </w:r>
          </w:p>
        </w:tc>
        <w:tc>
          <w:tcPr>
            <w:tcW w:type="dxa" w:w="3120"/>
          </w:tcPr>
          <w:p>
            <w:r>
              <w:t>py</w:t>
            </w:r>
          </w:p>
        </w:tc>
        <w:tc>
          <w:tcPr>
            <w:tcW w:type="dxa" w:w="3120"/>
          </w:tcPr>
          <w:p>
            <w:r>
              <w:t>ملف مشروع</w:t>
            </w:r>
          </w:p>
        </w:tc>
      </w:tr>
      <w:tr>
        <w:tc>
          <w:tcPr>
            <w:tcW w:type="dxa" w:w="3120"/>
          </w:tcPr>
          <w:p>
            <w:r>
              <w:t>.venv\Lib\site-packages\pythonwin\pywin\framework\dlgappcore.py</w:t>
            </w:r>
          </w:p>
        </w:tc>
        <w:tc>
          <w:tcPr>
            <w:tcW w:type="dxa" w:w="3120"/>
          </w:tcPr>
          <w:p>
            <w:r>
              <w:t>py</w:t>
            </w:r>
          </w:p>
        </w:tc>
        <w:tc>
          <w:tcPr>
            <w:tcW w:type="dxa" w:w="3120"/>
          </w:tcPr>
          <w:p>
            <w:r>
              <w:t>ملف مشروع</w:t>
            </w:r>
          </w:p>
        </w:tc>
      </w:tr>
      <w:tr>
        <w:tc>
          <w:tcPr>
            <w:tcW w:type="dxa" w:w="3120"/>
          </w:tcPr>
          <w:p>
            <w:r>
              <w:t>.venv\Lib\site-packages\pythonwin\pywin\framework\editor\ModuleBrowser.py</w:t>
            </w:r>
          </w:p>
        </w:tc>
        <w:tc>
          <w:tcPr>
            <w:tcW w:type="dxa" w:w="3120"/>
          </w:tcPr>
          <w:p>
            <w:r>
              <w:t>py</w:t>
            </w:r>
          </w:p>
        </w:tc>
        <w:tc>
          <w:tcPr>
            <w:tcW w:type="dxa" w:w="3120"/>
          </w:tcPr>
          <w:p>
            <w:r>
              <w:t>ملف مشروع</w:t>
            </w:r>
          </w:p>
        </w:tc>
      </w:tr>
      <w:tr>
        <w:tc>
          <w:tcPr>
            <w:tcW w:type="dxa" w:w="3120"/>
          </w:tcPr>
          <w:p>
            <w:r>
              <w:t>.venv\Lib\site-packages\pythonwin\pywin\framework\editor\__init__.py</w:t>
            </w:r>
          </w:p>
        </w:tc>
        <w:tc>
          <w:tcPr>
            <w:tcW w:type="dxa" w:w="3120"/>
          </w:tcPr>
          <w:p>
            <w:r>
              <w:t>py</w:t>
            </w:r>
          </w:p>
        </w:tc>
        <w:tc>
          <w:tcPr>
            <w:tcW w:type="dxa" w:w="3120"/>
          </w:tcPr>
          <w:p>
            <w:r>
              <w:t>ملف مشروع</w:t>
            </w:r>
          </w:p>
        </w:tc>
      </w:tr>
      <w:tr>
        <w:tc>
          <w:tcPr>
            <w:tcW w:type="dxa" w:w="3120"/>
          </w:tcPr>
          <w:p>
            <w:r>
              <w:t>.venv\Lib\site-packages\pythonwin\pywin\framework\editor\color\__init__.py</w:t>
            </w:r>
          </w:p>
        </w:tc>
        <w:tc>
          <w:tcPr>
            <w:tcW w:type="dxa" w:w="3120"/>
          </w:tcPr>
          <w:p>
            <w:r>
              <w:t>py</w:t>
            </w:r>
          </w:p>
        </w:tc>
        <w:tc>
          <w:tcPr>
            <w:tcW w:type="dxa" w:w="3120"/>
          </w:tcPr>
          <w:p>
            <w:r>
              <w:t>ملف مشروع</w:t>
            </w:r>
          </w:p>
        </w:tc>
      </w:tr>
      <w:tr>
        <w:tc>
          <w:tcPr>
            <w:tcW w:type="dxa" w:w="3120"/>
          </w:tcPr>
          <w:p>
            <w:r>
              <w:t>.venv\Lib\site-packages\pythonwin\pywin\framework\editor\color\coloreditor.py</w:t>
            </w:r>
          </w:p>
        </w:tc>
        <w:tc>
          <w:tcPr>
            <w:tcW w:type="dxa" w:w="3120"/>
          </w:tcPr>
          <w:p>
            <w:r>
              <w:t>py</w:t>
            </w:r>
          </w:p>
        </w:tc>
        <w:tc>
          <w:tcPr>
            <w:tcW w:type="dxa" w:w="3120"/>
          </w:tcPr>
          <w:p>
            <w:r>
              <w:t>ملف مشروع</w:t>
            </w:r>
          </w:p>
        </w:tc>
      </w:tr>
      <w:tr>
        <w:tc>
          <w:tcPr>
            <w:tcW w:type="dxa" w:w="3120"/>
          </w:tcPr>
          <w:p>
            <w:r>
              <w:t>.venv\Lib\site-packages\pythonwin\pywin\framework\editor\configui.py</w:t>
            </w:r>
          </w:p>
        </w:tc>
        <w:tc>
          <w:tcPr>
            <w:tcW w:type="dxa" w:w="3120"/>
          </w:tcPr>
          <w:p>
            <w:r>
              <w:t>py</w:t>
            </w:r>
          </w:p>
        </w:tc>
        <w:tc>
          <w:tcPr>
            <w:tcW w:type="dxa" w:w="3120"/>
          </w:tcPr>
          <w:p>
            <w:r>
              <w:t>ملف مشروع</w:t>
            </w:r>
          </w:p>
        </w:tc>
      </w:tr>
      <w:tr>
        <w:tc>
          <w:tcPr>
            <w:tcW w:type="dxa" w:w="3120"/>
          </w:tcPr>
          <w:p>
            <w:r>
              <w:t>.venv\Lib\site-packages\pythonwin\pywin\framework\editor\document.py</w:t>
            </w:r>
          </w:p>
        </w:tc>
        <w:tc>
          <w:tcPr>
            <w:tcW w:type="dxa" w:w="3120"/>
          </w:tcPr>
          <w:p>
            <w:r>
              <w:t>py</w:t>
            </w:r>
          </w:p>
        </w:tc>
        <w:tc>
          <w:tcPr>
            <w:tcW w:type="dxa" w:w="3120"/>
          </w:tcPr>
          <w:p>
            <w:r>
              <w:t>ملف مشروع</w:t>
            </w:r>
          </w:p>
        </w:tc>
      </w:tr>
      <w:tr>
        <w:tc>
          <w:tcPr>
            <w:tcW w:type="dxa" w:w="3120"/>
          </w:tcPr>
          <w:p>
            <w:r>
              <w:t>.venv\Lib\site-packages\pythonwin\pywin\framework\editor\editor.py</w:t>
            </w:r>
          </w:p>
        </w:tc>
        <w:tc>
          <w:tcPr>
            <w:tcW w:type="dxa" w:w="3120"/>
          </w:tcPr>
          <w:p>
            <w:r>
              <w:t>py</w:t>
            </w:r>
          </w:p>
        </w:tc>
        <w:tc>
          <w:tcPr>
            <w:tcW w:type="dxa" w:w="3120"/>
          </w:tcPr>
          <w:p>
            <w:r>
              <w:t>ملف مشروع</w:t>
            </w:r>
          </w:p>
        </w:tc>
      </w:tr>
      <w:tr>
        <w:tc>
          <w:tcPr>
            <w:tcW w:type="dxa" w:w="3120"/>
          </w:tcPr>
          <w:p>
            <w:r>
              <w:t>.venv\Lib\site-packages\pythonwin\pywin\framework\editor\frame.py</w:t>
            </w:r>
          </w:p>
        </w:tc>
        <w:tc>
          <w:tcPr>
            <w:tcW w:type="dxa" w:w="3120"/>
          </w:tcPr>
          <w:p>
            <w:r>
              <w:t>py</w:t>
            </w:r>
          </w:p>
        </w:tc>
        <w:tc>
          <w:tcPr>
            <w:tcW w:type="dxa" w:w="3120"/>
          </w:tcPr>
          <w:p>
            <w:r>
              <w:t>ملف مشروع</w:t>
            </w:r>
          </w:p>
        </w:tc>
      </w:tr>
      <w:tr>
        <w:tc>
          <w:tcPr>
            <w:tcW w:type="dxa" w:w="3120"/>
          </w:tcPr>
          <w:p>
            <w:r>
              <w:t>.venv\Lib\site-packages\pythonwin\pywin\framework\editor\template.py</w:t>
            </w:r>
          </w:p>
        </w:tc>
        <w:tc>
          <w:tcPr>
            <w:tcW w:type="dxa" w:w="3120"/>
          </w:tcPr>
          <w:p>
            <w:r>
              <w:t>py</w:t>
            </w:r>
          </w:p>
        </w:tc>
        <w:tc>
          <w:tcPr>
            <w:tcW w:type="dxa" w:w="3120"/>
          </w:tcPr>
          <w:p>
            <w:r>
              <w:t>ملف مشروع</w:t>
            </w:r>
          </w:p>
        </w:tc>
      </w:tr>
      <w:tr>
        <w:tc>
          <w:tcPr>
            <w:tcW w:type="dxa" w:w="3120"/>
          </w:tcPr>
          <w:p>
            <w:r>
              <w:t>.venv\Lib\site-packages\pythonwin\pywin\framework\editor\vss.py</w:t>
            </w:r>
          </w:p>
        </w:tc>
        <w:tc>
          <w:tcPr>
            <w:tcW w:type="dxa" w:w="3120"/>
          </w:tcPr>
          <w:p>
            <w:r>
              <w:t>py</w:t>
            </w:r>
          </w:p>
        </w:tc>
        <w:tc>
          <w:tcPr>
            <w:tcW w:type="dxa" w:w="3120"/>
          </w:tcPr>
          <w:p>
            <w:r>
              <w:t>ملف مشروع</w:t>
            </w:r>
          </w:p>
        </w:tc>
      </w:tr>
      <w:tr>
        <w:tc>
          <w:tcPr>
            <w:tcW w:type="dxa" w:w="3120"/>
          </w:tcPr>
          <w:p>
            <w:r>
              <w:t>.venv\Lib\site-packages\pythonwin\pywin\framework\help.py</w:t>
            </w:r>
          </w:p>
        </w:tc>
        <w:tc>
          <w:tcPr>
            <w:tcW w:type="dxa" w:w="3120"/>
          </w:tcPr>
          <w:p>
            <w:r>
              <w:t>py</w:t>
            </w:r>
          </w:p>
        </w:tc>
        <w:tc>
          <w:tcPr>
            <w:tcW w:type="dxa" w:w="3120"/>
          </w:tcPr>
          <w:p>
            <w:r>
              <w:t>ملف مشروع</w:t>
            </w:r>
          </w:p>
        </w:tc>
      </w:tr>
      <w:tr>
        <w:tc>
          <w:tcPr>
            <w:tcW w:type="dxa" w:w="3120"/>
          </w:tcPr>
          <w:p>
            <w:r>
              <w:t>.venv\Lib\site-packages\pythonwin\pywin\framework\interact.py</w:t>
            </w:r>
          </w:p>
        </w:tc>
        <w:tc>
          <w:tcPr>
            <w:tcW w:type="dxa" w:w="3120"/>
          </w:tcPr>
          <w:p>
            <w:r>
              <w:t>py</w:t>
            </w:r>
          </w:p>
        </w:tc>
        <w:tc>
          <w:tcPr>
            <w:tcW w:type="dxa" w:w="3120"/>
          </w:tcPr>
          <w:p>
            <w:r>
              <w:t>ملف مشروع</w:t>
            </w:r>
          </w:p>
        </w:tc>
      </w:tr>
      <w:tr>
        <w:tc>
          <w:tcPr>
            <w:tcW w:type="dxa" w:w="3120"/>
          </w:tcPr>
          <w:p>
            <w:r>
              <w:t>.venv\Lib\site-packages\pythonwin\pywin\framework\intpyapp.py</w:t>
            </w:r>
          </w:p>
        </w:tc>
        <w:tc>
          <w:tcPr>
            <w:tcW w:type="dxa" w:w="3120"/>
          </w:tcPr>
          <w:p>
            <w:r>
              <w:t>py</w:t>
            </w:r>
          </w:p>
        </w:tc>
        <w:tc>
          <w:tcPr>
            <w:tcW w:type="dxa" w:w="3120"/>
          </w:tcPr>
          <w:p>
            <w:r>
              <w:t>ملف مشروع</w:t>
            </w:r>
          </w:p>
        </w:tc>
      </w:tr>
      <w:tr>
        <w:tc>
          <w:tcPr>
            <w:tcW w:type="dxa" w:w="3120"/>
          </w:tcPr>
          <w:p>
            <w:r>
              <w:t>.venv\Lib\site-packages\pythonwin\pywin\framework\intpydde.py</w:t>
            </w:r>
          </w:p>
        </w:tc>
        <w:tc>
          <w:tcPr>
            <w:tcW w:type="dxa" w:w="3120"/>
          </w:tcPr>
          <w:p>
            <w:r>
              <w:t>py</w:t>
            </w:r>
          </w:p>
        </w:tc>
        <w:tc>
          <w:tcPr>
            <w:tcW w:type="dxa" w:w="3120"/>
          </w:tcPr>
          <w:p>
            <w:r>
              <w:t>ملف مشروع</w:t>
            </w:r>
          </w:p>
        </w:tc>
      </w:tr>
      <w:tr>
        <w:tc>
          <w:tcPr>
            <w:tcW w:type="dxa" w:w="3120"/>
          </w:tcPr>
          <w:p>
            <w:r>
              <w:t>.venv\Lib\site-packages\pythonwin\pywin\framework\scriptutils.py</w:t>
            </w:r>
          </w:p>
        </w:tc>
        <w:tc>
          <w:tcPr>
            <w:tcW w:type="dxa" w:w="3120"/>
          </w:tcPr>
          <w:p>
            <w:r>
              <w:t>py</w:t>
            </w:r>
          </w:p>
        </w:tc>
        <w:tc>
          <w:tcPr>
            <w:tcW w:type="dxa" w:w="3120"/>
          </w:tcPr>
          <w:p>
            <w:r>
              <w:t>ملف مشروع</w:t>
            </w:r>
          </w:p>
        </w:tc>
      </w:tr>
      <w:tr>
        <w:tc>
          <w:tcPr>
            <w:tcW w:type="dxa" w:w="3120"/>
          </w:tcPr>
          <w:p>
            <w:r>
              <w:t>.venv\Lib\site-packages\pythonwin\pywin\framework\sgrepmdi.py</w:t>
            </w:r>
          </w:p>
        </w:tc>
        <w:tc>
          <w:tcPr>
            <w:tcW w:type="dxa" w:w="3120"/>
          </w:tcPr>
          <w:p>
            <w:r>
              <w:t>py</w:t>
            </w:r>
          </w:p>
        </w:tc>
        <w:tc>
          <w:tcPr>
            <w:tcW w:type="dxa" w:w="3120"/>
          </w:tcPr>
          <w:p>
            <w:r>
              <w:t>ملف مشروع</w:t>
            </w:r>
          </w:p>
        </w:tc>
      </w:tr>
      <w:tr>
        <w:tc>
          <w:tcPr>
            <w:tcW w:type="dxa" w:w="3120"/>
          </w:tcPr>
          <w:p>
            <w:r>
              <w:t>.venv\Lib\site-packages\pythonwin\pywin\framework\startup.py</w:t>
            </w:r>
          </w:p>
        </w:tc>
        <w:tc>
          <w:tcPr>
            <w:tcW w:type="dxa" w:w="3120"/>
          </w:tcPr>
          <w:p>
            <w:r>
              <w:t>py</w:t>
            </w:r>
          </w:p>
        </w:tc>
        <w:tc>
          <w:tcPr>
            <w:tcW w:type="dxa" w:w="3120"/>
          </w:tcPr>
          <w:p>
            <w:r>
              <w:t>ملف مشروع</w:t>
            </w:r>
          </w:p>
        </w:tc>
      </w:tr>
      <w:tr>
        <w:tc>
          <w:tcPr>
            <w:tcW w:type="dxa" w:w="3120"/>
          </w:tcPr>
          <w:p>
            <w:r>
              <w:t>.venv\Lib\site-packages\pythonwin\pywin\framework\stdin.py</w:t>
            </w:r>
          </w:p>
        </w:tc>
        <w:tc>
          <w:tcPr>
            <w:tcW w:type="dxa" w:w="3120"/>
          </w:tcPr>
          <w:p>
            <w:r>
              <w:t>py</w:t>
            </w:r>
          </w:p>
        </w:tc>
        <w:tc>
          <w:tcPr>
            <w:tcW w:type="dxa" w:w="3120"/>
          </w:tcPr>
          <w:p>
            <w:r>
              <w:t>ملف مشروع</w:t>
            </w:r>
          </w:p>
        </w:tc>
      </w:tr>
      <w:tr>
        <w:tc>
          <w:tcPr>
            <w:tcW w:type="dxa" w:w="3120"/>
          </w:tcPr>
          <w:p>
            <w:r>
              <w:t>.venv\Lib\site-packages\pythonwin\pywin\framework\toolmenu.py</w:t>
            </w:r>
          </w:p>
        </w:tc>
        <w:tc>
          <w:tcPr>
            <w:tcW w:type="dxa" w:w="3120"/>
          </w:tcPr>
          <w:p>
            <w:r>
              <w:t>py</w:t>
            </w:r>
          </w:p>
        </w:tc>
        <w:tc>
          <w:tcPr>
            <w:tcW w:type="dxa" w:w="3120"/>
          </w:tcPr>
          <w:p>
            <w:r>
              <w:t>ملف مشروع</w:t>
            </w:r>
          </w:p>
        </w:tc>
      </w:tr>
      <w:tr>
        <w:tc>
          <w:tcPr>
            <w:tcW w:type="dxa" w:w="3120"/>
          </w:tcPr>
          <w:p>
            <w:r>
              <w:t>.venv\Lib\site-packages\pythonwin\pywin\framework\window.py</w:t>
            </w:r>
          </w:p>
        </w:tc>
        <w:tc>
          <w:tcPr>
            <w:tcW w:type="dxa" w:w="3120"/>
          </w:tcPr>
          <w:p>
            <w:r>
              <w:t>py</w:t>
            </w:r>
          </w:p>
        </w:tc>
        <w:tc>
          <w:tcPr>
            <w:tcW w:type="dxa" w:w="3120"/>
          </w:tcPr>
          <w:p>
            <w:r>
              <w:t>ملف مشروع</w:t>
            </w:r>
          </w:p>
        </w:tc>
      </w:tr>
      <w:tr>
        <w:tc>
          <w:tcPr>
            <w:tcW w:type="dxa" w:w="3120"/>
          </w:tcPr>
          <w:p>
            <w:r>
              <w:t>.venv\Lib\site-packages\pythonwin\pywin\framework\winout.py</w:t>
            </w:r>
          </w:p>
        </w:tc>
        <w:tc>
          <w:tcPr>
            <w:tcW w:type="dxa" w:w="3120"/>
          </w:tcPr>
          <w:p>
            <w:r>
              <w:t>py</w:t>
            </w:r>
          </w:p>
        </w:tc>
        <w:tc>
          <w:tcPr>
            <w:tcW w:type="dxa" w:w="3120"/>
          </w:tcPr>
          <w:p>
            <w:r>
              <w:t>ملف مشروع</w:t>
            </w:r>
          </w:p>
        </w:tc>
      </w:tr>
      <w:tr>
        <w:tc>
          <w:tcPr>
            <w:tcW w:type="dxa" w:w="3120"/>
          </w:tcPr>
          <w:p>
            <w:r>
              <w:t>.venv\Lib\site-packages\pythonwin\pywin\idle\AutoExpand.py</w:t>
            </w:r>
          </w:p>
        </w:tc>
        <w:tc>
          <w:tcPr>
            <w:tcW w:type="dxa" w:w="3120"/>
          </w:tcPr>
          <w:p>
            <w:r>
              <w:t>py</w:t>
            </w:r>
          </w:p>
        </w:tc>
        <w:tc>
          <w:tcPr>
            <w:tcW w:type="dxa" w:w="3120"/>
          </w:tcPr>
          <w:p>
            <w:r>
              <w:t>ملف مشروع</w:t>
            </w:r>
          </w:p>
        </w:tc>
      </w:tr>
      <w:tr>
        <w:tc>
          <w:tcPr>
            <w:tcW w:type="dxa" w:w="3120"/>
          </w:tcPr>
          <w:p>
            <w:r>
              <w:t>.venv\Lib\site-packages\pythonwin\pywin\idle\AutoIndent.py</w:t>
            </w:r>
          </w:p>
        </w:tc>
        <w:tc>
          <w:tcPr>
            <w:tcW w:type="dxa" w:w="3120"/>
          </w:tcPr>
          <w:p>
            <w:r>
              <w:t>py</w:t>
            </w:r>
          </w:p>
        </w:tc>
        <w:tc>
          <w:tcPr>
            <w:tcW w:type="dxa" w:w="3120"/>
          </w:tcPr>
          <w:p>
            <w:r>
              <w:t>ملف مشروع</w:t>
            </w:r>
          </w:p>
        </w:tc>
      </w:tr>
      <w:tr>
        <w:tc>
          <w:tcPr>
            <w:tcW w:type="dxa" w:w="3120"/>
          </w:tcPr>
          <w:p>
            <w:r>
              <w:t>.venv\Lib\site-packages\pythonwin\pywin\idle\CallTips.py</w:t>
            </w:r>
          </w:p>
        </w:tc>
        <w:tc>
          <w:tcPr>
            <w:tcW w:type="dxa" w:w="3120"/>
          </w:tcPr>
          <w:p>
            <w:r>
              <w:t>py</w:t>
            </w:r>
          </w:p>
        </w:tc>
        <w:tc>
          <w:tcPr>
            <w:tcW w:type="dxa" w:w="3120"/>
          </w:tcPr>
          <w:p>
            <w:r>
              <w:t>ملف مشروع</w:t>
            </w:r>
          </w:p>
        </w:tc>
      </w:tr>
      <w:tr>
        <w:tc>
          <w:tcPr>
            <w:tcW w:type="dxa" w:w="3120"/>
          </w:tcPr>
          <w:p>
            <w:r>
              <w:t>.venv\Lib\site-packages\pythonwin\pywin\idle\FormatParagraph.py</w:t>
            </w:r>
          </w:p>
        </w:tc>
        <w:tc>
          <w:tcPr>
            <w:tcW w:type="dxa" w:w="3120"/>
          </w:tcPr>
          <w:p>
            <w:r>
              <w:t>py</w:t>
            </w:r>
          </w:p>
        </w:tc>
        <w:tc>
          <w:tcPr>
            <w:tcW w:type="dxa" w:w="3120"/>
          </w:tcPr>
          <w:p>
            <w:r>
              <w:t>ملف مشروع</w:t>
            </w:r>
          </w:p>
        </w:tc>
      </w:tr>
      <w:tr>
        <w:tc>
          <w:tcPr>
            <w:tcW w:type="dxa" w:w="3120"/>
          </w:tcPr>
          <w:p>
            <w:r>
              <w:t>.venv\Lib\site-packages\pythonwin\pywin\idle\IdleHistory.py</w:t>
            </w:r>
          </w:p>
        </w:tc>
        <w:tc>
          <w:tcPr>
            <w:tcW w:type="dxa" w:w="3120"/>
          </w:tcPr>
          <w:p>
            <w:r>
              <w:t>py</w:t>
            </w:r>
          </w:p>
        </w:tc>
        <w:tc>
          <w:tcPr>
            <w:tcW w:type="dxa" w:w="3120"/>
          </w:tcPr>
          <w:p>
            <w:r>
              <w:t>ملف مشروع</w:t>
            </w:r>
          </w:p>
        </w:tc>
      </w:tr>
      <w:tr>
        <w:tc>
          <w:tcPr>
            <w:tcW w:type="dxa" w:w="3120"/>
          </w:tcPr>
          <w:p>
            <w:r>
              <w:t>.venv\Lib\site-packages\pythonwin\pywin\idle\LICENSE.txt</w:t>
            </w:r>
          </w:p>
        </w:tc>
        <w:tc>
          <w:tcPr>
            <w:tcW w:type="dxa" w:w="3120"/>
          </w:tcPr>
          <w:p>
            <w:r>
              <w:t>txt</w:t>
            </w:r>
          </w:p>
        </w:tc>
        <w:tc>
          <w:tcPr>
            <w:tcW w:type="dxa" w:w="3120"/>
          </w:tcPr>
          <w:p>
            <w:r>
              <w:t>ملف مشروع</w:t>
            </w:r>
          </w:p>
        </w:tc>
      </w:tr>
      <w:tr>
        <w:tc>
          <w:tcPr>
            <w:tcW w:type="dxa" w:w="3120"/>
          </w:tcPr>
          <w:p>
            <w:r>
              <w:t>.venv\Lib\site-packages\pythonwin\pywin\idle\PyParse.py</w:t>
            </w:r>
          </w:p>
        </w:tc>
        <w:tc>
          <w:tcPr>
            <w:tcW w:type="dxa" w:w="3120"/>
          </w:tcPr>
          <w:p>
            <w:r>
              <w:t>py</w:t>
            </w:r>
          </w:p>
        </w:tc>
        <w:tc>
          <w:tcPr>
            <w:tcW w:type="dxa" w:w="3120"/>
          </w:tcPr>
          <w:p>
            <w:r>
              <w:t>ملف مشروع</w:t>
            </w:r>
          </w:p>
        </w:tc>
      </w:tr>
      <w:tr>
        <w:tc>
          <w:tcPr>
            <w:tcW w:type="dxa" w:w="3120"/>
          </w:tcPr>
          <w:p>
            <w:r>
              <w:t>.venv\Lib\site-packages\pythonwin\pywin\idle\__init__.py</w:t>
            </w:r>
          </w:p>
        </w:tc>
        <w:tc>
          <w:tcPr>
            <w:tcW w:type="dxa" w:w="3120"/>
          </w:tcPr>
          <w:p>
            <w:r>
              <w:t>py</w:t>
            </w:r>
          </w:p>
        </w:tc>
        <w:tc>
          <w:tcPr>
            <w:tcW w:type="dxa" w:w="3120"/>
          </w:tcPr>
          <w:p>
            <w:r>
              <w:t>ملف مشروع</w:t>
            </w:r>
          </w:p>
        </w:tc>
      </w:tr>
      <w:tr>
        <w:tc>
          <w:tcPr>
            <w:tcW w:type="dxa" w:w="3120"/>
          </w:tcPr>
          <w:p>
            <w:r>
              <w:t>.venv\Lib\site-packages\pythonwin\pywin\mfc\__init__.py</w:t>
            </w:r>
          </w:p>
        </w:tc>
        <w:tc>
          <w:tcPr>
            <w:tcW w:type="dxa" w:w="3120"/>
          </w:tcPr>
          <w:p>
            <w:r>
              <w:t>py</w:t>
            </w:r>
          </w:p>
        </w:tc>
        <w:tc>
          <w:tcPr>
            <w:tcW w:type="dxa" w:w="3120"/>
          </w:tcPr>
          <w:p>
            <w:r>
              <w:t>ملف مشروع</w:t>
            </w:r>
          </w:p>
        </w:tc>
      </w:tr>
      <w:tr>
        <w:tc>
          <w:tcPr>
            <w:tcW w:type="dxa" w:w="3120"/>
          </w:tcPr>
          <w:p>
            <w:r>
              <w:t>.venv\Lib\site-packages\pythonwin\pywin\mfc\activex.py</w:t>
            </w:r>
          </w:p>
        </w:tc>
        <w:tc>
          <w:tcPr>
            <w:tcW w:type="dxa" w:w="3120"/>
          </w:tcPr>
          <w:p>
            <w:r>
              <w:t>py</w:t>
            </w:r>
          </w:p>
        </w:tc>
        <w:tc>
          <w:tcPr>
            <w:tcW w:type="dxa" w:w="3120"/>
          </w:tcPr>
          <w:p>
            <w:r>
              <w:t>ملف مشروع</w:t>
            </w:r>
          </w:p>
        </w:tc>
      </w:tr>
      <w:tr>
        <w:tc>
          <w:tcPr>
            <w:tcW w:type="dxa" w:w="3120"/>
          </w:tcPr>
          <w:p>
            <w:r>
              <w:t>.venv\Lib\site-packages\pythonwin\pywin\mfc\afxres.py</w:t>
            </w:r>
          </w:p>
        </w:tc>
        <w:tc>
          <w:tcPr>
            <w:tcW w:type="dxa" w:w="3120"/>
          </w:tcPr>
          <w:p>
            <w:r>
              <w:t>py</w:t>
            </w:r>
          </w:p>
        </w:tc>
        <w:tc>
          <w:tcPr>
            <w:tcW w:type="dxa" w:w="3120"/>
          </w:tcPr>
          <w:p>
            <w:r>
              <w:t>ملف مشروع</w:t>
            </w:r>
          </w:p>
        </w:tc>
      </w:tr>
      <w:tr>
        <w:tc>
          <w:tcPr>
            <w:tcW w:type="dxa" w:w="3120"/>
          </w:tcPr>
          <w:p>
            <w:r>
              <w:t>.venv\Lib\site-packages\pythonwin\pywin\mfc\dialog.py</w:t>
            </w:r>
          </w:p>
        </w:tc>
        <w:tc>
          <w:tcPr>
            <w:tcW w:type="dxa" w:w="3120"/>
          </w:tcPr>
          <w:p>
            <w:r>
              <w:t>py</w:t>
            </w:r>
          </w:p>
        </w:tc>
        <w:tc>
          <w:tcPr>
            <w:tcW w:type="dxa" w:w="3120"/>
          </w:tcPr>
          <w:p>
            <w:r>
              <w:t>ملف مشروع</w:t>
            </w:r>
          </w:p>
        </w:tc>
      </w:tr>
      <w:tr>
        <w:tc>
          <w:tcPr>
            <w:tcW w:type="dxa" w:w="3120"/>
          </w:tcPr>
          <w:p>
            <w:r>
              <w:t>.venv\Lib\site-packages\pythonwin\pywin\mfc\docview.py</w:t>
            </w:r>
          </w:p>
        </w:tc>
        <w:tc>
          <w:tcPr>
            <w:tcW w:type="dxa" w:w="3120"/>
          </w:tcPr>
          <w:p>
            <w:r>
              <w:t>py</w:t>
            </w:r>
          </w:p>
        </w:tc>
        <w:tc>
          <w:tcPr>
            <w:tcW w:type="dxa" w:w="3120"/>
          </w:tcPr>
          <w:p>
            <w:r>
              <w:t>ملف مشروع</w:t>
            </w:r>
          </w:p>
        </w:tc>
      </w:tr>
      <w:tr>
        <w:tc>
          <w:tcPr>
            <w:tcW w:type="dxa" w:w="3120"/>
          </w:tcPr>
          <w:p>
            <w:r>
              <w:t>.venv\Lib\site-packages\pythonwin\pywin\mfc\object.py</w:t>
            </w:r>
          </w:p>
        </w:tc>
        <w:tc>
          <w:tcPr>
            <w:tcW w:type="dxa" w:w="3120"/>
          </w:tcPr>
          <w:p>
            <w:r>
              <w:t>py</w:t>
            </w:r>
          </w:p>
        </w:tc>
        <w:tc>
          <w:tcPr>
            <w:tcW w:type="dxa" w:w="3120"/>
          </w:tcPr>
          <w:p>
            <w:r>
              <w:t>ملف مشروع</w:t>
            </w:r>
          </w:p>
        </w:tc>
      </w:tr>
      <w:tr>
        <w:tc>
          <w:tcPr>
            <w:tcW w:type="dxa" w:w="3120"/>
          </w:tcPr>
          <w:p>
            <w:r>
              <w:t>.venv\Lib\site-packages\pythonwin\pywin\mfc\thread.py</w:t>
            </w:r>
          </w:p>
        </w:tc>
        <w:tc>
          <w:tcPr>
            <w:tcW w:type="dxa" w:w="3120"/>
          </w:tcPr>
          <w:p>
            <w:r>
              <w:t>py</w:t>
            </w:r>
          </w:p>
        </w:tc>
        <w:tc>
          <w:tcPr>
            <w:tcW w:type="dxa" w:w="3120"/>
          </w:tcPr>
          <w:p>
            <w:r>
              <w:t>ملف مشروع</w:t>
            </w:r>
          </w:p>
        </w:tc>
      </w:tr>
      <w:tr>
        <w:tc>
          <w:tcPr>
            <w:tcW w:type="dxa" w:w="3120"/>
          </w:tcPr>
          <w:p>
            <w:r>
              <w:t>.venv\Lib\site-packages\pythonwin\pywin\mfc\window.py</w:t>
            </w:r>
          </w:p>
        </w:tc>
        <w:tc>
          <w:tcPr>
            <w:tcW w:type="dxa" w:w="3120"/>
          </w:tcPr>
          <w:p>
            <w:r>
              <w:t>py</w:t>
            </w:r>
          </w:p>
        </w:tc>
        <w:tc>
          <w:tcPr>
            <w:tcW w:type="dxa" w:w="3120"/>
          </w:tcPr>
          <w:p>
            <w:r>
              <w:t>ملف مشروع</w:t>
            </w:r>
          </w:p>
        </w:tc>
      </w:tr>
      <w:tr>
        <w:tc>
          <w:tcPr>
            <w:tcW w:type="dxa" w:w="3120"/>
          </w:tcPr>
          <w:p>
            <w:r>
              <w:t>.venv\Lib\site-packages\pythonwin\pywin\scintilla\IDLEenvironment.py</w:t>
            </w:r>
          </w:p>
        </w:tc>
        <w:tc>
          <w:tcPr>
            <w:tcW w:type="dxa" w:w="3120"/>
          </w:tcPr>
          <w:p>
            <w:r>
              <w:t>py</w:t>
            </w:r>
          </w:p>
        </w:tc>
        <w:tc>
          <w:tcPr>
            <w:tcW w:type="dxa" w:w="3120"/>
          </w:tcPr>
          <w:p>
            <w:r>
              <w:t>ملف مشروع</w:t>
            </w:r>
          </w:p>
        </w:tc>
      </w:tr>
      <w:tr>
        <w:tc>
          <w:tcPr>
            <w:tcW w:type="dxa" w:w="3120"/>
          </w:tcPr>
          <w:p>
            <w:r>
              <w:t>.venv\Lib\site-packages\pythonwin\pywin\scintilla\__init__.py</w:t>
            </w:r>
          </w:p>
        </w:tc>
        <w:tc>
          <w:tcPr>
            <w:tcW w:type="dxa" w:w="3120"/>
          </w:tcPr>
          <w:p>
            <w:r>
              <w:t>py</w:t>
            </w:r>
          </w:p>
        </w:tc>
        <w:tc>
          <w:tcPr>
            <w:tcW w:type="dxa" w:w="3120"/>
          </w:tcPr>
          <w:p>
            <w:r>
              <w:t>ملف مشروع</w:t>
            </w:r>
          </w:p>
        </w:tc>
      </w:tr>
      <w:tr>
        <w:tc>
          <w:tcPr>
            <w:tcW w:type="dxa" w:w="3120"/>
          </w:tcPr>
          <w:p>
            <w:r>
              <w:t>.venv\Lib\site-packages\pythonwin\pywin\scintilla\bindings.py</w:t>
            </w:r>
          </w:p>
        </w:tc>
        <w:tc>
          <w:tcPr>
            <w:tcW w:type="dxa" w:w="3120"/>
          </w:tcPr>
          <w:p>
            <w:r>
              <w:t>py</w:t>
            </w:r>
          </w:p>
        </w:tc>
        <w:tc>
          <w:tcPr>
            <w:tcW w:type="dxa" w:w="3120"/>
          </w:tcPr>
          <w:p>
            <w:r>
              <w:t>ملف مشروع</w:t>
            </w:r>
          </w:p>
        </w:tc>
      </w:tr>
      <w:tr>
        <w:tc>
          <w:tcPr>
            <w:tcW w:type="dxa" w:w="3120"/>
          </w:tcPr>
          <w:p>
            <w:r>
              <w:t>.venv\Lib\site-packages\pythonwin\pywin\scintilla\config.py</w:t>
            </w:r>
          </w:p>
        </w:tc>
        <w:tc>
          <w:tcPr>
            <w:tcW w:type="dxa" w:w="3120"/>
          </w:tcPr>
          <w:p>
            <w:r>
              <w:t>py</w:t>
            </w:r>
          </w:p>
        </w:tc>
        <w:tc>
          <w:tcPr>
            <w:tcW w:type="dxa" w:w="3120"/>
          </w:tcPr>
          <w:p>
            <w:r>
              <w:t>ملف مشروع</w:t>
            </w:r>
          </w:p>
        </w:tc>
      </w:tr>
      <w:tr>
        <w:tc>
          <w:tcPr>
            <w:tcW w:type="dxa" w:w="3120"/>
          </w:tcPr>
          <w:p>
            <w:r>
              <w:t>.venv\Lib\site-packages\pythonwin\pywin\scintilla\configui.py</w:t>
            </w:r>
          </w:p>
        </w:tc>
        <w:tc>
          <w:tcPr>
            <w:tcW w:type="dxa" w:w="3120"/>
          </w:tcPr>
          <w:p>
            <w:r>
              <w:t>py</w:t>
            </w:r>
          </w:p>
        </w:tc>
        <w:tc>
          <w:tcPr>
            <w:tcW w:type="dxa" w:w="3120"/>
          </w:tcPr>
          <w:p>
            <w:r>
              <w:t>ملف مشروع</w:t>
            </w:r>
          </w:p>
        </w:tc>
      </w:tr>
      <w:tr>
        <w:tc>
          <w:tcPr>
            <w:tcW w:type="dxa" w:w="3120"/>
          </w:tcPr>
          <w:p>
            <w:r>
              <w:t>.venv\Lib\site-packages\pythonwin\pywin\scintilla\control.py</w:t>
            </w:r>
          </w:p>
        </w:tc>
        <w:tc>
          <w:tcPr>
            <w:tcW w:type="dxa" w:w="3120"/>
          </w:tcPr>
          <w:p>
            <w:r>
              <w:t>py</w:t>
            </w:r>
          </w:p>
        </w:tc>
        <w:tc>
          <w:tcPr>
            <w:tcW w:type="dxa" w:w="3120"/>
          </w:tcPr>
          <w:p>
            <w:r>
              <w:t>ملف مشروع</w:t>
            </w:r>
          </w:p>
        </w:tc>
      </w:tr>
      <w:tr>
        <w:tc>
          <w:tcPr>
            <w:tcW w:type="dxa" w:w="3120"/>
          </w:tcPr>
          <w:p>
            <w:r>
              <w:t>.venv\Lib\site-packages\pythonwin\pywin\scintilla\document.py</w:t>
            </w:r>
          </w:p>
        </w:tc>
        <w:tc>
          <w:tcPr>
            <w:tcW w:type="dxa" w:w="3120"/>
          </w:tcPr>
          <w:p>
            <w:r>
              <w:t>py</w:t>
            </w:r>
          </w:p>
        </w:tc>
        <w:tc>
          <w:tcPr>
            <w:tcW w:type="dxa" w:w="3120"/>
          </w:tcPr>
          <w:p>
            <w:r>
              <w:t>ملف مشروع</w:t>
            </w:r>
          </w:p>
        </w:tc>
      </w:tr>
      <w:tr>
        <w:tc>
          <w:tcPr>
            <w:tcW w:type="dxa" w:w="3120"/>
          </w:tcPr>
          <w:p>
            <w:r>
              <w:t>.venv\Lib\site-packages\pythonwin\pywin\scintilla\find.py</w:t>
            </w:r>
          </w:p>
        </w:tc>
        <w:tc>
          <w:tcPr>
            <w:tcW w:type="dxa" w:w="3120"/>
          </w:tcPr>
          <w:p>
            <w:r>
              <w:t>py</w:t>
            </w:r>
          </w:p>
        </w:tc>
        <w:tc>
          <w:tcPr>
            <w:tcW w:type="dxa" w:w="3120"/>
          </w:tcPr>
          <w:p>
            <w:r>
              <w:t>ملف مشروع</w:t>
            </w:r>
          </w:p>
        </w:tc>
      </w:tr>
      <w:tr>
        <w:tc>
          <w:tcPr>
            <w:tcW w:type="dxa" w:w="3120"/>
          </w:tcPr>
          <w:p>
            <w:r>
              <w:t>.venv\Lib\site-packages\pythonwin\pywin\scintilla\formatter.py</w:t>
            </w:r>
          </w:p>
        </w:tc>
        <w:tc>
          <w:tcPr>
            <w:tcW w:type="dxa" w:w="3120"/>
          </w:tcPr>
          <w:p>
            <w:r>
              <w:t>py</w:t>
            </w:r>
          </w:p>
        </w:tc>
        <w:tc>
          <w:tcPr>
            <w:tcW w:type="dxa" w:w="3120"/>
          </w:tcPr>
          <w:p>
            <w:r>
              <w:t>ملف مشروع</w:t>
            </w:r>
          </w:p>
        </w:tc>
      </w:tr>
      <w:tr>
        <w:tc>
          <w:tcPr>
            <w:tcW w:type="dxa" w:w="3120"/>
          </w:tcPr>
          <w:p>
            <w:r>
              <w:t>.venv\Lib\site-packages\pythonwin\pywin\scintilla\keycodes.py</w:t>
            </w:r>
          </w:p>
        </w:tc>
        <w:tc>
          <w:tcPr>
            <w:tcW w:type="dxa" w:w="3120"/>
          </w:tcPr>
          <w:p>
            <w:r>
              <w:t>py</w:t>
            </w:r>
          </w:p>
        </w:tc>
        <w:tc>
          <w:tcPr>
            <w:tcW w:type="dxa" w:w="3120"/>
          </w:tcPr>
          <w:p>
            <w:r>
              <w:t>ملف مشروع</w:t>
            </w:r>
          </w:p>
        </w:tc>
      </w:tr>
      <w:tr>
        <w:tc>
          <w:tcPr>
            <w:tcW w:type="dxa" w:w="3120"/>
          </w:tcPr>
          <w:p>
            <w:r>
              <w:t>.venv\Lib\site-packages\pythonwin\pywin\scintilla\scintillacon.py</w:t>
            </w:r>
          </w:p>
        </w:tc>
        <w:tc>
          <w:tcPr>
            <w:tcW w:type="dxa" w:w="3120"/>
          </w:tcPr>
          <w:p>
            <w:r>
              <w:t>py</w:t>
            </w:r>
          </w:p>
        </w:tc>
        <w:tc>
          <w:tcPr>
            <w:tcW w:type="dxa" w:w="3120"/>
          </w:tcPr>
          <w:p>
            <w:r>
              <w:t>ملف مشروع</w:t>
            </w:r>
          </w:p>
        </w:tc>
      </w:tr>
      <w:tr>
        <w:tc>
          <w:tcPr>
            <w:tcW w:type="dxa" w:w="3120"/>
          </w:tcPr>
          <w:p>
            <w:r>
              <w:t>.venv\Lib\site-packages\pythonwin\pywin\scintilla\view.py</w:t>
            </w:r>
          </w:p>
        </w:tc>
        <w:tc>
          <w:tcPr>
            <w:tcW w:type="dxa" w:w="3120"/>
          </w:tcPr>
          <w:p>
            <w:r>
              <w:t>py</w:t>
            </w:r>
          </w:p>
        </w:tc>
        <w:tc>
          <w:tcPr>
            <w:tcW w:type="dxa" w:w="3120"/>
          </w:tcPr>
          <w:p>
            <w:r>
              <w:t>ملف مشروع</w:t>
            </w:r>
          </w:p>
        </w:tc>
      </w:tr>
      <w:tr>
        <w:tc>
          <w:tcPr>
            <w:tcW w:type="dxa" w:w="3120"/>
          </w:tcPr>
          <w:p>
            <w:r>
              <w:t>.venv\Lib\site-packages\pythonwin\pywin\tools\TraceCollector.py</w:t>
            </w:r>
          </w:p>
        </w:tc>
        <w:tc>
          <w:tcPr>
            <w:tcW w:type="dxa" w:w="3120"/>
          </w:tcPr>
          <w:p>
            <w:r>
              <w:t>py</w:t>
            </w:r>
          </w:p>
        </w:tc>
        <w:tc>
          <w:tcPr>
            <w:tcW w:type="dxa" w:w="3120"/>
          </w:tcPr>
          <w:p>
            <w:r>
              <w:t>ملف مشروع</w:t>
            </w:r>
          </w:p>
        </w:tc>
      </w:tr>
      <w:tr>
        <w:tc>
          <w:tcPr>
            <w:tcW w:type="dxa" w:w="3120"/>
          </w:tcPr>
          <w:p>
            <w:r>
              <w:t>.venv\Lib\site-packages\pythonwin\pywin\tools\__init__.py</w:t>
            </w:r>
          </w:p>
        </w:tc>
        <w:tc>
          <w:tcPr>
            <w:tcW w:type="dxa" w:w="3120"/>
          </w:tcPr>
          <w:p>
            <w:r>
              <w:t>py</w:t>
            </w:r>
          </w:p>
        </w:tc>
        <w:tc>
          <w:tcPr>
            <w:tcW w:type="dxa" w:w="3120"/>
          </w:tcPr>
          <w:p>
            <w:r>
              <w:t>ملف مشروع</w:t>
            </w:r>
          </w:p>
        </w:tc>
      </w:tr>
      <w:tr>
        <w:tc>
          <w:tcPr>
            <w:tcW w:type="dxa" w:w="3120"/>
          </w:tcPr>
          <w:p>
            <w:r>
              <w:t>.venv\Lib\site-packages\pythonwin\pywin\tools\browseProjects.py</w:t>
            </w:r>
          </w:p>
        </w:tc>
        <w:tc>
          <w:tcPr>
            <w:tcW w:type="dxa" w:w="3120"/>
          </w:tcPr>
          <w:p>
            <w:r>
              <w:t>py</w:t>
            </w:r>
          </w:p>
        </w:tc>
        <w:tc>
          <w:tcPr>
            <w:tcW w:type="dxa" w:w="3120"/>
          </w:tcPr>
          <w:p>
            <w:r>
              <w:t>ملف مشروع</w:t>
            </w:r>
          </w:p>
        </w:tc>
      </w:tr>
      <w:tr>
        <w:tc>
          <w:tcPr>
            <w:tcW w:type="dxa" w:w="3120"/>
          </w:tcPr>
          <w:p>
            <w:r>
              <w:t>.venv\Lib\site-packages\pythonwin\pywin\tools\browser.py</w:t>
            </w:r>
          </w:p>
        </w:tc>
        <w:tc>
          <w:tcPr>
            <w:tcW w:type="dxa" w:w="3120"/>
          </w:tcPr>
          <w:p>
            <w:r>
              <w:t>py</w:t>
            </w:r>
          </w:p>
        </w:tc>
        <w:tc>
          <w:tcPr>
            <w:tcW w:type="dxa" w:w="3120"/>
          </w:tcPr>
          <w:p>
            <w:r>
              <w:t>ملف مشروع</w:t>
            </w:r>
          </w:p>
        </w:tc>
      </w:tr>
      <w:tr>
        <w:tc>
          <w:tcPr>
            <w:tcW w:type="dxa" w:w="3120"/>
          </w:tcPr>
          <w:p>
            <w:r>
              <w:t>.venv\Lib\site-packages\pythonwin\pywin\tools\hierlist.py</w:t>
            </w:r>
          </w:p>
        </w:tc>
        <w:tc>
          <w:tcPr>
            <w:tcW w:type="dxa" w:w="3120"/>
          </w:tcPr>
          <w:p>
            <w:r>
              <w:t>py</w:t>
            </w:r>
          </w:p>
        </w:tc>
        <w:tc>
          <w:tcPr>
            <w:tcW w:type="dxa" w:w="3120"/>
          </w:tcPr>
          <w:p>
            <w:r>
              <w:t>ملف مشروع</w:t>
            </w:r>
          </w:p>
        </w:tc>
      </w:tr>
      <w:tr>
        <w:tc>
          <w:tcPr>
            <w:tcW w:type="dxa" w:w="3120"/>
          </w:tcPr>
          <w:p>
            <w:r>
              <w:t>.venv\Lib\site-packages\pythonwin\pywin\tools\regedit.py</w:t>
            </w:r>
          </w:p>
        </w:tc>
        <w:tc>
          <w:tcPr>
            <w:tcW w:type="dxa" w:w="3120"/>
          </w:tcPr>
          <w:p>
            <w:r>
              <w:t>py</w:t>
            </w:r>
          </w:p>
        </w:tc>
        <w:tc>
          <w:tcPr>
            <w:tcW w:type="dxa" w:w="3120"/>
          </w:tcPr>
          <w:p>
            <w:r>
              <w:t>ملف مشروع</w:t>
            </w:r>
          </w:p>
        </w:tc>
      </w:tr>
      <w:tr>
        <w:tc>
          <w:tcPr>
            <w:tcW w:type="dxa" w:w="3120"/>
          </w:tcPr>
          <w:p>
            <w:r>
              <w:t>.venv\Lib\site-packages\pythonwin\pywin\tools\regpy.py</w:t>
            </w:r>
          </w:p>
        </w:tc>
        <w:tc>
          <w:tcPr>
            <w:tcW w:type="dxa" w:w="3120"/>
          </w:tcPr>
          <w:p>
            <w:r>
              <w:t>py</w:t>
            </w:r>
          </w:p>
        </w:tc>
        <w:tc>
          <w:tcPr>
            <w:tcW w:type="dxa" w:w="3120"/>
          </w:tcPr>
          <w:p>
            <w:r>
              <w:t>ملف مشروع</w:t>
            </w:r>
          </w:p>
        </w:tc>
      </w:tr>
      <w:tr>
        <w:tc>
          <w:tcPr>
            <w:tcW w:type="dxa" w:w="3120"/>
          </w:tcPr>
          <w:p>
            <w:r>
              <w:t>.venv\Lib\site-packages\pythonwin\scintilla.dll</w:t>
            </w:r>
          </w:p>
        </w:tc>
        <w:tc>
          <w:tcPr>
            <w:tcW w:type="dxa" w:w="3120"/>
          </w:tcPr>
          <w:p>
            <w:r>
              <w:t>dll</w:t>
            </w:r>
          </w:p>
        </w:tc>
        <w:tc>
          <w:tcPr>
            <w:tcW w:type="dxa" w:w="3120"/>
          </w:tcPr>
          <w:p>
            <w:r>
              <w:t>ملف مشروع</w:t>
            </w:r>
          </w:p>
        </w:tc>
      </w:tr>
      <w:tr>
        <w:tc>
          <w:tcPr>
            <w:tcW w:type="dxa" w:w="3120"/>
          </w:tcPr>
          <w:p>
            <w:r>
              <w:t>.venv\Lib\site-packages\pythonwin\start_pythonwin.pyw</w:t>
            </w:r>
          </w:p>
        </w:tc>
        <w:tc>
          <w:tcPr>
            <w:tcW w:type="dxa" w:w="3120"/>
          </w:tcPr>
          <w:p>
            <w:r>
              <w:t>pyw</w:t>
            </w:r>
          </w:p>
        </w:tc>
        <w:tc>
          <w:tcPr>
            <w:tcW w:type="dxa" w:w="3120"/>
          </w:tcPr>
          <w:p>
            <w:r>
              <w:t>ملف مشروع</w:t>
            </w:r>
          </w:p>
        </w:tc>
      </w:tr>
      <w:tr>
        <w:tc>
          <w:tcPr>
            <w:tcW w:type="dxa" w:w="3120"/>
          </w:tcPr>
          <w:p>
            <w:r>
              <w:t>.venv\Lib\site-packages\pythonwin\win32ui.pyd</w:t>
            </w:r>
          </w:p>
        </w:tc>
        <w:tc>
          <w:tcPr>
            <w:tcW w:type="dxa" w:w="3120"/>
          </w:tcPr>
          <w:p>
            <w:r>
              <w:t>pyd</w:t>
            </w:r>
          </w:p>
        </w:tc>
        <w:tc>
          <w:tcPr>
            <w:tcW w:type="dxa" w:w="3120"/>
          </w:tcPr>
          <w:p>
            <w:r>
              <w:t>ملف مشروع</w:t>
            </w:r>
          </w:p>
        </w:tc>
      </w:tr>
      <w:tr>
        <w:tc>
          <w:tcPr>
            <w:tcW w:type="dxa" w:w="3120"/>
          </w:tcPr>
          <w:p>
            <w:r>
              <w:t>.venv\Lib\site-packages\pythonwin\win32uiole.pyd</w:t>
            </w:r>
          </w:p>
        </w:tc>
        <w:tc>
          <w:tcPr>
            <w:tcW w:type="dxa" w:w="3120"/>
          </w:tcPr>
          <w:p>
            <w:r>
              <w:t>pyd</w:t>
            </w:r>
          </w:p>
        </w:tc>
        <w:tc>
          <w:tcPr>
            <w:tcW w:type="dxa" w:w="3120"/>
          </w:tcPr>
          <w:p>
            <w:r>
              <w:t>ملف مشروع</w:t>
            </w:r>
          </w:p>
        </w:tc>
      </w:tr>
      <w:tr>
        <w:tc>
          <w:tcPr>
            <w:tcW w:type="dxa" w:w="3120"/>
          </w:tcPr>
          <w:p>
            <w:r>
              <w:t>.venv\Lib\site-packages\pywin32-312.dist-info\INSTALLER</w:t>
            </w:r>
          </w:p>
        </w:tc>
        <w:tc>
          <w:tcPr>
            <w:tcW w:type="dxa" w:w="3120"/>
          </w:tcPr>
          <w:p>
            <w:r/>
          </w:p>
        </w:tc>
        <w:tc>
          <w:tcPr>
            <w:tcW w:type="dxa" w:w="3120"/>
          </w:tcPr>
          <w:p>
            <w:r>
              <w:t>ملف مشروع</w:t>
            </w:r>
          </w:p>
        </w:tc>
      </w:tr>
      <w:tr>
        <w:tc>
          <w:tcPr>
            <w:tcW w:type="dxa" w:w="3120"/>
          </w:tcPr>
          <w:p>
            <w:r>
              <w:t>.venv\Lib\site-packages\pywin32-312.dist-info\METADATA</w:t>
            </w:r>
          </w:p>
        </w:tc>
        <w:tc>
          <w:tcPr>
            <w:tcW w:type="dxa" w:w="3120"/>
          </w:tcPr>
          <w:p>
            <w:r/>
          </w:p>
        </w:tc>
        <w:tc>
          <w:tcPr>
            <w:tcW w:type="dxa" w:w="3120"/>
          </w:tcPr>
          <w:p>
            <w:r>
              <w:t>ملف مشروع</w:t>
            </w:r>
          </w:p>
        </w:tc>
      </w:tr>
      <w:tr>
        <w:tc>
          <w:tcPr>
            <w:tcW w:type="dxa" w:w="3120"/>
          </w:tcPr>
          <w:p>
            <w:r>
              <w:t>.venv\Lib\site-packages\pywin32-312.dist-info\RECORD</w:t>
            </w:r>
          </w:p>
        </w:tc>
        <w:tc>
          <w:tcPr>
            <w:tcW w:type="dxa" w:w="3120"/>
          </w:tcPr>
          <w:p>
            <w:r/>
          </w:p>
        </w:tc>
        <w:tc>
          <w:tcPr>
            <w:tcW w:type="dxa" w:w="3120"/>
          </w:tcPr>
          <w:p>
            <w:r>
              <w:t>ملف مشروع</w:t>
            </w:r>
          </w:p>
        </w:tc>
      </w:tr>
      <w:tr>
        <w:tc>
          <w:tcPr>
            <w:tcW w:type="dxa" w:w="3120"/>
          </w:tcPr>
          <w:p>
            <w:r>
              <w:t>.venv\Lib\site-packages\pywin32-312.dist-info\WHEEL</w:t>
            </w:r>
          </w:p>
        </w:tc>
        <w:tc>
          <w:tcPr>
            <w:tcW w:type="dxa" w:w="3120"/>
          </w:tcPr>
          <w:p>
            <w:r/>
          </w:p>
        </w:tc>
        <w:tc>
          <w:tcPr>
            <w:tcW w:type="dxa" w:w="3120"/>
          </w:tcPr>
          <w:p>
            <w:r>
              <w:t>ملف مشروع</w:t>
            </w:r>
          </w:p>
        </w:tc>
      </w:tr>
      <w:tr>
        <w:tc>
          <w:tcPr>
            <w:tcW w:type="dxa" w:w="3120"/>
          </w:tcPr>
          <w:p>
            <w:r>
              <w:t>.venv\Lib\site-packages\pywin32-312.dist-info\entry_points.txt</w:t>
            </w:r>
          </w:p>
        </w:tc>
        <w:tc>
          <w:tcPr>
            <w:tcW w:type="dxa" w:w="3120"/>
          </w:tcPr>
          <w:p>
            <w:r>
              <w:t>txt</w:t>
            </w:r>
          </w:p>
        </w:tc>
        <w:tc>
          <w:tcPr>
            <w:tcW w:type="dxa" w:w="3120"/>
          </w:tcPr>
          <w:p>
            <w:r>
              <w:t>ملف مشروع</w:t>
            </w:r>
          </w:p>
        </w:tc>
      </w:tr>
      <w:tr>
        <w:tc>
          <w:tcPr>
            <w:tcW w:type="dxa" w:w="3120"/>
          </w:tcPr>
          <w:p>
            <w:r>
              <w:t>.venv\Lib\site-packages\pywin32-312.dist-info\licenses\adodbapi\license.txt</w:t>
            </w:r>
          </w:p>
        </w:tc>
        <w:tc>
          <w:tcPr>
            <w:tcW w:type="dxa" w:w="3120"/>
          </w:tcPr>
          <w:p>
            <w:r>
              <w:t>txt</w:t>
            </w:r>
          </w:p>
        </w:tc>
        <w:tc>
          <w:tcPr>
            <w:tcW w:type="dxa" w:w="3120"/>
          </w:tcPr>
          <w:p>
            <w:r>
              <w:t>ملف مشروع</w:t>
            </w:r>
          </w:p>
        </w:tc>
      </w:tr>
      <w:tr>
        <w:tc>
          <w:tcPr>
            <w:tcW w:type="dxa" w:w="3120"/>
          </w:tcPr>
          <w:p>
            <w:r>
              <w:t>.venv\Lib\site-packages\pywin32-312.dist-info\licenses\com\License.txt</w:t>
            </w:r>
          </w:p>
        </w:tc>
        <w:tc>
          <w:tcPr>
            <w:tcW w:type="dxa" w:w="3120"/>
          </w:tcPr>
          <w:p>
            <w:r>
              <w:t>txt</w:t>
            </w:r>
          </w:p>
        </w:tc>
        <w:tc>
          <w:tcPr>
            <w:tcW w:type="dxa" w:w="3120"/>
          </w:tcPr>
          <w:p>
            <w:r>
              <w:t>ملف مشروع</w:t>
            </w:r>
          </w:p>
        </w:tc>
      </w:tr>
      <w:tr>
        <w:tc>
          <w:tcPr>
            <w:tcW w:type="dxa" w:w="3120"/>
          </w:tcPr>
          <w:p>
            <w:r>
              <w:t>.venv\Lib\site-packages\pywin32-312.dist-info\licenses\com\win32comext\mapi\src\MAPIStubLibrary\LICENSE</w:t>
            </w:r>
          </w:p>
        </w:tc>
        <w:tc>
          <w:tcPr>
            <w:tcW w:type="dxa" w:w="3120"/>
          </w:tcPr>
          <w:p>
            <w:r/>
          </w:p>
        </w:tc>
        <w:tc>
          <w:tcPr>
            <w:tcW w:type="dxa" w:w="3120"/>
          </w:tcPr>
          <w:p>
            <w:r>
              <w:t>ملف مشروع</w:t>
            </w:r>
          </w:p>
        </w:tc>
      </w:tr>
      <w:tr>
        <w:tc>
          <w:tcPr>
            <w:tcW w:type="dxa" w:w="3120"/>
          </w:tcPr>
          <w:p>
            <w:r>
              <w:t>.venv\Lib\site-packages\pywin32-312.dist-info\licenses\isapi\README.txt</w:t>
            </w:r>
          </w:p>
        </w:tc>
        <w:tc>
          <w:tcPr>
            <w:tcW w:type="dxa" w:w="3120"/>
          </w:tcPr>
          <w:p>
            <w:r>
              <w:t>txt</w:t>
            </w:r>
          </w:p>
        </w:tc>
        <w:tc>
          <w:tcPr>
            <w:tcW w:type="dxa" w:w="3120"/>
          </w:tcPr>
          <w:p>
            <w:r>
              <w:t>ملف مشروع</w:t>
            </w:r>
          </w:p>
        </w:tc>
      </w:tr>
      <w:tr>
        <w:tc>
          <w:tcPr>
            <w:tcW w:type="dxa" w:w="3120"/>
          </w:tcPr>
          <w:p>
            <w:r>
              <w:t>.venv\Lib\site-packages\pywin32-312.dist-info\licenses\pythonwin\License.txt</w:t>
            </w:r>
          </w:p>
        </w:tc>
        <w:tc>
          <w:tcPr>
            <w:tcW w:type="dxa" w:w="3120"/>
          </w:tcPr>
          <w:p>
            <w:r>
              <w:t>txt</w:t>
            </w:r>
          </w:p>
        </w:tc>
        <w:tc>
          <w:tcPr>
            <w:tcW w:type="dxa" w:w="3120"/>
          </w:tcPr>
          <w:p>
            <w:r>
              <w:t>ملف مشروع</w:t>
            </w:r>
          </w:p>
        </w:tc>
      </w:tr>
      <w:tr>
        <w:tc>
          <w:tcPr>
            <w:tcW w:type="dxa" w:w="3120"/>
          </w:tcPr>
          <w:p>
            <w:r>
              <w:t>.venv\Lib\site-packages\pywin32-312.dist-info\licenses\pythonwin\Scintilla\License.txt</w:t>
            </w:r>
          </w:p>
        </w:tc>
        <w:tc>
          <w:tcPr>
            <w:tcW w:type="dxa" w:w="3120"/>
          </w:tcPr>
          <w:p>
            <w:r>
              <w:t>txt</w:t>
            </w:r>
          </w:p>
        </w:tc>
        <w:tc>
          <w:tcPr>
            <w:tcW w:type="dxa" w:w="3120"/>
          </w:tcPr>
          <w:p>
            <w:r>
              <w:t>ملف مشروع</w:t>
            </w:r>
          </w:p>
        </w:tc>
      </w:tr>
      <w:tr>
        <w:tc>
          <w:tcPr>
            <w:tcW w:type="dxa" w:w="3120"/>
          </w:tcPr>
          <w:p>
            <w:r>
              <w:t>.venv\Lib\site-packages\pywin32-312.dist-info\licenses\pythonwin\pywin\idle\LICENSE.txt</w:t>
            </w:r>
          </w:p>
        </w:tc>
        <w:tc>
          <w:tcPr>
            <w:tcW w:type="dxa" w:w="3120"/>
          </w:tcPr>
          <w:p>
            <w:r>
              <w:t>txt</w:t>
            </w:r>
          </w:p>
        </w:tc>
        <w:tc>
          <w:tcPr>
            <w:tcW w:type="dxa" w:w="3120"/>
          </w:tcPr>
          <w:p>
            <w:r>
              <w:t>ملف مشروع</w:t>
            </w:r>
          </w:p>
        </w:tc>
      </w:tr>
      <w:tr>
        <w:tc>
          <w:tcPr>
            <w:tcW w:type="dxa" w:w="3120"/>
          </w:tcPr>
          <w:p>
            <w:r>
              <w:t>.venv\Lib\site-packages\pywin32-312.dist-info\licenses\win32\License.txt</w:t>
            </w:r>
          </w:p>
        </w:tc>
        <w:tc>
          <w:tcPr>
            <w:tcW w:type="dxa" w:w="3120"/>
          </w:tcPr>
          <w:p>
            <w:r>
              <w:t>txt</w:t>
            </w:r>
          </w:p>
        </w:tc>
        <w:tc>
          <w:tcPr>
            <w:tcW w:type="dxa" w:w="3120"/>
          </w:tcPr>
          <w:p>
            <w:r>
              <w:t>ملف مشروع</w:t>
            </w:r>
          </w:p>
        </w:tc>
      </w:tr>
      <w:tr>
        <w:tc>
          <w:tcPr>
            <w:tcW w:type="dxa" w:w="3120"/>
          </w:tcPr>
          <w:p>
            <w:r>
              <w:t>.venv\Lib\site-packages\pywin32-312.dist-info\top_level.txt</w:t>
            </w:r>
          </w:p>
        </w:tc>
        <w:tc>
          <w:tcPr>
            <w:tcW w:type="dxa" w:w="3120"/>
          </w:tcPr>
          <w:p>
            <w:r>
              <w:t>txt</w:t>
            </w:r>
          </w:p>
        </w:tc>
        <w:tc>
          <w:tcPr>
            <w:tcW w:type="dxa" w:w="3120"/>
          </w:tcPr>
          <w:p>
            <w:r>
              <w:t>ملف مشروع</w:t>
            </w:r>
          </w:p>
        </w:tc>
      </w:tr>
      <w:tr>
        <w:tc>
          <w:tcPr>
            <w:tcW w:type="dxa" w:w="3120"/>
          </w:tcPr>
          <w:p>
            <w:r>
              <w:t>.venv\Lib\site-packages\pywin32.pth</w:t>
            </w:r>
          </w:p>
        </w:tc>
        <w:tc>
          <w:tcPr>
            <w:tcW w:type="dxa" w:w="3120"/>
          </w:tcPr>
          <w:p>
            <w:r>
              <w:t>pth</w:t>
            </w:r>
          </w:p>
        </w:tc>
        <w:tc>
          <w:tcPr>
            <w:tcW w:type="dxa" w:w="3120"/>
          </w:tcPr>
          <w:p>
            <w:r>
              <w:t>ملف مشروع</w:t>
            </w:r>
          </w:p>
        </w:tc>
      </w:tr>
      <w:tr>
        <w:tc>
          <w:tcPr>
            <w:tcW w:type="dxa" w:w="3120"/>
          </w:tcPr>
          <w:p>
            <w:r>
              <w:t>.venv\Lib\site-packages\pywin32.version.txt</w:t>
            </w:r>
          </w:p>
        </w:tc>
        <w:tc>
          <w:tcPr>
            <w:tcW w:type="dxa" w:w="3120"/>
          </w:tcPr>
          <w:p>
            <w:r>
              <w:t>txt</w:t>
            </w:r>
          </w:p>
        </w:tc>
        <w:tc>
          <w:tcPr>
            <w:tcW w:type="dxa" w:w="3120"/>
          </w:tcPr>
          <w:p>
            <w:r>
              <w:t>ملف مشروع</w:t>
            </w:r>
          </w:p>
        </w:tc>
      </w:tr>
      <w:tr>
        <w:tc>
          <w:tcPr>
            <w:tcW w:type="dxa" w:w="3120"/>
          </w:tcPr>
          <w:p>
            <w:r>
              <w:t>.venv\Lib\site-packages\pywin32_system32\pythoncom312.dll</w:t>
            </w:r>
          </w:p>
        </w:tc>
        <w:tc>
          <w:tcPr>
            <w:tcW w:type="dxa" w:w="3120"/>
          </w:tcPr>
          <w:p>
            <w:r>
              <w:t>dll</w:t>
            </w:r>
          </w:p>
        </w:tc>
        <w:tc>
          <w:tcPr>
            <w:tcW w:type="dxa" w:w="3120"/>
          </w:tcPr>
          <w:p>
            <w:r>
              <w:t>ملف مشروع</w:t>
            </w:r>
          </w:p>
        </w:tc>
      </w:tr>
      <w:tr>
        <w:tc>
          <w:tcPr>
            <w:tcW w:type="dxa" w:w="3120"/>
          </w:tcPr>
          <w:p>
            <w:r>
              <w:t>.venv\Lib\site-packages\pywin32_system32\pywintypes312.dll</w:t>
            </w:r>
          </w:p>
        </w:tc>
        <w:tc>
          <w:tcPr>
            <w:tcW w:type="dxa" w:w="3120"/>
          </w:tcPr>
          <w:p>
            <w:r>
              <w:t>dll</w:t>
            </w:r>
          </w:p>
        </w:tc>
        <w:tc>
          <w:tcPr>
            <w:tcW w:type="dxa" w:w="3120"/>
          </w:tcPr>
          <w:p>
            <w:r>
              <w:t>ملف مشروع</w:t>
            </w:r>
          </w:p>
        </w:tc>
      </w:tr>
      <w:tr>
        <w:tc>
          <w:tcPr>
            <w:tcW w:type="dxa" w:w="3120"/>
          </w:tcPr>
          <w:p>
            <w:r>
              <w:t>.venv\Lib\site-packages\tqdm-4.68.3.dist-info\INSTALLER</w:t>
            </w:r>
          </w:p>
        </w:tc>
        <w:tc>
          <w:tcPr>
            <w:tcW w:type="dxa" w:w="3120"/>
          </w:tcPr>
          <w:p>
            <w:r/>
          </w:p>
        </w:tc>
        <w:tc>
          <w:tcPr>
            <w:tcW w:type="dxa" w:w="3120"/>
          </w:tcPr>
          <w:p>
            <w:r>
              <w:t>ملف مشروع</w:t>
            </w:r>
          </w:p>
        </w:tc>
      </w:tr>
      <w:tr>
        <w:tc>
          <w:tcPr>
            <w:tcW w:type="dxa" w:w="3120"/>
          </w:tcPr>
          <w:p>
            <w:r>
              <w:t>.venv\Lib\site-packages\tqdm-4.68.3.dist-info\METADATA</w:t>
            </w:r>
          </w:p>
        </w:tc>
        <w:tc>
          <w:tcPr>
            <w:tcW w:type="dxa" w:w="3120"/>
          </w:tcPr>
          <w:p>
            <w:r/>
          </w:p>
        </w:tc>
        <w:tc>
          <w:tcPr>
            <w:tcW w:type="dxa" w:w="3120"/>
          </w:tcPr>
          <w:p>
            <w:r>
              <w:t>ملف مشروع</w:t>
            </w:r>
          </w:p>
        </w:tc>
      </w:tr>
      <w:tr>
        <w:tc>
          <w:tcPr>
            <w:tcW w:type="dxa" w:w="3120"/>
          </w:tcPr>
          <w:p>
            <w:r>
              <w:t>.venv\Lib\site-packages\tqdm-4.68.3.dist-info\RECORD</w:t>
            </w:r>
          </w:p>
        </w:tc>
        <w:tc>
          <w:tcPr>
            <w:tcW w:type="dxa" w:w="3120"/>
          </w:tcPr>
          <w:p>
            <w:r/>
          </w:p>
        </w:tc>
        <w:tc>
          <w:tcPr>
            <w:tcW w:type="dxa" w:w="3120"/>
          </w:tcPr>
          <w:p>
            <w:r>
              <w:t>ملف مشروع</w:t>
            </w:r>
          </w:p>
        </w:tc>
      </w:tr>
      <w:tr>
        <w:tc>
          <w:tcPr>
            <w:tcW w:type="dxa" w:w="3120"/>
          </w:tcPr>
          <w:p>
            <w:r>
              <w:t>.venv\Lib\site-packages\tqdm-4.68.3.dist-info\WHEEL</w:t>
            </w:r>
          </w:p>
        </w:tc>
        <w:tc>
          <w:tcPr>
            <w:tcW w:type="dxa" w:w="3120"/>
          </w:tcPr>
          <w:p>
            <w:r/>
          </w:p>
        </w:tc>
        <w:tc>
          <w:tcPr>
            <w:tcW w:type="dxa" w:w="3120"/>
          </w:tcPr>
          <w:p>
            <w:r>
              <w:t>ملف مشروع</w:t>
            </w:r>
          </w:p>
        </w:tc>
      </w:tr>
      <w:tr>
        <w:tc>
          <w:tcPr>
            <w:tcW w:type="dxa" w:w="3120"/>
          </w:tcPr>
          <w:p>
            <w:r>
              <w:t>.venv\Lib\site-packages\tqdm-4.68.3.dist-info\entry_points.txt</w:t>
            </w:r>
          </w:p>
        </w:tc>
        <w:tc>
          <w:tcPr>
            <w:tcW w:type="dxa" w:w="3120"/>
          </w:tcPr>
          <w:p>
            <w:r>
              <w:t>txt</w:t>
            </w:r>
          </w:p>
        </w:tc>
        <w:tc>
          <w:tcPr>
            <w:tcW w:type="dxa" w:w="3120"/>
          </w:tcPr>
          <w:p>
            <w:r>
              <w:t>ملف مشروع</w:t>
            </w:r>
          </w:p>
        </w:tc>
      </w:tr>
      <w:tr>
        <w:tc>
          <w:tcPr>
            <w:tcW w:type="dxa" w:w="3120"/>
          </w:tcPr>
          <w:p>
            <w:r>
              <w:t>.venv\Lib\site-packages\tqdm-4.68.3.dist-info\licenses\LICENCE</w:t>
            </w:r>
          </w:p>
        </w:tc>
        <w:tc>
          <w:tcPr>
            <w:tcW w:type="dxa" w:w="3120"/>
          </w:tcPr>
          <w:p>
            <w:r/>
          </w:p>
        </w:tc>
        <w:tc>
          <w:tcPr>
            <w:tcW w:type="dxa" w:w="3120"/>
          </w:tcPr>
          <w:p>
            <w:r>
              <w:t>ملف مشروع</w:t>
            </w:r>
          </w:p>
        </w:tc>
      </w:tr>
      <w:tr>
        <w:tc>
          <w:tcPr>
            <w:tcW w:type="dxa" w:w="3120"/>
          </w:tcPr>
          <w:p>
            <w:r>
              <w:t>.venv\Lib\site-packages\tqdm-4.68.3.dist-info\top_level.txt</w:t>
            </w:r>
          </w:p>
        </w:tc>
        <w:tc>
          <w:tcPr>
            <w:tcW w:type="dxa" w:w="3120"/>
          </w:tcPr>
          <w:p>
            <w:r>
              <w:t>txt</w:t>
            </w:r>
          </w:p>
        </w:tc>
        <w:tc>
          <w:tcPr>
            <w:tcW w:type="dxa" w:w="3120"/>
          </w:tcPr>
          <w:p>
            <w:r>
              <w:t>ملف مشروع</w:t>
            </w:r>
          </w:p>
        </w:tc>
      </w:tr>
      <w:tr>
        <w:tc>
          <w:tcPr>
            <w:tcW w:type="dxa" w:w="3120"/>
          </w:tcPr>
          <w:p>
            <w:r>
              <w:t>.venv\Lib\site-packages\tqdm\__init__.py</w:t>
            </w:r>
          </w:p>
        </w:tc>
        <w:tc>
          <w:tcPr>
            <w:tcW w:type="dxa" w:w="3120"/>
          </w:tcPr>
          <w:p>
            <w:r>
              <w:t>py</w:t>
            </w:r>
          </w:p>
        </w:tc>
        <w:tc>
          <w:tcPr>
            <w:tcW w:type="dxa" w:w="3120"/>
          </w:tcPr>
          <w:p>
            <w:r>
              <w:t>ملف مشروع</w:t>
            </w:r>
          </w:p>
        </w:tc>
      </w:tr>
      <w:tr>
        <w:tc>
          <w:tcPr>
            <w:tcW w:type="dxa" w:w="3120"/>
          </w:tcPr>
          <w:p>
            <w:r>
              <w:t>.venv\Lib\site-packages\tqdm\__main__.py</w:t>
            </w:r>
          </w:p>
        </w:tc>
        <w:tc>
          <w:tcPr>
            <w:tcW w:type="dxa" w:w="3120"/>
          </w:tcPr>
          <w:p>
            <w:r>
              <w:t>py</w:t>
            </w:r>
          </w:p>
        </w:tc>
        <w:tc>
          <w:tcPr>
            <w:tcW w:type="dxa" w:w="3120"/>
          </w:tcPr>
          <w:p>
            <w:r>
              <w:t>ملف مشروع</w:t>
            </w:r>
          </w:p>
        </w:tc>
      </w:tr>
      <w:tr>
        <w:tc>
          <w:tcPr>
            <w:tcW w:type="dxa" w:w="3120"/>
          </w:tcPr>
          <w:p>
            <w:r>
              <w:t>.venv\Lib\site-packages\tqdm\_main.py</w:t>
            </w:r>
          </w:p>
        </w:tc>
        <w:tc>
          <w:tcPr>
            <w:tcW w:type="dxa" w:w="3120"/>
          </w:tcPr>
          <w:p>
            <w:r>
              <w:t>py</w:t>
            </w:r>
          </w:p>
        </w:tc>
        <w:tc>
          <w:tcPr>
            <w:tcW w:type="dxa" w:w="3120"/>
          </w:tcPr>
          <w:p>
            <w:r>
              <w:t>ملف مشروع</w:t>
            </w:r>
          </w:p>
        </w:tc>
      </w:tr>
      <w:tr>
        <w:tc>
          <w:tcPr>
            <w:tcW w:type="dxa" w:w="3120"/>
          </w:tcPr>
          <w:p>
            <w:r>
              <w:t>.venv\Lib\site-packages\tqdm\_monitor.py</w:t>
            </w:r>
          </w:p>
        </w:tc>
        <w:tc>
          <w:tcPr>
            <w:tcW w:type="dxa" w:w="3120"/>
          </w:tcPr>
          <w:p>
            <w:r>
              <w:t>py</w:t>
            </w:r>
          </w:p>
        </w:tc>
        <w:tc>
          <w:tcPr>
            <w:tcW w:type="dxa" w:w="3120"/>
          </w:tcPr>
          <w:p>
            <w:r>
              <w:t>ملف مشروع</w:t>
            </w:r>
          </w:p>
        </w:tc>
      </w:tr>
      <w:tr>
        <w:tc>
          <w:tcPr>
            <w:tcW w:type="dxa" w:w="3120"/>
          </w:tcPr>
          <w:p>
            <w:r>
              <w:t>.venv\Lib\site-packages\tqdm\_tqdm.py</w:t>
            </w:r>
          </w:p>
        </w:tc>
        <w:tc>
          <w:tcPr>
            <w:tcW w:type="dxa" w:w="3120"/>
          </w:tcPr>
          <w:p>
            <w:r>
              <w:t>py</w:t>
            </w:r>
          </w:p>
        </w:tc>
        <w:tc>
          <w:tcPr>
            <w:tcW w:type="dxa" w:w="3120"/>
          </w:tcPr>
          <w:p>
            <w:r>
              <w:t>ملف مشروع</w:t>
            </w:r>
          </w:p>
        </w:tc>
      </w:tr>
      <w:tr>
        <w:tc>
          <w:tcPr>
            <w:tcW w:type="dxa" w:w="3120"/>
          </w:tcPr>
          <w:p>
            <w:r>
              <w:t>.venv\Lib\site-packages\tqdm\_tqdm_gui.py</w:t>
            </w:r>
          </w:p>
        </w:tc>
        <w:tc>
          <w:tcPr>
            <w:tcW w:type="dxa" w:w="3120"/>
          </w:tcPr>
          <w:p>
            <w:r>
              <w:t>py</w:t>
            </w:r>
          </w:p>
        </w:tc>
        <w:tc>
          <w:tcPr>
            <w:tcW w:type="dxa" w:w="3120"/>
          </w:tcPr>
          <w:p>
            <w:r>
              <w:t>ملف مشروع</w:t>
            </w:r>
          </w:p>
        </w:tc>
      </w:tr>
      <w:tr>
        <w:tc>
          <w:tcPr>
            <w:tcW w:type="dxa" w:w="3120"/>
          </w:tcPr>
          <w:p>
            <w:r>
              <w:t>.venv\Lib\site-packages\tqdm\_tqdm_notebook.py</w:t>
            </w:r>
          </w:p>
        </w:tc>
        <w:tc>
          <w:tcPr>
            <w:tcW w:type="dxa" w:w="3120"/>
          </w:tcPr>
          <w:p>
            <w:r>
              <w:t>py</w:t>
            </w:r>
          </w:p>
        </w:tc>
        <w:tc>
          <w:tcPr>
            <w:tcW w:type="dxa" w:w="3120"/>
          </w:tcPr>
          <w:p>
            <w:r>
              <w:t>ملف مشروع</w:t>
            </w:r>
          </w:p>
        </w:tc>
      </w:tr>
      <w:tr>
        <w:tc>
          <w:tcPr>
            <w:tcW w:type="dxa" w:w="3120"/>
          </w:tcPr>
          <w:p>
            <w:r>
              <w:t>.venv\Lib\site-packages\tqdm\_tqdm_pandas.py</w:t>
            </w:r>
          </w:p>
        </w:tc>
        <w:tc>
          <w:tcPr>
            <w:tcW w:type="dxa" w:w="3120"/>
          </w:tcPr>
          <w:p>
            <w:r>
              <w:t>py</w:t>
            </w:r>
          </w:p>
        </w:tc>
        <w:tc>
          <w:tcPr>
            <w:tcW w:type="dxa" w:w="3120"/>
          </w:tcPr>
          <w:p>
            <w:r>
              <w:t>ملف مشروع</w:t>
            </w:r>
          </w:p>
        </w:tc>
      </w:tr>
      <w:tr>
        <w:tc>
          <w:tcPr>
            <w:tcW w:type="dxa" w:w="3120"/>
          </w:tcPr>
          <w:p>
            <w:r>
              <w:t>.venv\Lib\site-packages\tqdm\_utils.py</w:t>
            </w:r>
          </w:p>
        </w:tc>
        <w:tc>
          <w:tcPr>
            <w:tcW w:type="dxa" w:w="3120"/>
          </w:tcPr>
          <w:p>
            <w:r>
              <w:t>py</w:t>
            </w:r>
          </w:p>
        </w:tc>
        <w:tc>
          <w:tcPr>
            <w:tcW w:type="dxa" w:w="3120"/>
          </w:tcPr>
          <w:p>
            <w:r>
              <w:t>ملف مشروع</w:t>
            </w:r>
          </w:p>
        </w:tc>
      </w:tr>
      <w:tr>
        <w:tc>
          <w:tcPr>
            <w:tcW w:type="dxa" w:w="3120"/>
          </w:tcPr>
          <w:p>
            <w:r>
              <w:t>.venv\Lib\site-packages\tqdm\asyncio.py</w:t>
            </w:r>
          </w:p>
        </w:tc>
        <w:tc>
          <w:tcPr>
            <w:tcW w:type="dxa" w:w="3120"/>
          </w:tcPr>
          <w:p>
            <w:r>
              <w:t>py</w:t>
            </w:r>
          </w:p>
        </w:tc>
        <w:tc>
          <w:tcPr>
            <w:tcW w:type="dxa" w:w="3120"/>
          </w:tcPr>
          <w:p>
            <w:r>
              <w:t>ملف مشروع</w:t>
            </w:r>
          </w:p>
        </w:tc>
      </w:tr>
      <w:tr>
        <w:tc>
          <w:tcPr>
            <w:tcW w:type="dxa" w:w="3120"/>
          </w:tcPr>
          <w:p>
            <w:r>
              <w:t>.venv\Lib\site-packages\tqdm\auto.py</w:t>
            </w:r>
          </w:p>
        </w:tc>
        <w:tc>
          <w:tcPr>
            <w:tcW w:type="dxa" w:w="3120"/>
          </w:tcPr>
          <w:p>
            <w:r>
              <w:t>py</w:t>
            </w:r>
          </w:p>
        </w:tc>
        <w:tc>
          <w:tcPr>
            <w:tcW w:type="dxa" w:w="3120"/>
          </w:tcPr>
          <w:p>
            <w:r>
              <w:t>ملف مشروع</w:t>
            </w:r>
          </w:p>
        </w:tc>
      </w:tr>
      <w:tr>
        <w:tc>
          <w:tcPr>
            <w:tcW w:type="dxa" w:w="3120"/>
          </w:tcPr>
          <w:p>
            <w:r>
              <w:t>.venv\Lib\site-packages\tqdm\autonotebook.py</w:t>
            </w:r>
          </w:p>
        </w:tc>
        <w:tc>
          <w:tcPr>
            <w:tcW w:type="dxa" w:w="3120"/>
          </w:tcPr>
          <w:p>
            <w:r>
              <w:t>py</w:t>
            </w:r>
          </w:p>
        </w:tc>
        <w:tc>
          <w:tcPr>
            <w:tcW w:type="dxa" w:w="3120"/>
          </w:tcPr>
          <w:p>
            <w:r>
              <w:t>ملف مشروع</w:t>
            </w:r>
          </w:p>
        </w:tc>
      </w:tr>
      <w:tr>
        <w:tc>
          <w:tcPr>
            <w:tcW w:type="dxa" w:w="3120"/>
          </w:tcPr>
          <w:p>
            <w:r>
              <w:t>.venv\Lib\site-packages\tqdm\cli.py</w:t>
            </w:r>
          </w:p>
        </w:tc>
        <w:tc>
          <w:tcPr>
            <w:tcW w:type="dxa" w:w="3120"/>
          </w:tcPr>
          <w:p>
            <w:r>
              <w:t>py</w:t>
            </w:r>
          </w:p>
        </w:tc>
        <w:tc>
          <w:tcPr>
            <w:tcW w:type="dxa" w:w="3120"/>
          </w:tcPr>
          <w:p>
            <w:r>
              <w:t>ملف مشروع</w:t>
            </w:r>
          </w:p>
        </w:tc>
      </w:tr>
      <w:tr>
        <w:tc>
          <w:tcPr>
            <w:tcW w:type="dxa" w:w="3120"/>
          </w:tcPr>
          <w:p>
            <w:r>
              <w:t>.venv\Lib\site-packages\tqdm\completion.sh</w:t>
            </w:r>
          </w:p>
        </w:tc>
        <w:tc>
          <w:tcPr>
            <w:tcW w:type="dxa" w:w="3120"/>
          </w:tcPr>
          <w:p>
            <w:r>
              <w:t>sh</w:t>
            </w:r>
          </w:p>
        </w:tc>
        <w:tc>
          <w:tcPr>
            <w:tcW w:type="dxa" w:w="3120"/>
          </w:tcPr>
          <w:p>
            <w:r>
              <w:t>ملف مشروع</w:t>
            </w:r>
          </w:p>
        </w:tc>
      </w:tr>
      <w:tr>
        <w:tc>
          <w:tcPr>
            <w:tcW w:type="dxa" w:w="3120"/>
          </w:tcPr>
          <w:p>
            <w:r>
              <w:t>.venv\Lib\site-packages\tqdm\contrib\__init__.py</w:t>
            </w:r>
          </w:p>
        </w:tc>
        <w:tc>
          <w:tcPr>
            <w:tcW w:type="dxa" w:w="3120"/>
          </w:tcPr>
          <w:p>
            <w:r>
              <w:t>py</w:t>
            </w:r>
          </w:p>
        </w:tc>
        <w:tc>
          <w:tcPr>
            <w:tcW w:type="dxa" w:w="3120"/>
          </w:tcPr>
          <w:p>
            <w:r>
              <w:t>ملف مشروع</w:t>
            </w:r>
          </w:p>
        </w:tc>
      </w:tr>
      <w:tr>
        <w:tc>
          <w:tcPr>
            <w:tcW w:type="dxa" w:w="3120"/>
          </w:tcPr>
          <w:p>
            <w:r>
              <w:t>.venv\Lib\site-packages\tqdm\contrib\bells.py</w:t>
            </w:r>
          </w:p>
        </w:tc>
        <w:tc>
          <w:tcPr>
            <w:tcW w:type="dxa" w:w="3120"/>
          </w:tcPr>
          <w:p>
            <w:r>
              <w:t>py</w:t>
            </w:r>
          </w:p>
        </w:tc>
        <w:tc>
          <w:tcPr>
            <w:tcW w:type="dxa" w:w="3120"/>
          </w:tcPr>
          <w:p>
            <w:r>
              <w:t>ملف مشروع</w:t>
            </w:r>
          </w:p>
        </w:tc>
      </w:tr>
      <w:tr>
        <w:tc>
          <w:tcPr>
            <w:tcW w:type="dxa" w:w="3120"/>
          </w:tcPr>
          <w:p>
            <w:r>
              <w:t>.venv\Lib\site-packages\tqdm\contrib\concurrent.py</w:t>
            </w:r>
          </w:p>
        </w:tc>
        <w:tc>
          <w:tcPr>
            <w:tcW w:type="dxa" w:w="3120"/>
          </w:tcPr>
          <w:p>
            <w:r>
              <w:t>py</w:t>
            </w:r>
          </w:p>
        </w:tc>
        <w:tc>
          <w:tcPr>
            <w:tcW w:type="dxa" w:w="3120"/>
          </w:tcPr>
          <w:p>
            <w:r>
              <w:t>ملف مشروع</w:t>
            </w:r>
          </w:p>
        </w:tc>
      </w:tr>
      <w:tr>
        <w:tc>
          <w:tcPr>
            <w:tcW w:type="dxa" w:w="3120"/>
          </w:tcPr>
          <w:p>
            <w:r>
              <w:t>.venv\Lib\site-packages\tqdm\contrib\discord.py</w:t>
            </w:r>
          </w:p>
        </w:tc>
        <w:tc>
          <w:tcPr>
            <w:tcW w:type="dxa" w:w="3120"/>
          </w:tcPr>
          <w:p>
            <w:r>
              <w:t>py</w:t>
            </w:r>
          </w:p>
        </w:tc>
        <w:tc>
          <w:tcPr>
            <w:tcW w:type="dxa" w:w="3120"/>
          </w:tcPr>
          <w:p>
            <w:r>
              <w:t>ملف مشروع</w:t>
            </w:r>
          </w:p>
        </w:tc>
      </w:tr>
      <w:tr>
        <w:tc>
          <w:tcPr>
            <w:tcW w:type="dxa" w:w="3120"/>
          </w:tcPr>
          <w:p>
            <w:r>
              <w:t>.venv\Lib\site-packages\tqdm\contrib\itertools.py</w:t>
            </w:r>
          </w:p>
        </w:tc>
        <w:tc>
          <w:tcPr>
            <w:tcW w:type="dxa" w:w="3120"/>
          </w:tcPr>
          <w:p>
            <w:r>
              <w:t>py</w:t>
            </w:r>
          </w:p>
        </w:tc>
        <w:tc>
          <w:tcPr>
            <w:tcW w:type="dxa" w:w="3120"/>
          </w:tcPr>
          <w:p>
            <w:r>
              <w:t>ملف مشروع</w:t>
            </w:r>
          </w:p>
        </w:tc>
      </w:tr>
      <w:tr>
        <w:tc>
          <w:tcPr>
            <w:tcW w:type="dxa" w:w="3120"/>
          </w:tcPr>
          <w:p>
            <w:r>
              <w:t>.venv\Lib\site-packages\tqdm\contrib\logging.py</w:t>
            </w:r>
          </w:p>
        </w:tc>
        <w:tc>
          <w:tcPr>
            <w:tcW w:type="dxa" w:w="3120"/>
          </w:tcPr>
          <w:p>
            <w:r>
              <w:t>py</w:t>
            </w:r>
          </w:p>
        </w:tc>
        <w:tc>
          <w:tcPr>
            <w:tcW w:type="dxa" w:w="3120"/>
          </w:tcPr>
          <w:p>
            <w:r>
              <w:t>ملف مشروع</w:t>
            </w:r>
          </w:p>
        </w:tc>
      </w:tr>
      <w:tr>
        <w:tc>
          <w:tcPr>
            <w:tcW w:type="dxa" w:w="3120"/>
          </w:tcPr>
          <w:p>
            <w:r>
              <w:t>.venv\Lib\site-packages\tqdm\contrib\slack.py</w:t>
            </w:r>
          </w:p>
        </w:tc>
        <w:tc>
          <w:tcPr>
            <w:tcW w:type="dxa" w:w="3120"/>
          </w:tcPr>
          <w:p>
            <w:r>
              <w:t>py</w:t>
            </w:r>
          </w:p>
        </w:tc>
        <w:tc>
          <w:tcPr>
            <w:tcW w:type="dxa" w:w="3120"/>
          </w:tcPr>
          <w:p>
            <w:r>
              <w:t>ملف مشروع</w:t>
            </w:r>
          </w:p>
        </w:tc>
      </w:tr>
      <w:tr>
        <w:tc>
          <w:tcPr>
            <w:tcW w:type="dxa" w:w="3120"/>
          </w:tcPr>
          <w:p>
            <w:r>
              <w:t>.venv\Lib\site-packages\tqdm\contrib\telegram.py</w:t>
            </w:r>
          </w:p>
        </w:tc>
        <w:tc>
          <w:tcPr>
            <w:tcW w:type="dxa" w:w="3120"/>
          </w:tcPr>
          <w:p>
            <w:r>
              <w:t>py</w:t>
            </w:r>
          </w:p>
        </w:tc>
        <w:tc>
          <w:tcPr>
            <w:tcW w:type="dxa" w:w="3120"/>
          </w:tcPr>
          <w:p>
            <w:r>
              <w:t>ملف مشروع</w:t>
            </w:r>
          </w:p>
        </w:tc>
      </w:tr>
      <w:tr>
        <w:tc>
          <w:tcPr>
            <w:tcW w:type="dxa" w:w="3120"/>
          </w:tcPr>
          <w:p>
            <w:r>
              <w:t>.venv\Lib\site-packages\tqdm\contrib\utils_worker.py</w:t>
            </w:r>
          </w:p>
        </w:tc>
        <w:tc>
          <w:tcPr>
            <w:tcW w:type="dxa" w:w="3120"/>
          </w:tcPr>
          <w:p>
            <w:r>
              <w:t>py</w:t>
            </w:r>
          </w:p>
        </w:tc>
        <w:tc>
          <w:tcPr>
            <w:tcW w:type="dxa" w:w="3120"/>
          </w:tcPr>
          <w:p>
            <w:r>
              <w:t>ملف مشروع</w:t>
            </w:r>
          </w:p>
        </w:tc>
      </w:tr>
      <w:tr>
        <w:tc>
          <w:tcPr>
            <w:tcW w:type="dxa" w:w="3120"/>
          </w:tcPr>
          <w:p>
            <w:r>
              <w:t>.venv\Lib\site-packages\tqdm\dask.py</w:t>
            </w:r>
          </w:p>
        </w:tc>
        <w:tc>
          <w:tcPr>
            <w:tcW w:type="dxa" w:w="3120"/>
          </w:tcPr>
          <w:p>
            <w:r>
              <w:t>py</w:t>
            </w:r>
          </w:p>
        </w:tc>
        <w:tc>
          <w:tcPr>
            <w:tcW w:type="dxa" w:w="3120"/>
          </w:tcPr>
          <w:p>
            <w:r>
              <w:t>ملف مشروع</w:t>
            </w:r>
          </w:p>
        </w:tc>
      </w:tr>
      <w:tr>
        <w:tc>
          <w:tcPr>
            <w:tcW w:type="dxa" w:w="3120"/>
          </w:tcPr>
          <w:p>
            <w:r>
              <w:t>.venv\Lib\site-packages\tqdm\gui.py</w:t>
            </w:r>
          </w:p>
        </w:tc>
        <w:tc>
          <w:tcPr>
            <w:tcW w:type="dxa" w:w="3120"/>
          </w:tcPr>
          <w:p>
            <w:r>
              <w:t>py</w:t>
            </w:r>
          </w:p>
        </w:tc>
        <w:tc>
          <w:tcPr>
            <w:tcW w:type="dxa" w:w="3120"/>
          </w:tcPr>
          <w:p>
            <w:r>
              <w:t>ملف مشروع</w:t>
            </w:r>
          </w:p>
        </w:tc>
      </w:tr>
      <w:tr>
        <w:tc>
          <w:tcPr>
            <w:tcW w:type="dxa" w:w="3120"/>
          </w:tcPr>
          <w:p>
            <w:r>
              <w:t>.venv\Lib\site-packages\tqdm\keras.py</w:t>
            </w:r>
          </w:p>
        </w:tc>
        <w:tc>
          <w:tcPr>
            <w:tcW w:type="dxa" w:w="3120"/>
          </w:tcPr>
          <w:p>
            <w:r>
              <w:t>py</w:t>
            </w:r>
          </w:p>
        </w:tc>
        <w:tc>
          <w:tcPr>
            <w:tcW w:type="dxa" w:w="3120"/>
          </w:tcPr>
          <w:p>
            <w:r>
              <w:t>ملف مشروع</w:t>
            </w:r>
          </w:p>
        </w:tc>
      </w:tr>
      <w:tr>
        <w:tc>
          <w:tcPr>
            <w:tcW w:type="dxa" w:w="3120"/>
          </w:tcPr>
          <w:p>
            <w:r>
              <w:t>.venv\Lib\site-packages\tqdm\notebook.py</w:t>
            </w:r>
          </w:p>
        </w:tc>
        <w:tc>
          <w:tcPr>
            <w:tcW w:type="dxa" w:w="3120"/>
          </w:tcPr>
          <w:p>
            <w:r>
              <w:t>py</w:t>
            </w:r>
          </w:p>
        </w:tc>
        <w:tc>
          <w:tcPr>
            <w:tcW w:type="dxa" w:w="3120"/>
          </w:tcPr>
          <w:p>
            <w:r>
              <w:t>ملف مشروع</w:t>
            </w:r>
          </w:p>
        </w:tc>
      </w:tr>
      <w:tr>
        <w:tc>
          <w:tcPr>
            <w:tcW w:type="dxa" w:w="3120"/>
          </w:tcPr>
          <w:p>
            <w:r>
              <w:t>.venv\Lib\site-packages\tqdm\rich.py</w:t>
            </w:r>
          </w:p>
        </w:tc>
        <w:tc>
          <w:tcPr>
            <w:tcW w:type="dxa" w:w="3120"/>
          </w:tcPr>
          <w:p>
            <w:r>
              <w:t>py</w:t>
            </w:r>
          </w:p>
        </w:tc>
        <w:tc>
          <w:tcPr>
            <w:tcW w:type="dxa" w:w="3120"/>
          </w:tcPr>
          <w:p>
            <w:r>
              <w:t>ملف مشروع</w:t>
            </w:r>
          </w:p>
        </w:tc>
      </w:tr>
      <w:tr>
        <w:tc>
          <w:tcPr>
            <w:tcW w:type="dxa" w:w="3120"/>
          </w:tcPr>
          <w:p>
            <w:r>
              <w:t>.venv\Lib\site-packages\tqdm\std.py</w:t>
            </w:r>
          </w:p>
        </w:tc>
        <w:tc>
          <w:tcPr>
            <w:tcW w:type="dxa" w:w="3120"/>
          </w:tcPr>
          <w:p>
            <w:r>
              <w:t>py</w:t>
            </w:r>
          </w:p>
        </w:tc>
        <w:tc>
          <w:tcPr>
            <w:tcW w:type="dxa" w:w="3120"/>
          </w:tcPr>
          <w:p>
            <w:r>
              <w:t>ملف مشروع</w:t>
            </w:r>
          </w:p>
        </w:tc>
      </w:tr>
      <w:tr>
        <w:tc>
          <w:tcPr>
            <w:tcW w:type="dxa" w:w="3120"/>
          </w:tcPr>
          <w:p>
            <w:r>
              <w:t>.venv\Lib\site-packages\tqdm\tk.py</w:t>
            </w:r>
          </w:p>
        </w:tc>
        <w:tc>
          <w:tcPr>
            <w:tcW w:type="dxa" w:w="3120"/>
          </w:tcPr>
          <w:p>
            <w:r>
              <w:t>py</w:t>
            </w:r>
          </w:p>
        </w:tc>
        <w:tc>
          <w:tcPr>
            <w:tcW w:type="dxa" w:w="3120"/>
          </w:tcPr>
          <w:p>
            <w:r>
              <w:t>ملف مشروع</w:t>
            </w:r>
          </w:p>
        </w:tc>
      </w:tr>
      <w:tr>
        <w:tc>
          <w:tcPr>
            <w:tcW w:type="dxa" w:w="3120"/>
          </w:tcPr>
          <w:p>
            <w:r>
              <w:t>.venv\Lib\site-packages\tqdm\tqdm.1</w:t>
            </w:r>
          </w:p>
        </w:tc>
        <w:tc>
          <w:tcPr>
            <w:tcW w:type="dxa" w:w="3120"/>
          </w:tcPr>
          <w:p>
            <w:r>
              <w:t>1</w:t>
            </w:r>
          </w:p>
        </w:tc>
        <w:tc>
          <w:tcPr>
            <w:tcW w:type="dxa" w:w="3120"/>
          </w:tcPr>
          <w:p>
            <w:r>
              <w:t>ملف مشروع</w:t>
            </w:r>
          </w:p>
        </w:tc>
      </w:tr>
      <w:tr>
        <w:tc>
          <w:tcPr>
            <w:tcW w:type="dxa" w:w="3120"/>
          </w:tcPr>
          <w:p>
            <w:r>
              <w:t>.venv\Lib\site-packages\tqdm\utils.py</w:t>
            </w:r>
          </w:p>
        </w:tc>
        <w:tc>
          <w:tcPr>
            <w:tcW w:type="dxa" w:w="3120"/>
          </w:tcPr>
          <w:p>
            <w:r>
              <w:t>py</w:t>
            </w:r>
          </w:p>
        </w:tc>
        <w:tc>
          <w:tcPr>
            <w:tcW w:type="dxa" w:w="3120"/>
          </w:tcPr>
          <w:p>
            <w:r>
              <w:t>ملف مشروع</w:t>
            </w:r>
          </w:p>
        </w:tc>
      </w:tr>
      <w:tr>
        <w:tc>
          <w:tcPr>
            <w:tcW w:type="dxa" w:w="3120"/>
          </w:tcPr>
          <w:p>
            <w:r>
              <w:t>.venv\Lib\site-packages\tqdm\version.py</w:t>
            </w:r>
          </w:p>
        </w:tc>
        <w:tc>
          <w:tcPr>
            <w:tcW w:type="dxa" w:w="3120"/>
          </w:tcPr>
          <w:p>
            <w:r>
              <w:t>py</w:t>
            </w:r>
          </w:p>
        </w:tc>
        <w:tc>
          <w:tcPr>
            <w:tcW w:type="dxa" w:w="3120"/>
          </w:tcPr>
          <w:p>
            <w:r>
              <w:t>ملف مشروع</w:t>
            </w:r>
          </w:p>
        </w:tc>
      </w:tr>
      <w:tr>
        <w:tc>
          <w:tcPr>
            <w:tcW w:type="dxa" w:w="3120"/>
          </w:tcPr>
          <w:p>
            <w:r>
              <w:t>.venv\Lib\site-packages\typing_extensions-4.15.0.dist-info\INSTALLER</w:t>
            </w:r>
          </w:p>
        </w:tc>
        <w:tc>
          <w:tcPr>
            <w:tcW w:type="dxa" w:w="3120"/>
          </w:tcPr>
          <w:p>
            <w:r/>
          </w:p>
        </w:tc>
        <w:tc>
          <w:tcPr>
            <w:tcW w:type="dxa" w:w="3120"/>
          </w:tcPr>
          <w:p>
            <w:r>
              <w:t>ملف مشروع</w:t>
            </w:r>
          </w:p>
        </w:tc>
      </w:tr>
      <w:tr>
        <w:tc>
          <w:tcPr>
            <w:tcW w:type="dxa" w:w="3120"/>
          </w:tcPr>
          <w:p>
            <w:r>
              <w:t>.venv\Lib\site-packages\typing_extensions-4.15.0.dist-info\METADATA</w:t>
            </w:r>
          </w:p>
        </w:tc>
        <w:tc>
          <w:tcPr>
            <w:tcW w:type="dxa" w:w="3120"/>
          </w:tcPr>
          <w:p>
            <w:r/>
          </w:p>
        </w:tc>
        <w:tc>
          <w:tcPr>
            <w:tcW w:type="dxa" w:w="3120"/>
          </w:tcPr>
          <w:p>
            <w:r>
              <w:t>ملف مشروع</w:t>
            </w:r>
          </w:p>
        </w:tc>
      </w:tr>
      <w:tr>
        <w:tc>
          <w:tcPr>
            <w:tcW w:type="dxa" w:w="3120"/>
          </w:tcPr>
          <w:p>
            <w:r>
              <w:t>.venv\Lib\site-packages\typing_extensions-4.15.0.dist-info\RECORD</w:t>
            </w:r>
          </w:p>
        </w:tc>
        <w:tc>
          <w:tcPr>
            <w:tcW w:type="dxa" w:w="3120"/>
          </w:tcPr>
          <w:p>
            <w:r/>
          </w:p>
        </w:tc>
        <w:tc>
          <w:tcPr>
            <w:tcW w:type="dxa" w:w="3120"/>
          </w:tcPr>
          <w:p>
            <w:r>
              <w:t>ملف مشروع</w:t>
            </w:r>
          </w:p>
        </w:tc>
      </w:tr>
      <w:tr>
        <w:tc>
          <w:tcPr>
            <w:tcW w:type="dxa" w:w="3120"/>
          </w:tcPr>
          <w:p>
            <w:r>
              <w:t>.venv\Lib\site-packages\typing_extensions-4.15.0.dist-info\WHEEL</w:t>
            </w:r>
          </w:p>
        </w:tc>
        <w:tc>
          <w:tcPr>
            <w:tcW w:type="dxa" w:w="3120"/>
          </w:tcPr>
          <w:p>
            <w:r/>
          </w:p>
        </w:tc>
        <w:tc>
          <w:tcPr>
            <w:tcW w:type="dxa" w:w="3120"/>
          </w:tcPr>
          <w:p>
            <w:r>
              <w:t>ملف مشروع</w:t>
            </w:r>
          </w:p>
        </w:tc>
      </w:tr>
      <w:tr>
        <w:tc>
          <w:tcPr>
            <w:tcW w:type="dxa" w:w="3120"/>
          </w:tcPr>
          <w:p>
            <w:r>
              <w:t>.venv\Lib\site-packages\typing_extensions-4.15.0.dist-info\licenses\LICENSE</w:t>
            </w:r>
          </w:p>
        </w:tc>
        <w:tc>
          <w:tcPr>
            <w:tcW w:type="dxa" w:w="3120"/>
          </w:tcPr>
          <w:p>
            <w:r/>
          </w:p>
        </w:tc>
        <w:tc>
          <w:tcPr>
            <w:tcW w:type="dxa" w:w="3120"/>
          </w:tcPr>
          <w:p>
            <w:r>
              <w:t>ملف مشروع</w:t>
            </w:r>
          </w:p>
        </w:tc>
      </w:tr>
      <w:tr>
        <w:tc>
          <w:tcPr>
            <w:tcW w:type="dxa" w:w="3120"/>
          </w:tcPr>
          <w:p>
            <w:r>
              <w:t>.venv\Lib\site-packages\typing_extensions.py</w:t>
            </w:r>
          </w:p>
        </w:tc>
        <w:tc>
          <w:tcPr>
            <w:tcW w:type="dxa" w:w="3120"/>
          </w:tcPr>
          <w:p>
            <w:r>
              <w:t>py</w:t>
            </w:r>
          </w:p>
        </w:tc>
        <w:tc>
          <w:tcPr>
            <w:tcW w:type="dxa" w:w="3120"/>
          </w:tcPr>
          <w:p>
            <w:r>
              <w:t>ملف مشروع</w:t>
            </w:r>
          </w:p>
        </w:tc>
      </w:tr>
      <w:tr>
        <w:tc>
          <w:tcPr>
            <w:tcW w:type="dxa" w:w="3120"/>
          </w:tcPr>
          <w:p>
            <w:r>
              <w:t>.venv\Lib\site-packages\win32\Demos\BackupRead_BackupWrite.py</w:t>
            </w:r>
          </w:p>
        </w:tc>
        <w:tc>
          <w:tcPr>
            <w:tcW w:type="dxa" w:w="3120"/>
          </w:tcPr>
          <w:p>
            <w:r>
              <w:t>py</w:t>
            </w:r>
          </w:p>
        </w:tc>
        <w:tc>
          <w:tcPr>
            <w:tcW w:type="dxa" w:w="3120"/>
          </w:tcPr>
          <w:p>
            <w:r>
              <w:t>ملف مشروع</w:t>
            </w:r>
          </w:p>
        </w:tc>
      </w:tr>
      <w:tr>
        <w:tc>
          <w:tcPr>
            <w:tcW w:type="dxa" w:w="3120"/>
          </w:tcPr>
          <w:p>
            <w:r>
              <w:t>.venv\Lib\site-packages\win32\Demos\BackupSeek_streamheaders.py</w:t>
            </w:r>
          </w:p>
        </w:tc>
        <w:tc>
          <w:tcPr>
            <w:tcW w:type="dxa" w:w="3120"/>
          </w:tcPr>
          <w:p>
            <w:r>
              <w:t>py</w:t>
            </w:r>
          </w:p>
        </w:tc>
        <w:tc>
          <w:tcPr>
            <w:tcW w:type="dxa" w:w="3120"/>
          </w:tcPr>
          <w:p>
            <w:r>
              <w:t>ملف مشروع</w:t>
            </w:r>
          </w:p>
        </w:tc>
      </w:tr>
      <w:tr>
        <w:tc>
          <w:tcPr>
            <w:tcW w:type="dxa" w:w="3120"/>
          </w:tcPr>
          <w:p>
            <w:r>
              <w:t>.venv\Lib\site-packages\win32\Demos\CopyFileEx.py</w:t>
            </w:r>
          </w:p>
        </w:tc>
        <w:tc>
          <w:tcPr>
            <w:tcW w:type="dxa" w:w="3120"/>
          </w:tcPr>
          <w:p>
            <w:r>
              <w:t>py</w:t>
            </w:r>
          </w:p>
        </w:tc>
        <w:tc>
          <w:tcPr>
            <w:tcW w:type="dxa" w:w="3120"/>
          </w:tcPr>
          <w:p>
            <w:r>
              <w:t>ملف مشروع</w:t>
            </w:r>
          </w:p>
        </w:tc>
      </w:tr>
      <w:tr>
        <w:tc>
          <w:tcPr>
            <w:tcW w:type="dxa" w:w="3120"/>
          </w:tcPr>
          <w:p>
            <w:r>
              <w:t>.venv\Lib\site-packages\win32\Demos\CreateFileTransacted_MiniVersion.py</w:t>
            </w:r>
          </w:p>
        </w:tc>
        <w:tc>
          <w:tcPr>
            <w:tcW w:type="dxa" w:w="3120"/>
          </w:tcPr>
          <w:p>
            <w:r>
              <w:t>py</w:t>
            </w:r>
          </w:p>
        </w:tc>
        <w:tc>
          <w:tcPr>
            <w:tcW w:type="dxa" w:w="3120"/>
          </w:tcPr>
          <w:p>
            <w:r>
              <w:t>ملف مشروع</w:t>
            </w:r>
          </w:p>
        </w:tc>
      </w:tr>
      <w:tr>
        <w:tc>
          <w:tcPr>
            <w:tcW w:type="dxa" w:w="3120"/>
          </w:tcPr>
          <w:p>
            <w:r>
              <w:t>.venv\Lib\site-packages\win32\Demos\EvtFormatMessage.py</w:t>
            </w:r>
          </w:p>
        </w:tc>
        <w:tc>
          <w:tcPr>
            <w:tcW w:type="dxa" w:w="3120"/>
          </w:tcPr>
          <w:p>
            <w:r>
              <w:t>py</w:t>
            </w:r>
          </w:p>
        </w:tc>
        <w:tc>
          <w:tcPr>
            <w:tcW w:type="dxa" w:w="3120"/>
          </w:tcPr>
          <w:p>
            <w:r>
              <w:t>ملف مشروع</w:t>
            </w:r>
          </w:p>
        </w:tc>
      </w:tr>
      <w:tr>
        <w:tc>
          <w:tcPr>
            <w:tcW w:type="dxa" w:w="3120"/>
          </w:tcPr>
          <w:p>
            <w:r>
              <w:t>.venv\Lib\site-packages\win32\Demos\EvtSubscribe_pull.py</w:t>
            </w:r>
          </w:p>
        </w:tc>
        <w:tc>
          <w:tcPr>
            <w:tcW w:type="dxa" w:w="3120"/>
          </w:tcPr>
          <w:p>
            <w:r>
              <w:t>py</w:t>
            </w:r>
          </w:p>
        </w:tc>
        <w:tc>
          <w:tcPr>
            <w:tcW w:type="dxa" w:w="3120"/>
          </w:tcPr>
          <w:p>
            <w:r>
              <w:t>ملف مشروع</w:t>
            </w:r>
          </w:p>
        </w:tc>
      </w:tr>
      <w:tr>
        <w:tc>
          <w:tcPr>
            <w:tcW w:type="dxa" w:w="3120"/>
          </w:tcPr>
          <w:p>
            <w:r>
              <w:t>.venv\Lib\site-packages\win32\Demos\EvtSubscribe_push.py</w:t>
            </w:r>
          </w:p>
        </w:tc>
        <w:tc>
          <w:tcPr>
            <w:tcW w:type="dxa" w:w="3120"/>
          </w:tcPr>
          <w:p>
            <w:r>
              <w:t>py</w:t>
            </w:r>
          </w:p>
        </w:tc>
        <w:tc>
          <w:tcPr>
            <w:tcW w:type="dxa" w:w="3120"/>
          </w:tcPr>
          <w:p>
            <w:r>
              <w:t>ملف مشروع</w:t>
            </w:r>
          </w:p>
        </w:tc>
      </w:tr>
      <w:tr>
        <w:tc>
          <w:tcPr>
            <w:tcW w:type="dxa" w:w="3120"/>
          </w:tcPr>
          <w:p>
            <w:r>
              <w:t>.venv\Lib\site-packages\win32\Demos\FileSecurityTest.py</w:t>
            </w:r>
          </w:p>
        </w:tc>
        <w:tc>
          <w:tcPr>
            <w:tcW w:type="dxa" w:w="3120"/>
          </w:tcPr>
          <w:p>
            <w:r>
              <w:t>py</w:t>
            </w:r>
          </w:p>
        </w:tc>
        <w:tc>
          <w:tcPr>
            <w:tcW w:type="dxa" w:w="3120"/>
          </w:tcPr>
          <w:p>
            <w:r>
              <w:t>ملف مشروع</w:t>
            </w:r>
          </w:p>
        </w:tc>
      </w:tr>
      <w:tr>
        <w:tc>
          <w:tcPr>
            <w:tcW w:type="dxa" w:w="3120"/>
          </w:tcPr>
          <w:p>
            <w:r>
              <w:t>.venv\Lib\site-packages\win32\Demos\GetSaveFileName.py</w:t>
            </w:r>
          </w:p>
        </w:tc>
        <w:tc>
          <w:tcPr>
            <w:tcW w:type="dxa" w:w="3120"/>
          </w:tcPr>
          <w:p>
            <w:r>
              <w:t>py</w:t>
            </w:r>
          </w:p>
        </w:tc>
        <w:tc>
          <w:tcPr>
            <w:tcW w:type="dxa" w:w="3120"/>
          </w:tcPr>
          <w:p>
            <w:r>
              <w:t>ملف مشروع</w:t>
            </w:r>
          </w:p>
        </w:tc>
      </w:tr>
      <w:tr>
        <w:tc>
          <w:tcPr>
            <w:tcW w:type="dxa" w:w="3120"/>
          </w:tcPr>
          <w:p>
            <w:r>
              <w:t>.venv\Lib\site-packages\win32\Demos\NetValidatePasswordPolicy.py</w:t>
            </w:r>
          </w:p>
        </w:tc>
        <w:tc>
          <w:tcPr>
            <w:tcW w:type="dxa" w:w="3120"/>
          </w:tcPr>
          <w:p>
            <w:r>
              <w:t>py</w:t>
            </w:r>
          </w:p>
        </w:tc>
        <w:tc>
          <w:tcPr>
            <w:tcW w:type="dxa" w:w="3120"/>
          </w:tcPr>
          <w:p>
            <w:r>
              <w:t>ملف مشروع</w:t>
            </w:r>
          </w:p>
        </w:tc>
      </w:tr>
      <w:tr>
        <w:tc>
          <w:tcPr>
            <w:tcW w:type="dxa" w:w="3120"/>
          </w:tcPr>
          <w:p>
            <w:r>
              <w:t>.venv\Lib\site-packages\win32\Demos\OpenEncryptedFileRaw.py</w:t>
            </w:r>
          </w:p>
        </w:tc>
        <w:tc>
          <w:tcPr>
            <w:tcW w:type="dxa" w:w="3120"/>
          </w:tcPr>
          <w:p>
            <w:r>
              <w:t>py</w:t>
            </w:r>
          </w:p>
        </w:tc>
        <w:tc>
          <w:tcPr>
            <w:tcW w:type="dxa" w:w="3120"/>
          </w:tcPr>
          <w:p>
            <w:r>
              <w:t>ملف مشروع</w:t>
            </w:r>
          </w:p>
        </w:tc>
      </w:tr>
      <w:tr>
        <w:tc>
          <w:tcPr>
            <w:tcW w:type="dxa" w:w="3120"/>
          </w:tcPr>
          <w:p>
            <w:r>
              <w:t>.venv\Lib\site-packages\win32\Demos\RegCreateKeyTransacted.py</w:t>
            </w:r>
          </w:p>
        </w:tc>
        <w:tc>
          <w:tcPr>
            <w:tcW w:type="dxa" w:w="3120"/>
          </w:tcPr>
          <w:p>
            <w:r>
              <w:t>py</w:t>
            </w:r>
          </w:p>
        </w:tc>
        <w:tc>
          <w:tcPr>
            <w:tcW w:type="dxa" w:w="3120"/>
          </w:tcPr>
          <w:p>
            <w:r>
              <w:t>ملف مشروع</w:t>
            </w:r>
          </w:p>
        </w:tc>
      </w:tr>
      <w:tr>
        <w:tc>
          <w:tcPr>
            <w:tcW w:type="dxa" w:w="3120"/>
          </w:tcPr>
          <w:p>
            <w:r>
              <w:t>.venv\Lib\site-packages\win32\Demos\RegRestoreKey.py</w:t>
            </w:r>
          </w:p>
        </w:tc>
        <w:tc>
          <w:tcPr>
            <w:tcW w:type="dxa" w:w="3120"/>
          </w:tcPr>
          <w:p>
            <w:r>
              <w:t>py</w:t>
            </w:r>
          </w:p>
        </w:tc>
        <w:tc>
          <w:tcPr>
            <w:tcW w:type="dxa" w:w="3120"/>
          </w:tcPr>
          <w:p>
            <w:r>
              <w:t>ملف مشروع</w:t>
            </w:r>
          </w:p>
        </w:tc>
      </w:tr>
      <w:tr>
        <w:tc>
          <w:tcPr>
            <w:tcW w:type="dxa" w:w="3120"/>
          </w:tcPr>
          <w:p>
            <w:r>
              <w:t>.venv\Lib\site-packages\win32\Demos\SystemParametersInfo.py</w:t>
            </w:r>
          </w:p>
        </w:tc>
        <w:tc>
          <w:tcPr>
            <w:tcW w:type="dxa" w:w="3120"/>
          </w:tcPr>
          <w:p>
            <w:r>
              <w:t>py</w:t>
            </w:r>
          </w:p>
        </w:tc>
        <w:tc>
          <w:tcPr>
            <w:tcW w:type="dxa" w:w="3120"/>
          </w:tcPr>
          <w:p>
            <w:r>
              <w:t>ملف مشروع</w:t>
            </w:r>
          </w:p>
        </w:tc>
      </w:tr>
      <w:tr>
        <w:tc>
          <w:tcPr>
            <w:tcW w:type="dxa" w:w="3120"/>
          </w:tcPr>
          <w:p>
            <w:r>
              <w:t>.venv\Lib\site-packages\win32\Demos\c_extension\setup.py</w:t>
            </w:r>
          </w:p>
        </w:tc>
        <w:tc>
          <w:tcPr>
            <w:tcW w:type="dxa" w:w="3120"/>
          </w:tcPr>
          <w:p>
            <w:r>
              <w:t>py</w:t>
            </w:r>
          </w:p>
        </w:tc>
        <w:tc>
          <w:tcPr>
            <w:tcW w:type="dxa" w:w="3120"/>
          </w:tcPr>
          <w:p>
            <w:r>
              <w:t>ملف مشروع</w:t>
            </w:r>
          </w:p>
        </w:tc>
      </w:tr>
      <w:tr>
        <w:tc>
          <w:tcPr>
            <w:tcW w:type="dxa" w:w="3120"/>
          </w:tcPr>
          <w:p>
            <w:r>
              <w:t>.venv\Lib\site-packages\win32\Demos\dde\ddeclient.py</w:t>
            </w:r>
          </w:p>
        </w:tc>
        <w:tc>
          <w:tcPr>
            <w:tcW w:type="dxa" w:w="3120"/>
          </w:tcPr>
          <w:p>
            <w:r>
              <w:t>py</w:t>
            </w:r>
          </w:p>
        </w:tc>
        <w:tc>
          <w:tcPr>
            <w:tcW w:type="dxa" w:w="3120"/>
          </w:tcPr>
          <w:p>
            <w:r>
              <w:t>ملف مشروع</w:t>
            </w:r>
          </w:p>
        </w:tc>
      </w:tr>
      <w:tr>
        <w:tc>
          <w:tcPr>
            <w:tcW w:type="dxa" w:w="3120"/>
          </w:tcPr>
          <w:p>
            <w:r>
              <w:t>.venv\Lib\site-packages\win32\Demos\dde\ddeserver.py</w:t>
            </w:r>
          </w:p>
        </w:tc>
        <w:tc>
          <w:tcPr>
            <w:tcW w:type="dxa" w:w="3120"/>
          </w:tcPr>
          <w:p>
            <w:r>
              <w:t>py</w:t>
            </w:r>
          </w:p>
        </w:tc>
        <w:tc>
          <w:tcPr>
            <w:tcW w:type="dxa" w:w="3120"/>
          </w:tcPr>
          <w:p>
            <w:r>
              <w:t>ملف مشروع</w:t>
            </w:r>
          </w:p>
        </w:tc>
      </w:tr>
      <w:tr>
        <w:tc>
          <w:tcPr>
            <w:tcW w:type="dxa" w:w="3120"/>
          </w:tcPr>
          <w:p>
            <w:r>
              <w:t>.venv\Lib\site-packages\win32\Demos\desktopmanager.py</w:t>
            </w:r>
          </w:p>
        </w:tc>
        <w:tc>
          <w:tcPr>
            <w:tcW w:type="dxa" w:w="3120"/>
          </w:tcPr>
          <w:p>
            <w:r>
              <w:t>py</w:t>
            </w:r>
          </w:p>
        </w:tc>
        <w:tc>
          <w:tcPr>
            <w:tcW w:type="dxa" w:w="3120"/>
          </w:tcPr>
          <w:p>
            <w:r>
              <w:t>ملف مشروع</w:t>
            </w:r>
          </w:p>
        </w:tc>
      </w:tr>
      <w:tr>
        <w:tc>
          <w:tcPr>
            <w:tcW w:type="dxa" w:w="3120"/>
          </w:tcPr>
          <w:p>
            <w:r>
              <w:t>.venv\Lib\site-packages\win32\Demos\eventLogDemo.py</w:t>
            </w:r>
          </w:p>
        </w:tc>
        <w:tc>
          <w:tcPr>
            <w:tcW w:type="dxa" w:w="3120"/>
          </w:tcPr>
          <w:p>
            <w:r>
              <w:t>py</w:t>
            </w:r>
          </w:p>
        </w:tc>
        <w:tc>
          <w:tcPr>
            <w:tcW w:type="dxa" w:w="3120"/>
          </w:tcPr>
          <w:p>
            <w:r>
              <w:t>ملف مشروع</w:t>
            </w:r>
          </w:p>
        </w:tc>
      </w:tr>
      <w:tr>
        <w:tc>
          <w:tcPr>
            <w:tcW w:type="dxa" w:w="3120"/>
          </w:tcPr>
          <w:p>
            <w:r>
              <w:t>.venv\Lib\site-packages\win32\Demos\getfilever.py</w:t>
            </w:r>
          </w:p>
        </w:tc>
        <w:tc>
          <w:tcPr>
            <w:tcW w:type="dxa" w:w="3120"/>
          </w:tcPr>
          <w:p>
            <w:r>
              <w:t>py</w:t>
            </w:r>
          </w:p>
        </w:tc>
        <w:tc>
          <w:tcPr>
            <w:tcW w:type="dxa" w:w="3120"/>
          </w:tcPr>
          <w:p>
            <w:r>
              <w:t>ملف مشروع</w:t>
            </w:r>
          </w:p>
        </w:tc>
      </w:tr>
      <w:tr>
        <w:tc>
          <w:tcPr>
            <w:tcW w:type="dxa" w:w="3120"/>
          </w:tcPr>
          <w:p>
            <w:r>
              <w:t>.venv\Lib\site-packages\win32\Demos\images\frowny.bmp</w:t>
            </w:r>
          </w:p>
        </w:tc>
        <w:tc>
          <w:tcPr>
            <w:tcW w:type="dxa" w:w="3120"/>
          </w:tcPr>
          <w:p>
            <w:r>
              <w:t>bmp</w:t>
            </w:r>
          </w:p>
        </w:tc>
        <w:tc>
          <w:tcPr>
            <w:tcW w:type="dxa" w:w="3120"/>
          </w:tcPr>
          <w:p>
            <w:r>
              <w:t>ملف مشروع</w:t>
            </w:r>
          </w:p>
        </w:tc>
      </w:tr>
      <w:tr>
        <w:tc>
          <w:tcPr>
            <w:tcW w:type="dxa" w:w="3120"/>
          </w:tcPr>
          <w:p>
            <w:r>
              <w:t>.venv\Lib\site-packages\win32\Demos\images\smiley.bmp</w:t>
            </w:r>
          </w:p>
        </w:tc>
        <w:tc>
          <w:tcPr>
            <w:tcW w:type="dxa" w:w="3120"/>
          </w:tcPr>
          <w:p>
            <w:r>
              <w:t>bmp</w:t>
            </w:r>
          </w:p>
        </w:tc>
        <w:tc>
          <w:tcPr>
            <w:tcW w:type="dxa" w:w="3120"/>
          </w:tcPr>
          <w:p>
            <w:r>
              <w:t>ملف مشروع</w:t>
            </w:r>
          </w:p>
        </w:tc>
      </w:tr>
      <w:tr>
        <w:tc>
          <w:tcPr>
            <w:tcW w:type="dxa" w:w="3120"/>
          </w:tcPr>
          <w:p>
            <w:r>
              <w:t>.venv\Lib\site-packages\win32\Demos\mmapfile_demo.py</w:t>
            </w:r>
          </w:p>
        </w:tc>
        <w:tc>
          <w:tcPr>
            <w:tcW w:type="dxa" w:w="3120"/>
          </w:tcPr>
          <w:p>
            <w:r>
              <w:t>py</w:t>
            </w:r>
          </w:p>
        </w:tc>
        <w:tc>
          <w:tcPr>
            <w:tcW w:type="dxa" w:w="3120"/>
          </w:tcPr>
          <w:p>
            <w:r>
              <w:t>ملف مشروع</w:t>
            </w:r>
          </w:p>
        </w:tc>
      </w:tr>
      <w:tr>
        <w:tc>
          <w:tcPr>
            <w:tcW w:type="dxa" w:w="3120"/>
          </w:tcPr>
          <w:p>
            <w:r>
              <w:t>.venv\Lib\site-packages\win32\Demos\pipes\cat.py</w:t>
            </w:r>
          </w:p>
        </w:tc>
        <w:tc>
          <w:tcPr>
            <w:tcW w:type="dxa" w:w="3120"/>
          </w:tcPr>
          <w:p>
            <w:r>
              <w:t>py</w:t>
            </w:r>
          </w:p>
        </w:tc>
        <w:tc>
          <w:tcPr>
            <w:tcW w:type="dxa" w:w="3120"/>
          </w:tcPr>
          <w:p>
            <w:r>
              <w:t>ملف مشروع</w:t>
            </w:r>
          </w:p>
        </w:tc>
      </w:tr>
      <w:tr>
        <w:tc>
          <w:tcPr>
            <w:tcW w:type="dxa" w:w="3120"/>
          </w:tcPr>
          <w:p>
            <w:r>
              <w:t>.venv\Lib\site-packages\win32\Demos\pipes\runproc.py</w:t>
            </w:r>
          </w:p>
        </w:tc>
        <w:tc>
          <w:tcPr>
            <w:tcW w:type="dxa" w:w="3120"/>
          </w:tcPr>
          <w:p>
            <w:r>
              <w:t>py</w:t>
            </w:r>
          </w:p>
        </w:tc>
        <w:tc>
          <w:tcPr>
            <w:tcW w:type="dxa" w:w="3120"/>
          </w:tcPr>
          <w:p>
            <w:r>
              <w:t>ملف مشروع</w:t>
            </w:r>
          </w:p>
        </w:tc>
      </w:tr>
      <w:tr>
        <w:tc>
          <w:tcPr>
            <w:tcW w:type="dxa" w:w="3120"/>
          </w:tcPr>
          <w:p>
            <w:r>
              <w:t>.venv\Lib\site-packages\win32\Demos\print_desktop.py</w:t>
            </w:r>
          </w:p>
        </w:tc>
        <w:tc>
          <w:tcPr>
            <w:tcW w:type="dxa" w:w="3120"/>
          </w:tcPr>
          <w:p>
            <w:r>
              <w:t>py</w:t>
            </w:r>
          </w:p>
        </w:tc>
        <w:tc>
          <w:tcPr>
            <w:tcW w:type="dxa" w:w="3120"/>
          </w:tcPr>
          <w:p>
            <w:r>
              <w:t>ملف مشروع</w:t>
            </w:r>
          </w:p>
        </w:tc>
      </w:tr>
      <w:tr>
        <w:tc>
          <w:tcPr>
            <w:tcW w:type="dxa" w:w="3120"/>
          </w:tcPr>
          <w:p>
            <w:r>
              <w:t>.venv\Lib\site-packages\win32\Demos\rastest.py</w:t>
            </w:r>
          </w:p>
        </w:tc>
        <w:tc>
          <w:tcPr>
            <w:tcW w:type="dxa" w:w="3120"/>
          </w:tcPr>
          <w:p>
            <w:r>
              <w:t>py</w:t>
            </w:r>
          </w:p>
        </w:tc>
        <w:tc>
          <w:tcPr>
            <w:tcW w:type="dxa" w:w="3120"/>
          </w:tcPr>
          <w:p>
            <w:r>
              <w:t>ملف مشروع</w:t>
            </w:r>
          </w:p>
        </w:tc>
      </w:tr>
      <w:tr>
        <w:tc>
          <w:tcPr>
            <w:tcW w:type="dxa" w:w="3120"/>
          </w:tcPr>
          <w:p>
            <w:r>
              <w:t>.venv\Lib\site-packages\win32\Demos\security\GetTokenInformation.py</w:t>
            </w:r>
          </w:p>
        </w:tc>
        <w:tc>
          <w:tcPr>
            <w:tcW w:type="dxa" w:w="3120"/>
          </w:tcPr>
          <w:p>
            <w:r>
              <w:t>py</w:t>
            </w:r>
          </w:p>
        </w:tc>
        <w:tc>
          <w:tcPr>
            <w:tcW w:type="dxa" w:w="3120"/>
          </w:tcPr>
          <w:p>
            <w:r>
              <w:t>ملف مشروع</w:t>
            </w:r>
          </w:p>
        </w:tc>
      </w:tr>
      <w:tr>
        <w:tc>
          <w:tcPr>
            <w:tcW w:type="dxa" w:w="3120"/>
          </w:tcPr>
          <w:p>
            <w:r>
              <w:t>.venv\Lib\site-packages\win32\Demos\security\account_rights.py</w:t>
            </w:r>
          </w:p>
        </w:tc>
        <w:tc>
          <w:tcPr>
            <w:tcW w:type="dxa" w:w="3120"/>
          </w:tcPr>
          <w:p>
            <w:r>
              <w:t>py</w:t>
            </w:r>
          </w:p>
        </w:tc>
        <w:tc>
          <w:tcPr>
            <w:tcW w:type="dxa" w:w="3120"/>
          </w:tcPr>
          <w:p>
            <w:r>
              <w:t>ملف مشروع</w:t>
            </w:r>
          </w:p>
        </w:tc>
      </w:tr>
      <w:tr>
        <w:tc>
          <w:tcPr>
            <w:tcW w:type="dxa" w:w="3120"/>
          </w:tcPr>
          <w:p>
            <w:r>
              <w:t>.venv\Lib\site-packages\win32\Demos\security\explicit_entries.py</w:t>
            </w:r>
          </w:p>
        </w:tc>
        <w:tc>
          <w:tcPr>
            <w:tcW w:type="dxa" w:w="3120"/>
          </w:tcPr>
          <w:p>
            <w:r>
              <w:t>py</w:t>
            </w:r>
          </w:p>
        </w:tc>
        <w:tc>
          <w:tcPr>
            <w:tcW w:type="dxa" w:w="3120"/>
          </w:tcPr>
          <w:p>
            <w:r>
              <w:t>ملف مشروع</w:t>
            </w:r>
          </w:p>
        </w:tc>
      </w:tr>
      <w:tr>
        <w:tc>
          <w:tcPr>
            <w:tcW w:type="dxa" w:w="3120"/>
          </w:tcPr>
          <w:p>
            <w:r>
              <w:t>.venv\Lib\site-packages\win32\Demos\security\get_policy_info.py</w:t>
            </w:r>
          </w:p>
        </w:tc>
        <w:tc>
          <w:tcPr>
            <w:tcW w:type="dxa" w:w="3120"/>
          </w:tcPr>
          <w:p>
            <w:r>
              <w:t>py</w:t>
            </w:r>
          </w:p>
        </w:tc>
        <w:tc>
          <w:tcPr>
            <w:tcW w:type="dxa" w:w="3120"/>
          </w:tcPr>
          <w:p>
            <w:r>
              <w:t>ملف مشروع</w:t>
            </w:r>
          </w:p>
        </w:tc>
      </w:tr>
      <w:tr>
        <w:tc>
          <w:tcPr>
            <w:tcW w:type="dxa" w:w="3120"/>
          </w:tcPr>
          <w:p>
            <w:r>
              <w:t>.venv\Lib\site-packages\win32\Demos\security\list_rights.py</w:t>
            </w:r>
          </w:p>
        </w:tc>
        <w:tc>
          <w:tcPr>
            <w:tcW w:type="dxa" w:w="3120"/>
          </w:tcPr>
          <w:p>
            <w:r>
              <w:t>py</w:t>
            </w:r>
          </w:p>
        </w:tc>
        <w:tc>
          <w:tcPr>
            <w:tcW w:type="dxa" w:w="3120"/>
          </w:tcPr>
          <w:p>
            <w:r>
              <w:t>ملف مشروع</w:t>
            </w:r>
          </w:p>
        </w:tc>
      </w:tr>
      <w:tr>
        <w:tc>
          <w:tcPr>
            <w:tcW w:type="dxa" w:w="3120"/>
          </w:tcPr>
          <w:p>
            <w:r>
              <w:t>.venv\Lib\site-packages\win32\Demos\security\localized_names.py</w:t>
            </w:r>
          </w:p>
        </w:tc>
        <w:tc>
          <w:tcPr>
            <w:tcW w:type="dxa" w:w="3120"/>
          </w:tcPr>
          <w:p>
            <w:r>
              <w:t>py</w:t>
            </w:r>
          </w:p>
        </w:tc>
        <w:tc>
          <w:tcPr>
            <w:tcW w:type="dxa" w:w="3120"/>
          </w:tcPr>
          <w:p>
            <w:r>
              <w:t>ملف مشروع</w:t>
            </w:r>
          </w:p>
        </w:tc>
      </w:tr>
      <w:tr>
        <w:tc>
          <w:tcPr>
            <w:tcW w:type="dxa" w:w="3120"/>
          </w:tcPr>
          <w:p>
            <w:r>
              <w:t>.venv\Lib\site-packages\win32\Demos\security\lsaregevent.py</w:t>
            </w:r>
          </w:p>
        </w:tc>
        <w:tc>
          <w:tcPr>
            <w:tcW w:type="dxa" w:w="3120"/>
          </w:tcPr>
          <w:p>
            <w:r>
              <w:t>py</w:t>
            </w:r>
          </w:p>
        </w:tc>
        <w:tc>
          <w:tcPr>
            <w:tcW w:type="dxa" w:w="3120"/>
          </w:tcPr>
          <w:p>
            <w:r>
              <w:t>ملف مشروع</w:t>
            </w:r>
          </w:p>
        </w:tc>
      </w:tr>
      <w:tr>
        <w:tc>
          <w:tcPr>
            <w:tcW w:type="dxa" w:w="3120"/>
          </w:tcPr>
          <w:p>
            <w:r>
              <w:t>.venv\Lib\site-packages\win32\Demos\security\lsastore.py</w:t>
            </w:r>
          </w:p>
        </w:tc>
        <w:tc>
          <w:tcPr>
            <w:tcW w:type="dxa" w:w="3120"/>
          </w:tcPr>
          <w:p>
            <w:r>
              <w:t>py</w:t>
            </w:r>
          </w:p>
        </w:tc>
        <w:tc>
          <w:tcPr>
            <w:tcW w:type="dxa" w:w="3120"/>
          </w:tcPr>
          <w:p>
            <w:r>
              <w:t>ملف مشروع</w:t>
            </w:r>
          </w:p>
        </w:tc>
      </w:tr>
      <w:tr>
        <w:tc>
          <w:tcPr>
            <w:tcW w:type="dxa" w:w="3120"/>
          </w:tcPr>
          <w:p>
            <w:r>
              <w:t>.venv\Lib\site-packages\win32\Demos\security\query_information.py</w:t>
            </w:r>
          </w:p>
        </w:tc>
        <w:tc>
          <w:tcPr>
            <w:tcW w:type="dxa" w:w="3120"/>
          </w:tcPr>
          <w:p>
            <w:r>
              <w:t>py</w:t>
            </w:r>
          </w:p>
        </w:tc>
        <w:tc>
          <w:tcPr>
            <w:tcW w:type="dxa" w:w="3120"/>
          </w:tcPr>
          <w:p>
            <w:r>
              <w:t>ملف مشروع</w:t>
            </w:r>
          </w:p>
        </w:tc>
      </w:tr>
      <w:tr>
        <w:tc>
          <w:tcPr>
            <w:tcW w:type="dxa" w:w="3120"/>
          </w:tcPr>
          <w:p>
            <w:r>
              <w:t>.venv\Lib\site-packages\win32\Demos\security\regsave_sa.py</w:t>
            </w:r>
          </w:p>
        </w:tc>
        <w:tc>
          <w:tcPr>
            <w:tcW w:type="dxa" w:w="3120"/>
          </w:tcPr>
          <w:p>
            <w:r>
              <w:t>py</w:t>
            </w:r>
          </w:p>
        </w:tc>
        <w:tc>
          <w:tcPr>
            <w:tcW w:type="dxa" w:w="3120"/>
          </w:tcPr>
          <w:p>
            <w:r>
              <w:t>ملف مشروع</w:t>
            </w:r>
          </w:p>
        </w:tc>
      </w:tr>
      <w:tr>
        <w:tc>
          <w:tcPr>
            <w:tcW w:type="dxa" w:w="3120"/>
          </w:tcPr>
          <w:p>
            <w:r>
              <w:t>.venv\Lib\site-packages\win32\Demos\security\regsecurity.py</w:t>
            </w:r>
          </w:p>
        </w:tc>
        <w:tc>
          <w:tcPr>
            <w:tcW w:type="dxa" w:w="3120"/>
          </w:tcPr>
          <w:p>
            <w:r>
              <w:t>py</w:t>
            </w:r>
          </w:p>
        </w:tc>
        <w:tc>
          <w:tcPr>
            <w:tcW w:type="dxa" w:w="3120"/>
          </w:tcPr>
          <w:p>
            <w:r>
              <w:t>ملف مشروع</w:t>
            </w:r>
          </w:p>
        </w:tc>
      </w:tr>
      <w:tr>
        <w:tc>
          <w:tcPr>
            <w:tcW w:type="dxa" w:w="3120"/>
          </w:tcPr>
          <w:p>
            <w:r>
              <w:t>.venv\Lib\site-packages\win32\Demos\security\sa_inherit.py</w:t>
            </w:r>
          </w:p>
        </w:tc>
        <w:tc>
          <w:tcPr>
            <w:tcW w:type="dxa" w:w="3120"/>
          </w:tcPr>
          <w:p>
            <w:r>
              <w:t>py</w:t>
            </w:r>
          </w:p>
        </w:tc>
        <w:tc>
          <w:tcPr>
            <w:tcW w:type="dxa" w:w="3120"/>
          </w:tcPr>
          <w:p>
            <w:r>
              <w:t>ملف مشروع</w:t>
            </w:r>
          </w:p>
        </w:tc>
      </w:tr>
      <w:tr>
        <w:tc>
          <w:tcPr>
            <w:tcW w:type="dxa" w:w="3120"/>
          </w:tcPr>
          <w:p>
            <w:r>
              <w:t>.venv\Lib\site-packages\win32\Demos\security\security_enums.py</w:t>
            </w:r>
          </w:p>
        </w:tc>
        <w:tc>
          <w:tcPr>
            <w:tcW w:type="dxa" w:w="3120"/>
          </w:tcPr>
          <w:p>
            <w:r>
              <w:t>py</w:t>
            </w:r>
          </w:p>
        </w:tc>
        <w:tc>
          <w:tcPr>
            <w:tcW w:type="dxa" w:w="3120"/>
          </w:tcPr>
          <w:p>
            <w:r>
              <w:t>ملف مشروع</w:t>
            </w:r>
          </w:p>
        </w:tc>
      </w:tr>
      <w:tr>
        <w:tc>
          <w:tcPr>
            <w:tcW w:type="dxa" w:w="3120"/>
          </w:tcPr>
          <w:p>
            <w:r>
              <w:t>.venv\Lib\site-packages\win32\Demos\security\set_file_audit.py</w:t>
            </w:r>
          </w:p>
        </w:tc>
        <w:tc>
          <w:tcPr>
            <w:tcW w:type="dxa" w:w="3120"/>
          </w:tcPr>
          <w:p>
            <w:r>
              <w:t>py</w:t>
            </w:r>
          </w:p>
        </w:tc>
        <w:tc>
          <w:tcPr>
            <w:tcW w:type="dxa" w:w="3120"/>
          </w:tcPr>
          <w:p>
            <w:r>
              <w:t>ملف مشروع</w:t>
            </w:r>
          </w:p>
        </w:tc>
      </w:tr>
      <w:tr>
        <w:tc>
          <w:tcPr>
            <w:tcW w:type="dxa" w:w="3120"/>
          </w:tcPr>
          <w:p>
            <w:r>
              <w:t>.venv\Lib\site-packages\win32\Demos\security\set_file_owner.py</w:t>
            </w:r>
          </w:p>
        </w:tc>
        <w:tc>
          <w:tcPr>
            <w:tcW w:type="dxa" w:w="3120"/>
          </w:tcPr>
          <w:p>
            <w:r>
              <w:t>py</w:t>
            </w:r>
          </w:p>
        </w:tc>
        <w:tc>
          <w:tcPr>
            <w:tcW w:type="dxa" w:w="3120"/>
          </w:tcPr>
          <w:p>
            <w:r>
              <w:t>ملف مشروع</w:t>
            </w:r>
          </w:p>
        </w:tc>
      </w:tr>
      <w:tr>
        <w:tc>
          <w:tcPr>
            <w:tcW w:type="dxa" w:w="3120"/>
          </w:tcPr>
          <w:p>
            <w:r>
              <w:t>.venv\Lib\site-packages\win32\Demos\security\set_policy_info.py</w:t>
            </w:r>
          </w:p>
        </w:tc>
        <w:tc>
          <w:tcPr>
            <w:tcW w:type="dxa" w:w="3120"/>
          </w:tcPr>
          <w:p>
            <w:r>
              <w:t>py</w:t>
            </w:r>
          </w:p>
        </w:tc>
        <w:tc>
          <w:tcPr>
            <w:tcW w:type="dxa" w:w="3120"/>
          </w:tcPr>
          <w:p>
            <w:r>
              <w:t>ملف مشروع</w:t>
            </w:r>
          </w:p>
        </w:tc>
      </w:tr>
      <w:tr>
        <w:tc>
          <w:tcPr>
            <w:tcW w:type="dxa" w:w="3120"/>
          </w:tcPr>
          <w:p>
            <w:r>
              <w:t>.venv\Lib\site-packages\win32\Demos\security\setkernelobjectsecurity.py</w:t>
            </w:r>
          </w:p>
        </w:tc>
        <w:tc>
          <w:tcPr>
            <w:tcW w:type="dxa" w:w="3120"/>
          </w:tcPr>
          <w:p>
            <w:r>
              <w:t>py</w:t>
            </w:r>
          </w:p>
        </w:tc>
        <w:tc>
          <w:tcPr>
            <w:tcW w:type="dxa" w:w="3120"/>
          </w:tcPr>
          <w:p>
            <w:r>
              <w:t>ملف مشروع</w:t>
            </w:r>
          </w:p>
        </w:tc>
      </w:tr>
      <w:tr>
        <w:tc>
          <w:tcPr>
            <w:tcW w:type="dxa" w:w="3120"/>
          </w:tcPr>
          <w:p>
            <w:r>
              <w:t>.venv\Lib\site-packages\win32\Demos\security\setnamedsecurityinfo.py</w:t>
            </w:r>
          </w:p>
        </w:tc>
        <w:tc>
          <w:tcPr>
            <w:tcW w:type="dxa" w:w="3120"/>
          </w:tcPr>
          <w:p>
            <w:r>
              <w:t>py</w:t>
            </w:r>
          </w:p>
        </w:tc>
        <w:tc>
          <w:tcPr>
            <w:tcW w:type="dxa" w:w="3120"/>
          </w:tcPr>
          <w:p>
            <w:r>
              <w:t>ملف مشروع</w:t>
            </w:r>
          </w:p>
        </w:tc>
      </w:tr>
      <w:tr>
        <w:tc>
          <w:tcPr>
            <w:tcW w:type="dxa" w:w="3120"/>
          </w:tcPr>
          <w:p>
            <w:r>
              <w:t>.venv\Lib\site-packages\win32\Demos\security\setsecurityinfo.py</w:t>
            </w:r>
          </w:p>
        </w:tc>
        <w:tc>
          <w:tcPr>
            <w:tcW w:type="dxa" w:w="3120"/>
          </w:tcPr>
          <w:p>
            <w:r>
              <w:t>py</w:t>
            </w:r>
          </w:p>
        </w:tc>
        <w:tc>
          <w:tcPr>
            <w:tcW w:type="dxa" w:w="3120"/>
          </w:tcPr>
          <w:p>
            <w:r>
              <w:t>ملف مشروع</w:t>
            </w:r>
          </w:p>
        </w:tc>
      </w:tr>
      <w:tr>
        <w:tc>
          <w:tcPr>
            <w:tcW w:type="dxa" w:w="3120"/>
          </w:tcPr>
          <w:p>
            <w:r>
              <w:t>.venv\Lib\site-packages\win32\Demos\security\setuserobjectsecurity.py</w:t>
            </w:r>
          </w:p>
        </w:tc>
        <w:tc>
          <w:tcPr>
            <w:tcW w:type="dxa" w:w="3120"/>
          </w:tcPr>
          <w:p>
            <w:r>
              <w:t>py</w:t>
            </w:r>
          </w:p>
        </w:tc>
        <w:tc>
          <w:tcPr>
            <w:tcW w:type="dxa" w:w="3120"/>
          </w:tcPr>
          <w:p>
            <w:r>
              <w:t>ملف مشروع</w:t>
            </w:r>
          </w:p>
        </w:tc>
      </w:tr>
      <w:tr>
        <w:tc>
          <w:tcPr>
            <w:tcW w:type="dxa" w:w="3120"/>
          </w:tcPr>
          <w:p>
            <w:r>
              <w:t>.venv\Lib\site-packages\win32\Demos\security\sspi\fetch_url.py</w:t>
            </w:r>
          </w:p>
        </w:tc>
        <w:tc>
          <w:tcPr>
            <w:tcW w:type="dxa" w:w="3120"/>
          </w:tcPr>
          <w:p>
            <w:r>
              <w:t>py</w:t>
            </w:r>
          </w:p>
        </w:tc>
        <w:tc>
          <w:tcPr>
            <w:tcW w:type="dxa" w:w="3120"/>
          </w:tcPr>
          <w:p>
            <w:r>
              <w:t>ملف مشروع</w:t>
            </w:r>
          </w:p>
        </w:tc>
      </w:tr>
      <w:tr>
        <w:tc>
          <w:tcPr>
            <w:tcW w:type="dxa" w:w="3120"/>
          </w:tcPr>
          <w:p>
            <w:r>
              <w:t>.venv\Lib\site-packages\win32\Demos\security\sspi\simple_auth.py</w:t>
            </w:r>
          </w:p>
        </w:tc>
        <w:tc>
          <w:tcPr>
            <w:tcW w:type="dxa" w:w="3120"/>
          </w:tcPr>
          <w:p>
            <w:r>
              <w:t>py</w:t>
            </w:r>
          </w:p>
        </w:tc>
        <w:tc>
          <w:tcPr>
            <w:tcW w:type="dxa" w:w="3120"/>
          </w:tcPr>
          <w:p>
            <w:r>
              <w:t>ملف مشروع</w:t>
            </w:r>
          </w:p>
        </w:tc>
      </w:tr>
      <w:tr>
        <w:tc>
          <w:tcPr>
            <w:tcW w:type="dxa" w:w="3120"/>
          </w:tcPr>
          <w:p>
            <w:r>
              <w:t>.venv\Lib\site-packages\win32\Demos\security\sspi\socket_server.py</w:t>
            </w:r>
          </w:p>
        </w:tc>
        <w:tc>
          <w:tcPr>
            <w:tcW w:type="dxa" w:w="3120"/>
          </w:tcPr>
          <w:p>
            <w:r>
              <w:t>py</w:t>
            </w:r>
          </w:p>
        </w:tc>
        <w:tc>
          <w:tcPr>
            <w:tcW w:type="dxa" w:w="3120"/>
          </w:tcPr>
          <w:p>
            <w:r>
              <w:t>ملف مشروع</w:t>
            </w:r>
          </w:p>
        </w:tc>
      </w:tr>
      <w:tr>
        <w:tc>
          <w:tcPr>
            <w:tcW w:type="dxa" w:w="3120"/>
          </w:tcPr>
          <w:p>
            <w:r>
              <w:t>.venv\Lib\site-packages\win32\Demos\security\sspi\validate_password.py</w:t>
            </w:r>
          </w:p>
        </w:tc>
        <w:tc>
          <w:tcPr>
            <w:tcW w:type="dxa" w:w="3120"/>
          </w:tcPr>
          <w:p>
            <w:r>
              <w:t>py</w:t>
            </w:r>
          </w:p>
        </w:tc>
        <w:tc>
          <w:tcPr>
            <w:tcW w:type="dxa" w:w="3120"/>
          </w:tcPr>
          <w:p>
            <w:r>
              <w:t>ملف مشروع</w:t>
            </w:r>
          </w:p>
        </w:tc>
      </w:tr>
      <w:tr>
        <w:tc>
          <w:tcPr>
            <w:tcW w:type="dxa" w:w="3120"/>
          </w:tcPr>
          <w:p>
            <w:r>
              <w:t>.venv\Lib\site-packages\win32\Demos\service\nativePipeTestService.py</w:t>
            </w:r>
          </w:p>
        </w:tc>
        <w:tc>
          <w:tcPr>
            <w:tcW w:type="dxa" w:w="3120"/>
          </w:tcPr>
          <w:p>
            <w:r>
              <w:t>py</w:t>
            </w:r>
          </w:p>
        </w:tc>
        <w:tc>
          <w:tcPr>
            <w:tcW w:type="dxa" w:w="3120"/>
          </w:tcPr>
          <w:p>
            <w:r>
              <w:t>ملف مشروع</w:t>
            </w:r>
          </w:p>
        </w:tc>
      </w:tr>
      <w:tr>
        <w:tc>
          <w:tcPr>
            <w:tcW w:type="dxa" w:w="3120"/>
          </w:tcPr>
          <w:p>
            <w:r>
              <w:t>.venv\Lib\site-packages\win32\Demos\service\pipeTestService.py</w:t>
            </w:r>
          </w:p>
        </w:tc>
        <w:tc>
          <w:tcPr>
            <w:tcW w:type="dxa" w:w="3120"/>
          </w:tcPr>
          <w:p>
            <w:r>
              <w:t>py</w:t>
            </w:r>
          </w:p>
        </w:tc>
        <w:tc>
          <w:tcPr>
            <w:tcW w:type="dxa" w:w="3120"/>
          </w:tcPr>
          <w:p>
            <w:r>
              <w:t>ملف مشروع</w:t>
            </w:r>
          </w:p>
        </w:tc>
      </w:tr>
      <w:tr>
        <w:tc>
          <w:tcPr>
            <w:tcW w:type="dxa" w:w="3120"/>
          </w:tcPr>
          <w:p>
            <w:r>
              <w:t>.venv\Lib\site-packages\win32\Demos\service\pipeTestServiceClient.py</w:t>
            </w:r>
          </w:p>
        </w:tc>
        <w:tc>
          <w:tcPr>
            <w:tcW w:type="dxa" w:w="3120"/>
          </w:tcPr>
          <w:p>
            <w:r>
              <w:t>py</w:t>
            </w:r>
          </w:p>
        </w:tc>
        <w:tc>
          <w:tcPr>
            <w:tcW w:type="dxa" w:w="3120"/>
          </w:tcPr>
          <w:p>
            <w:r>
              <w:t>ملف مشروع</w:t>
            </w:r>
          </w:p>
        </w:tc>
      </w:tr>
      <w:tr>
        <w:tc>
          <w:tcPr>
            <w:tcW w:type="dxa" w:w="3120"/>
          </w:tcPr>
          <w:p>
            <w:r>
              <w:t>.venv\Lib\site-packages\win32\Demos\service\serviceEvents.py</w:t>
            </w:r>
          </w:p>
        </w:tc>
        <w:tc>
          <w:tcPr>
            <w:tcW w:type="dxa" w:w="3120"/>
          </w:tcPr>
          <w:p>
            <w:r>
              <w:t>py</w:t>
            </w:r>
          </w:p>
        </w:tc>
        <w:tc>
          <w:tcPr>
            <w:tcW w:type="dxa" w:w="3120"/>
          </w:tcPr>
          <w:p>
            <w:r>
              <w:t>ملف مشروع</w:t>
            </w:r>
          </w:p>
        </w:tc>
      </w:tr>
      <w:tr>
        <w:tc>
          <w:tcPr>
            <w:tcW w:type="dxa" w:w="3120"/>
          </w:tcPr>
          <w:p>
            <w:r>
              <w:t>.venv\Lib\site-packages\win32\Demos\timer_demo.py</w:t>
            </w:r>
          </w:p>
        </w:tc>
        <w:tc>
          <w:tcPr>
            <w:tcW w:type="dxa" w:w="3120"/>
          </w:tcPr>
          <w:p>
            <w:r>
              <w:t>py</w:t>
            </w:r>
          </w:p>
        </w:tc>
        <w:tc>
          <w:tcPr>
            <w:tcW w:type="dxa" w:w="3120"/>
          </w:tcPr>
          <w:p>
            <w:r>
              <w:t>ملف مشروع</w:t>
            </w:r>
          </w:p>
        </w:tc>
      </w:tr>
      <w:tr>
        <w:tc>
          <w:tcPr>
            <w:tcW w:type="dxa" w:w="3120"/>
          </w:tcPr>
          <w:p>
            <w:r>
              <w:t>.venv\Lib\site-packages\win32\Demos\win32clipboardDemo.py</w:t>
            </w:r>
          </w:p>
        </w:tc>
        <w:tc>
          <w:tcPr>
            <w:tcW w:type="dxa" w:w="3120"/>
          </w:tcPr>
          <w:p>
            <w:r>
              <w:t>py</w:t>
            </w:r>
          </w:p>
        </w:tc>
        <w:tc>
          <w:tcPr>
            <w:tcW w:type="dxa" w:w="3120"/>
          </w:tcPr>
          <w:p>
            <w:r>
              <w:t>ملف مشروع</w:t>
            </w:r>
          </w:p>
        </w:tc>
      </w:tr>
      <w:tr>
        <w:tc>
          <w:tcPr>
            <w:tcW w:type="dxa" w:w="3120"/>
          </w:tcPr>
          <w:p>
            <w:r>
              <w:t>.venv\Lib\site-packages\win32\Demos\win32clipboard_bitmapdemo.py</w:t>
            </w:r>
          </w:p>
        </w:tc>
        <w:tc>
          <w:tcPr>
            <w:tcW w:type="dxa" w:w="3120"/>
          </w:tcPr>
          <w:p>
            <w:r>
              <w:t>py</w:t>
            </w:r>
          </w:p>
        </w:tc>
        <w:tc>
          <w:tcPr>
            <w:tcW w:type="dxa" w:w="3120"/>
          </w:tcPr>
          <w:p>
            <w:r>
              <w:t>ملف مشروع</w:t>
            </w:r>
          </w:p>
        </w:tc>
      </w:tr>
      <w:tr>
        <w:tc>
          <w:tcPr>
            <w:tcW w:type="dxa" w:w="3120"/>
          </w:tcPr>
          <w:p>
            <w:r>
              <w:t>.venv\Lib\site-packages\win32\Demos\win32comport_demo.py</w:t>
            </w:r>
          </w:p>
        </w:tc>
        <w:tc>
          <w:tcPr>
            <w:tcW w:type="dxa" w:w="3120"/>
          </w:tcPr>
          <w:p>
            <w:r>
              <w:t>py</w:t>
            </w:r>
          </w:p>
        </w:tc>
        <w:tc>
          <w:tcPr>
            <w:tcW w:type="dxa" w:w="3120"/>
          </w:tcPr>
          <w:p>
            <w:r>
              <w:t>ملف مشروع</w:t>
            </w:r>
          </w:p>
        </w:tc>
      </w:tr>
      <w:tr>
        <w:tc>
          <w:tcPr>
            <w:tcW w:type="dxa" w:w="3120"/>
          </w:tcPr>
          <w:p>
            <w:r>
              <w:t>.venv\Lib\site-packages\win32\Demos\win32console_demo.py</w:t>
            </w:r>
          </w:p>
        </w:tc>
        <w:tc>
          <w:tcPr>
            <w:tcW w:type="dxa" w:w="3120"/>
          </w:tcPr>
          <w:p>
            <w:r>
              <w:t>py</w:t>
            </w:r>
          </w:p>
        </w:tc>
        <w:tc>
          <w:tcPr>
            <w:tcW w:type="dxa" w:w="3120"/>
          </w:tcPr>
          <w:p>
            <w:r>
              <w:t>ملف مشروع</w:t>
            </w:r>
          </w:p>
        </w:tc>
      </w:tr>
      <w:tr>
        <w:tc>
          <w:tcPr>
            <w:tcW w:type="dxa" w:w="3120"/>
          </w:tcPr>
          <w:p>
            <w:r>
              <w:t>.venv\Lib\site-packages\win32\Demos\win32cred_demo.py</w:t>
            </w:r>
          </w:p>
        </w:tc>
        <w:tc>
          <w:tcPr>
            <w:tcW w:type="dxa" w:w="3120"/>
          </w:tcPr>
          <w:p>
            <w:r>
              <w:t>py</w:t>
            </w:r>
          </w:p>
        </w:tc>
        <w:tc>
          <w:tcPr>
            <w:tcW w:type="dxa" w:w="3120"/>
          </w:tcPr>
          <w:p>
            <w:r>
              <w:t>ملف مشروع</w:t>
            </w:r>
          </w:p>
        </w:tc>
      </w:tr>
      <w:tr>
        <w:tc>
          <w:tcPr>
            <w:tcW w:type="dxa" w:w="3120"/>
          </w:tcPr>
          <w:p>
            <w:r>
              <w:t>.venv\Lib\site-packages\win32\Demos\win32fileDemo.py</w:t>
            </w:r>
          </w:p>
        </w:tc>
        <w:tc>
          <w:tcPr>
            <w:tcW w:type="dxa" w:w="3120"/>
          </w:tcPr>
          <w:p>
            <w:r>
              <w:t>py</w:t>
            </w:r>
          </w:p>
        </w:tc>
        <w:tc>
          <w:tcPr>
            <w:tcW w:type="dxa" w:w="3120"/>
          </w:tcPr>
          <w:p>
            <w:r>
              <w:t>ملف مشروع</w:t>
            </w:r>
          </w:p>
        </w:tc>
      </w:tr>
      <w:tr>
        <w:tc>
          <w:tcPr>
            <w:tcW w:type="dxa" w:w="3120"/>
          </w:tcPr>
          <w:p>
            <w:r>
              <w:t>.venv\Lib\site-packages\win32\Demos\win32gui_demo.py</w:t>
            </w:r>
          </w:p>
        </w:tc>
        <w:tc>
          <w:tcPr>
            <w:tcW w:type="dxa" w:w="3120"/>
          </w:tcPr>
          <w:p>
            <w:r>
              <w:t>py</w:t>
            </w:r>
          </w:p>
        </w:tc>
        <w:tc>
          <w:tcPr>
            <w:tcW w:type="dxa" w:w="3120"/>
          </w:tcPr>
          <w:p>
            <w:r>
              <w:t>ملف مشروع</w:t>
            </w:r>
          </w:p>
        </w:tc>
      </w:tr>
      <w:tr>
        <w:tc>
          <w:tcPr>
            <w:tcW w:type="dxa" w:w="3120"/>
          </w:tcPr>
          <w:p>
            <w:r>
              <w:t>.venv\Lib\site-packages\win32\Demos\win32gui_devicenotify.py</w:t>
            </w:r>
          </w:p>
        </w:tc>
        <w:tc>
          <w:tcPr>
            <w:tcW w:type="dxa" w:w="3120"/>
          </w:tcPr>
          <w:p>
            <w:r>
              <w:t>py</w:t>
            </w:r>
          </w:p>
        </w:tc>
        <w:tc>
          <w:tcPr>
            <w:tcW w:type="dxa" w:w="3120"/>
          </w:tcPr>
          <w:p>
            <w:r>
              <w:t>ملف مشروع</w:t>
            </w:r>
          </w:p>
        </w:tc>
      </w:tr>
      <w:tr>
        <w:tc>
          <w:tcPr>
            <w:tcW w:type="dxa" w:w="3120"/>
          </w:tcPr>
          <w:p>
            <w:r>
              <w:t>.venv\Lib\site-packages\win32\Demos\win32gui_dialog.py</w:t>
            </w:r>
          </w:p>
        </w:tc>
        <w:tc>
          <w:tcPr>
            <w:tcW w:type="dxa" w:w="3120"/>
          </w:tcPr>
          <w:p>
            <w:r>
              <w:t>py</w:t>
            </w:r>
          </w:p>
        </w:tc>
        <w:tc>
          <w:tcPr>
            <w:tcW w:type="dxa" w:w="3120"/>
          </w:tcPr>
          <w:p>
            <w:r>
              <w:t>ملف مشروع</w:t>
            </w:r>
          </w:p>
        </w:tc>
      </w:tr>
      <w:tr>
        <w:tc>
          <w:tcPr>
            <w:tcW w:type="dxa" w:w="3120"/>
          </w:tcPr>
          <w:p>
            <w:r>
              <w:t>.venv\Lib\site-packages\win32\Demos\win32gui_menu.py</w:t>
            </w:r>
          </w:p>
        </w:tc>
        <w:tc>
          <w:tcPr>
            <w:tcW w:type="dxa" w:w="3120"/>
          </w:tcPr>
          <w:p>
            <w:r>
              <w:t>py</w:t>
            </w:r>
          </w:p>
        </w:tc>
        <w:tc>
          <w:tcPr>
            <w:tcW w:type="dxa" w:w="3120"/>
          </w:tcPr>
          <w:p>
            <w:r>
              <w:t>ملف مشروع</w:t>
            </w:r>
          </w:p>
        </w:tc>
      </w:tr>
      <w:tr>
        <w:tc>
          <w:tcPr>
            <w:tcW w:type="dxa" w:w="3120"/>
          </w:tcPr>
          <w:p>
            <w:r>
              <w:t>.venv\Lib\site-packages\win32\Demos\win32gui_taskbar.py</w:t>
            </w:r>
          </w:p>
        </w:tc>
        <w:tc>
          <w:tcPr>
            <w:tcW w:type="dxa" w:w="3120"/>
          </w:tcPr>
          <w:p>
            <w:r>
              <w:t>py</w:t>
            </w:r>
          </w:p>
        </w:tc>
        <w:tc>
          <w:tcPr>
            <w:tcW w:type="dxa" w:w="3120"/>
          </w:tcPr>
          <w:p>
            <w:r>
              <w:t>ملف مشروع</w:t>
            </w:r>
          </w:p>
        </w:tc>
      </w:tr>
      <w:tr>
        <w:tc>
          <w:tcPr>
            <w:tcW w:type="dxa" w:w="3120"/>
          </w:tcPr>
          <w:p>
            <w:r>
              <w:t>.venv\Lib\site-packages\win32\Demos\win32netdemo.py</w:t>
            </w:r>
          </w:p>
        </w:tc>
        <w:tc>
          <w:tcPr>
            <w:tcW w:type="dxa" w:w="3120"/>
          </w:tcPr>
          <w:p>
            <w:r>
              <w:t>py</w:t>
            </w:r>
          </w:p>
        </w:tc>
        <w:tc>
          <w:tcPr>
            <w:tcW w:type="dxa" w:w="3120"/>
          </w:tcPr>
          <w:p>
            <w:r>
              <w:t>ملف مشروع</w:t>
            </w:r>
          </w:p>
        </w:tc>
      </w:tr>
      <w:tr>
        <w:tc>
          <w:tcPr>
            <w:tcW w:type="dxa" w:w="3120"/>
          </w:tcPr>
          <w:p>
            <w:r>
              <w:t>.venv\Lib\site-packages\win32\Demos\win32rcparser_demo.py</w:t>
            </w:r>
          </w:p>
        </w:tc>
        <w:tc>
          <w:tcPr>
            <w:tcW w:type="dxa" w:w="3120"/>
          </w:tcPr>
          <w:p>
            <w:r>
              <w:t>py</w:t>
            </w:r>
          </w:p>
        </w:tc>
        <w:tc>
          <w:tcPr>
            <w:tcW w:type="dxa" w:w="3120"/>
          </w:tcPr>
          <w:p>
            <w:r>
              <w:t>ملف مشروع</w:t>
            </w:r>
          </w:p>
        </w:tc>
      </w:tr>
      <w:tr>
        <w:tc>
          <w:tcPr>
            <w:tcW w:type="dxa" w:w="3120"/>
          </w:tcPr>
          <w:p>
            <w:r>
              <w:t>.venv\Lib\site-packages\win32\Demos\win32servicedemo.py</w:t>
            </w:r>
          </w:p>
        </w:tc>
        <w:tc>
          <w:tcPr>
            <w:tcW w:type="dxa" w:w="3120"/>
          </w:tcPr>
          <w:p>
            <w:r>
              <w:t>py</w:t>
            </w:r>
          </w:p>
        </w:tc>
        <w:tc>
          <w:tcPr>
            <w:tcW w:type="dxa" w:w="3120"/>
          </w:tcPr>
          <w:p>
            <w:r>
              <w:t>ملف مشروع</w:t>
            </w:r>
          </w:p>
        </w:tc>
      </w:tr>
      <w:tr>
        <w:tc>
          <w:tcPr>
            <w:tcW w:type="dxa" w:w="3120"/>
          </w:tcPr>
          <w:p>
            <w:r>
              <w:t>.venv\Lib\site-packages\win32\Demos\win32ts_logoff_disconnected.py</w:t>
            </w:r>
          </w:p>
        </w:tc>
        <w:tc>
          <w:tcPr>
            <w:tcW w:type="dxa" w:w="3120"/>
          </w:tcPr>
          <w:p>
            <w:r>
              <w:t>py</w:t>
            </w:r>
          </w:p>
        </w:tc>
        <w:tc>
          <w:tcPr>
            <w:tcW w:type="dxa" w:w="3120"/>
          </w:tcPr>
          <w:p>
            <w:r>
              <w:t>ملف مشروع</w:t>
            </w:r>
          </w:p>
        </w:tc>
      </w:tr>
      <w:tr>
        <w:tc>
          <w:tcPr>
            <w:tcW w:type="dxa" w:w="3120"/>
          </w:tcPr>
          <w:p>
            <w:r>
              <w:t>.venv\Lib\site-packages\win32\Demos\win32wnet\testwnet.py</w:t>
            </w:r>
          </w:p>
        </w:tc>
        <w:tc>
          <w:tcPr>
            <w:tcW w:type="dxa" w:w="3120"/>
          </w:tcPr>
          <w:p>
            <w:r>
              <w:t>py</w:t>
            </w:r>
          </w:p>
        </w:tc>
        <w:tc>
          <w:tcPr>
            <w:tcW w:type="dxa" w:w="3120"/>
          </w:tcPr>
          <w:p>
            <w:r>
              <w:t>ملف مشروع</w:t>
            </w:r>
          </w:p>
        </w:tc>
      </w:tr>
      <w:tr>
        <w:tc>
          <w:tcPr>
            <w:tcW w:type="dxa" w:w="3120"/>
          </w:tcPr>
          <w:p>
            <w:r>
              <w:t>.venv\Lib\site-packages\win32\Demos\win32wnet\winnetwk.py</w:t>
            </w:r>
          </w:p>
        </w:tc>
        <w:tc>
          <w:tcPr>
            <w:tcW w:type="dxa" w:w="3120"/>
          </w:tcPr>
          <w:p>
            <w:r>
              <w:t>py</w:t>
            </w:r>
          </w:p>
        </w:tc>
        <w:tc>
          <w:tcPr>
            <w:tcW w:type="dxa" w:w="3120"/>
          </w:tcPr>
          <w:p>
            <w:r>
              <w:t>ملف مشروع</w:t>
            </w:r>
          </w:p>
        </w:tc>
      </w:tr>
      <w:tr>
        <w:tc>
          <w:tcPr>
            <w:tcW w:type="dxa" w:w="3120"/>
          </w:tcPr>
          <w:p>
            <w:r>
              <w:t>.venv\Lib\site-packages\win32\Demos\winprocess.py</w:t>
            </w:r>
          </w:p>
        </w:tc>
        <w:tc>
          <w:tcPr>
            <w:tcW w:type="dxa" w:w="3120"/>
          </w:tcPr>
          <w:p>
            <w:r>
              <w:t>py</w:t>
            </w:r>
          </w:p>
        </w:tc>
        <w:tc>
          <w:tcPr>
            <w:tcW w:type="dxa" w:w="3120"/>
          </w:tcPr>
          <w:p>
            <w:r>
              <w:t>ملف مشروع</w:t>
            </w:r>
          </w:p>
        </w:tc>
      </w:tr>
      <w:tr>
        <w:tc>
          <w:tcPr>
            <w:tcW w:type="dxa" w:w="3120"/>
          </w:tcPr>
          <w:p>
            <w:r>
              <w:t>.venv\Lib\site-packages\win32\License.txt</w:t>
            </w:r>
          </w:p>
        </w:tc>
        <w:tc>
          <w:tcPr>
            <w:tcW w:type="dxa" w:w="3120"/>
          </w:tcPr>
          <w:p>
            <w:r>
              <w:t>txt</w:t>
            </w:r>
          </w:p>
        </w:tc>
        <w:tc>
          <w:tcPr>
            <w:tcW w:type="dxa" w:w="3120"/>
          </w:tcPr>
          <w:p>
            <w:r>
              <w:t>ملف مشروع</w:t>
            </w:r>
          </w:p>
        </w:tc>
      </w:tr>
      <w:tr>
        <w:tc>
          <w:tcPr>
            <w:tcW w:type="dxa" w:w="3120"/>
          </w:tcPr>
          <w:p>
            <w:r>
              <w:t>.venv\Lib\site-packages\win32\_win32sysloader.pyd</w:t>
            </w:r>
          </w:p>
        </w:tc>
        <w:tc>
          <w:tcPr>
            <w:tcW w:type="dxa" w:w="3120"/>
          </w:tcPr>
          <w:p>
            <w:r>
              <w:t>pyd</w:t>
            </w:r>
          </w:p>
        </w:tc>
        <w:tc>
          <w:tcPr>
            <w:tcW w:type="dxa" w:w="3120"/>
          </w:tcPr>
          <w:p>
            <w:r>
              <w:t>ملف مشروع</w:t>
            </w:r>
          </w:p>
        </w:tc>
      </w:tr>
      <w:tr>
        <w:tc>
          <w:tcPr>
            <w:tcW w:type="dxa" w:w="3120"/>
          </w:tcPr>
          <w:p>
            <w:r>
              <w:t>.venv\Lib\site-packages\win32\_winxptheme.pyd</w:t>
            </w:r>
          </w:p>
        </w:tc>
        <w:tc>
          <w:tcPr>
            <w:tcW w:type="dxa" w:w="3120"/>
          </w:tcPr>
          <w:p>
            <w:r>
              <w:t>pyd</w:t>
            </w:r>
          </w:p>
        </w:tc>
        <w:tc>
          <w:tcPr>
            <w:tcW w:type="dxa" w:w="3120"/>
          </w:tcPr>
          <w:p>
            <w:r>
              <w:t>ملف مشروع</w:t>
            </w:r>
          </w:p>
        </w:tc>
      </w:tr>
      <w:tr>
        <w:tc>
          <w:tcPr>
            <w:tcW w:type="dxa" w:w="3120"/>
          </w:tcPr>
          <w:p>
            <w:r>
              <w:t>.venv\Lib\site-packages\win32\include\PyWinTypes.h</w:t>
            </w:r>
          </w:p>
        </w:tc>
        <w:tc>
          <w:tcPr>
            <w:tcW w:type="dxa" w:w="3120"/>
          </w:tcPr>
          <w:p>
            <w:r>
              <w:t>h</w:t>
            </w:r>
          </w:p>
        </w:tc>
        <w:tc>
          <w:tcPr>
            <w:tcW w:type="dxa" w:w="3120"/>
          </w:tcPr>
          <w:p>
            <w:r>
              <w:t>ملف مشروع</w:t>
            </w:r>
          </w:p>
        </w:tc>
      </w:tr>
      <w:tr>
        <w:tc>
          <w:tcPr>
            <w:tcW w:type="dxa" w:w="3120"/>
          </w:tcPr>
          <w:p>
            <w:r>
              <w:t>.venv\Lib\site-packages\win32\lib\_win32verstamp_pywin32ctypes.py</w:t>
            </w:r>
          </w:p>
        </w:tc>
        <w:tc>
          <w:tcPr>
            <w:tcW w:type="dxa" w:w="3120"/>
          </w:tcPr>
          <w:p>
            <w:r>
              <w:t>py</w:t>
            </w:r>
          </w:p>
        </w:tc>
        <w:tc>
          <w:tcPr>
            <w:tcW w:type="dxa" w:w="3120"/>
          </w:tcPr>
          <w:p>
            <w:r>
              <w:t>ملف مشروع</w:t>
            </w:r>
          </w:p>
        </w:tc>
      </w:tr>
      <w:tr>
        <w:tc>
          <w:tcPr>
            <w:tcW w:type="dxa" w:w="3120"/>
          </w:tcPr>
          <w:p>
            <w:r>
              <w:t>.venv\Lib\site-packages\win32\lib\afxres.py</w:t>
            </w:r>
          </w:p>
        </w:tc>
        <w:tc>
          <w:tcPr>
            <w:tcW w:type="dxa" w:w="3120"/>
          </w:tcPr>
          <w:p>
            <w:r>
              <w:t>py</w:t>
            </w:r>
          </w:p>
        </w:tc>
        <w:tc>
          <w:tcPr>
            <w:tcW w:type="dxa" w:w="3120"/>
          </w:tcPr>
          <w:p>
            <w:r>
              <w:t>ملف مشروع</w:t>
            </w:r>
          </w:p>
        </w:tc>
      </w:tr>
      <w:tr>
        <w:tc>
          <w:tcPr>
            <w:tcW w:type="dxa" w:w="3120"/>
          </w:tcPr>
          <w:p>
            <w:r>
              <w:t>.venv\Lib\site-packages\win32\lib\commctrl.py</w:t>
            </w:r>
          </w:p>
        </w:tc>
        <w:tc>
          <w:tcPr>
            <w:tcW w:type="dxa" w:w="3120"/>
          </w:tcPr>
          <w:p>
            <w:r>
              <w:t>py</w:t>
            </w:r>
          </w:p>
        </w:tc>
        <w:tc>
          <w:tcPr>
            <w:tcW w:type="dxa" w:w="3120"/>
          </w:tcPr>
          <w:p>
            <w:r>
              <w:t>ملف مشروع</w:t>
            </w:r>
          </w:p>
        </w:tc>
      </w:tr>
      <w:tr>
        <w:tc>
          <w:tcPr>
            <w:tcW w:type="dxa" w:w="3120"/>
          </w:tcPr>
          <w:p>
            <w:r>
              <w:t>.venv\Lib\site-packages\win32\lib\mmsystem.py</w:t>
            </w:r>
          </w:p>
        </w:tc>
        <w:tc>
          <w:tcPr>
            <w:tcW w:type="dxa" w:w="3120"/>
          </w:tcPr>
          <w:p>
            <w:r>
              <w:t>py</w:t>
            </w:r>
          </w:p>
        </w:tc>
        <w:tc>
          <w:tcPr>
            <w:tcW w:type="dxa" w:w="3120"/>
          </w:tcPr>
          <w:p>
            <w:r>
              <w:t>ملف مشروع</w:t>
            </w:r>
          </w:p>
        </w:tc>
      </w:tr>
      <w:tr>
        <w:tc>
          <w:tcPr>
            <w:tcW w:type="dxa" w:w="3120"/>
          </w:tcPr>
          <w:p>
            <w:r>
              <w:t>.venv\Lib\site-packages\win32\lib\netbios.py</w:t>
            </w:r>
          </w:p>
        </w:tc>
        <w:tc>
          <w:tcPr>
            <w:tcW w:type="dxa" w:w="3120"/>
          </w:tcPr>
          <w:p>
            <w:r>
              <w:t>py</w:t>
            </w:r>
          </w:p>
        </w:tc>
        <w:tc>
          <w:tcPr>
            <w:tcW w:type="dxa" w:w="3120"/>
          </w:tcPr>
          <w:p>
            <w:r>
              <w:t>ملف مشروع</w:t>
            </w:r>
          </w:p>
        </w:tc>
      </w:tr>
      <w:tr>
        <w:tc>
          <w:tcPr>
            <w:tcW w:type="dxa" w:w="3120"/>
          </w:tcPr>
          <w:p>
            <w:r>
              <w:t>.venv\Lib\site-packages\win32\lib\ntsecuritycon.py</w:t>
            </w:r>
          </w:p>
        </w:tc>
        <w:tc>
          <w:tcPr>
            <w:tcW w:type="dxa" w:w="3120"/>
          </w:tcPr>
          <w:p>
            <w:r>
              <w:t>py</w:t>
            </w:r>
          </w:p>
        </w:tc>
        <w:tc>
          <w:tcPr>
            <w:tcW w:type="dxa" w:w="3120"/>
          </w:tcPr>
          <w:p>
            <w:r>
              <w:t>ملف مشروع</w:t>
            </w:r>
          </w:p>
        </w:tc>
      </w:tr>
      <w:tr>
        <w:tc>
          <w:tcPr>
            <w:tcW w:type="dxa" w:w="3120"/>
          </w:tcPr>
          <w:p>
            <w:r>
              <w:t>.venv\Lib\site-packages\win32\lib\pywin32_bootstrap.py</w:t>
            </w:r>
          </w:p>
        </w:tc>
        <w:tc>
          <w:tcPr>
            <w:tcW w:type="dxa" w:w="3120"/>
          </w:tcPr>
          <w:p>
            <w:r>
              <w:t>py</w:t>
            </w:r>
          </w:p>
        </w:tc>
        <w:tc>
          <w:tcPr>
            <w:tcW w:type="dxa" w:w="3120"/>
          </w:tcPr>
          <w:p>
            <w:r>
              <w:t>ملف مشروع</w:t>
            </w:r>
          </w:p>
        </w:tc>
      </w:tr>
      <w:tr>
        <w:tc>
          <w:tcPr>
            <w:tcW w:type="dxa" w:w="3120"/>
          </w:tcPr>
          <w:p>
            <w:r>
              <w:t>.venv\Lib\site-packages\win32\lib\pywin32_testutil.py</w:t>
            </w:r>
          </w:p>
        </w:tc>
        <w:tc>
          <w:tcPr>
            <w:tcW w:type="dxa" w:w="3120"/>
          </w:tcPr>
          <w:p>
            <w:r>
              <w:t>py</w:t>
            </w:r>
          </w:p>
        </w:tc>
        <w:tc>
          <w:tcPr>
            <w:tcW w:type="dxa" w:w="3120"/>
          </w:tcPr>
          <w:p>
            <w:r>
              <w:t>ملف مشروع</w:t>
            </w:r>
          </w:p>
        </w:tc>
      </w:tr>
      <w:tr>
        <w:tc>
          <w:tcPr>
            <w:tcW w:type="dxa" w:w="3120"/>
          </w:tcPr>
          <w:p>
            <w:r>
              <w:t>.venv\Lib\site-packages\win32\lib\pywintypes.py</w:t>
            </w:r>
          </w:p>
        </w:tc>
        <w:tc>
          <w:tcPr>
            <w:tcW w:type="dxa" w:w="3120"/>
          </w:tcPr>
          <w:p>
            <w:r>
              <w:t>py</w:t>
            </w:r>
          </w:p>
        </w:tc>
        <w:tc>
          <w:tcPr>
            <w:tcW w:type="dxa" w:w="3120"/>
          </w:tcPr>
          <w:p>
            <w:r>
              <w:t>ملف مشروع</w:t>
            </w:r>
          </w:p>
        </w:tc>
      </w:tr>
      <w:tr>
        <w:tc>
          <w:tcPr>
            <w:tcW w:type="dxa" w:w="3120"/>
          </w:tcPr>
          <w:p>
            <w:r>
              <w:t>.venv\Lib\site-packages\win32\lib\rasutil.py</w:t>
            </w:r>
          </w:p>
        </w:tc>
        <w:tc>
          <w:tcPr>
            <w:tcW w:type="dxa" w:w="3120"/>
          </w:tcPr>
          <w:p>
            <w:r>
              <w:t>py</w:t>
            </w:r>
          </w:p>
        </w:tc>
        <w:tc>
          <w:tcPr>
            <w:tcW w:type="dxa" w:w="3120"/>
          </w:tcPr>
          <w:p>
            <w:r>
              <w:t>ملف مشروع</w:t>
            </w:r>
          </w:p>
        </w:tc>
      </w:tr>
      <w:tr>
        <w:tc>
          <w:tcPr>
            <w:tcW w:type="dxa" w:w="3120"/>
          </w:tcPr>
          <w:p>
            <w:r>
              <w:t>.venv\Lib\site-packages\win32\lib\regcheck.py</w:t>
            </w:r>
          </w:p>
        </w:tc>
        <w:tc>
          <w:tcPr>
            <w:tcW w:type="dxa" w:w="3120"/>
          </w:tcPr>
          <w:p>
            <w:r>
              <w:t>py</w:t>
            </w:r>
          </w:p>
        </w:tc>
        <w:tc>
          <w:tcPr>
            <w:tcW w:type="dxa" w:w="3120"/>
          </w:tcPr>
          <w:p>
            <w:r>
              <w:t>ملف مشروع</w:t>
            </w:r>
          </w:p>
        </w:tc>
      </w:tr>
      <w:tr>
        <w:tc>
          <w:tcPr>
            <w:tcW w:type="dxa" w:w="3120"/>
          </w:tcPr>
          <w:p>
            <w:r>
              <w:t>.venv\Lib\site-packages\win32\lib\regutil.py</w:t>
            </w:r>
          </w:p>
        </w:tc>
        <w:tc>
          <w:tcPr>
            <w:tcW w:type="dxa" w:w="3120"/>
          </w:tcPr>
          <w:p>
            <w:r>
              <w:t>py</w:t>
            </w:r>
          </w:p>
        </w:tc>
        <w:tc>
          <w:tcPr>
            <w:tcW w:type="dxa" w:w="3120"/>
          </w:tcPr>
          <w:p>
            <w:r>
              <w:t>ملف مشروع</w:t>
            </w:r>
          </w:p>
        </w:tc>
      </w:tr>
      <w:tr>
        <w:tc>
          <w:tcPr>
            <w:tcW w:type="dxa" w:w="3120"/>
          </w:tcPr>
          <w:p>
            <w:r>
              <w:t>.venv\Lib\site-packages\win32\lib\sspi.py</w:t>
            </w:r>
          </w:p>
        </w:tc>
        <w:tc>
          <w:tcPr>
            <w:tcW w:type="dxa" w:w="3120"/>
          </w:tcPr>
          <w:p>
            <w:r>
              <w:t>py</w:t>
            </w:r>
          </w:p>
        </w:tc>
        <w:tc>
          <w:tcPr>
            <w:tcW w:type="dxa" w:w="3120"/>
          </w:tcPr>
          <w:p>
            <w:r>
              <w:t>ملف مشروع</w:t>
            </w:r>
          </w:p>
        </w:tc>
      </w:tr>
      <w:tr>
        <w:tc>
          <w:tcPr>
            <w:tcW w:type="dxa" w:w="3120"/>
          </w:tcPr>
          <w:p>
            <w:r>
              <w:t>.venv\Lib\site-packages\win32\lib\sspicon.py</w:t>
            </w:r>
          </w:p>
        </w:tc>
        <w:tc>
          <w:tcPr>
            <w:tcW w:type="dxa" w:w="3120"/>
          </w:tcPr>
          <w:p>
            <w:r>
              <w:t>py</w:t>
            </w:r>
          </w:p>
        </w:tc>
        <w:tc>
          <w:tcPr>
            <w:tcW w:type="dxa" w:w="3120"/>
          </w:tcPr>
          <w:p>
            <w:r>
              <w:t>ملف مشروع</w:t>
            </w:r>
          </w:p>
        </w:tc>
      </w:tr>
      <w:tr>
        <w:tc>
          <w:tcPr>
            <w:tcW w:type="dxa" w:w="3120"/>
          </w:tcPr>
          <w:p>
            <w:r>
              <w:t>.venv\Lib\site-packages\win32\lib\win2kras.py</w:t>
            </w:r>
          </w:p>
        </w:tc>
        <w:tc>
          <w:tcPr>
            <w:tcW w:type="dxa" w:w="3120"/>
          </w:tcPr>
          <w:p>
            <w:r>
              <w:t>py</w:t>
            </w:r>
          </w:p>
        </w:tc>
        <w:tc>
          <w:tcPr>
            <w:tcW w:type="dxa" w:w="3120"/>
          </w:tcPr>
          <w:p>
            <w:r>
              <w:t>ملف مشروع</w:t>
            </w:r>
          </w:p>
        </w:tc>
      </w:tr>
      <w:tr>
        <w:tc>
          <w:tcPr>
            <w:tcW w:type="dxa" w:w="3120"/>
          </w:tcPr>
          <w:p>
            <w:r>
              <w:t>.venv\Lib\site-packages\win32\lib\win32con.py</w:t>
            </w:r>
          </w:p>
        </w:tc>
        <w:tc>
          <w:tcPr>
            <w:tcW w:type="dxa" w:w="3120"/>
          </w:tcPr>
          <w:p>
            <w:r>
              <w:t>py</w:t>
            </w:r>
          </w:p>
        </w:tc>
        <w:tc>
          <w:tcPr>
            <w:tcW w:type="dxa" w:w="3120"/>
          </w:tcPr>
          <w:p>
            <w:r>
              <w:t>ملف مشروع</w:t>
            </w:r>
          </w:p>
        </w:tc>
      </w:tr>
      <w:tr>
        <w:tc>
          <w:tcPr>
            <w:tcW w:type="dxa" w:w="3120"/>
          </w:tcPr>
          <w:p>
            <w:r>
              <w:t>.venv\Lib\site-packages\win32\lib\win32cryptcon.py</w:t>
            </w:r>
          </w:p>
        </w:tc>
        <w:tc>
          <w:tcPr>
            <w:tcW w:type="dxa" w:w="3120"/>
          </w:tcPr>
          <w:p>
            <w:r>
              <w:t>py</w:t>
            </w:r>
          </w:p>
        </w:tc>
        <w:tc>
          <w:tcPr>
            <w:tcW w:type="dxa" w:w="3120"/>
          </w:tcPr>
          <w:p>
            <w:r>
              <w:t>ملف مشروع</w:t>
            </w:r>
          </w:p>
        </w:tc>
      </w:tr>
      <w:tr>
        <w:tc>
          <w:tcPr>
            <w:tcW w:type="dxa" w:w="3120"/>
          </w:tcPr>
          <w:p>
            <w:r>
              <w:t>.venv\Lib\site-packages\win32\lib\win32evtlogutil.py</w:t>
            </w:r>
          </w:p>
        </w:tc>
        <w:tc>
          <w:tcPr>
            <w:tcW w:type="dxa" w:w="3120"/>
          </w:tcPr>
          <w:p>
            <w:r>
              <w:t>py</w:t>
            </w:r>
          </w:p>
        </w:tc>
        <w:tc>
          <w:tcPr>
            <w:tcW w:type="dxa" w:w="3120"/>
          </w:tcPr>
          <w:p>
            <w:r>
              <w:t>ملف مشروع</w:t>
            </w:r>
          </w:p>
        </w:tc>
      </w:tr>
      <w:tr>
        <w:tc>
          <w:tcPr>
            <w:tcW w:type="dxa" w:w="3120"/>
          </w:tcPr>
          <w:p>
            <w:r>
              <w:t>.venv\Lib\site-packages\win32\lib\win32gui_struct.py</w:t>
            </w:r>
          </w:p>
        </w:tc>
        <w:tc>
          <w:tcPr>
            <w:tcW w:type="dxa" w:w="3120"/>
          </w:tcPr>
          <w:p>
            <w:r>
              <w:t>py</w:t>
            </w:r>
          </w:p>
        </w:tc>
        <w:tc>
          <w:tcPr>
            <w:tcW w:type="dxa" w:w="3120"/>
          </w:tcPr>
          <w:p>
            <w:r>
              <w:t>ملف مشروع</w:t>
            </w:r>
          </w:p>
        </w:tc>
      </w:tr>
      <w:tr>
        <w:tc>
          <w:tcPr>
            <w:tcW w:type="dxa" w:w="3120"/>
          </w:tcPr>
          <w:p>
            <w:r>
              <w:t>.venv\Lib\site-packages\win32\lib\win32inetcon.py</w:t>
            </w:r>
          </w:p>
        </w:tc>
        <w:tc>
          <w:tcPr>
            <w:tcW w:type="dxa" w:w="3120"/>
          </w:tcPr>
          <w:p>
            <w:r>
              <w:t>py</w:t>
            </w:r>
          </w:p>
        </w:tc>
        <w:tc>
          <w:tcPr>
            <w:tcW w:type="dxa" w:w="3120"/>
          </w:tcPr>
          <w:p>
            <w:r>
              <w:t>ملف مشروع</w:t>
            </w:r>
          </w:p>
        </w:tc>
      </w:tr>
      <w:tr>
        <w:tc>
          <w:tcPr>
            <w:tcW w:type="dxa" w:w="3120"/>
          </w:tcPr>
          <w:p>
            <w:r>
              <w:t>.venv\Lib\site-packages\win32\lib\win32netcon.py</w:t>
            </w:r>
          </w:p>
        </w:tc>
        <w:tc>
          <w:tcPr>
            <w:tcW w:type="dxa" w:w="3120"/>
          </w:tcPr>
          <w:p>
            <w:r>
              <w:t>py</w:t>
            </w:r>
          </w:p>
        </w:tc>
        <w:tc>
          <w:tcPr>
            <w:tcW w:type="dxa" w:w="3120"/>
          </w:tcPr>
          <w:p>
            <w:r>
              <w:t>ملف مشروع</w:t>
            </w:r>
          </w:p>
        </w:tc>
      </w:tr>
      <w:tr>
        <w:tc>
          <w:tcPr>
            <w:tcW w:type="dxa" w:w="3120"/>
          </w:tcPr>
          <w:p>
            <w:r>
              <w:t>.venv\Lib\site-packages\win32\lib\win32pdhquery.py</w:t>
            </w:r>
          </w:p>
        </w:tc>
        <w:tc>
          <w:tcPr>
            <w:tcW w:type="dxa" w:w="3120"/>
          </w:tcPr>
          <w:p>
            <w:r>
              <w:t>py</w:t>
            </w:r>
          </w:p>
        </w:tc>
        <w:tc>
          <w:tcPr>
            <w:tcW w:type="dxa" w:w="3120"/>
          </w:tcPr>
          <w:p>
            <w:r>
              <w:t>ملف مشروع</w:t>
            </w:r>
          </w:p>
        </w:tc>
      </w:tr>
      <w:tr>
        <w:tc>
          <w:tcPr>
            <w:tcW w:type="dxa" w:w="3120"/>
          </w:tcPr>
          <w:p>
            <w:r>
              <w:t>.venv\Lib\site-packages\win32\lib\win32pdhutil.py</w:t>
            </w:r>
          </w:p>
        </w:tc>
        <w:tc>
          <w:tcPr>
            <w:tcW w:type="dxa" w:w="3120"/>
          </w:tcPr>
          <w:p>
            <w:r>
              <w:t>py</w:t>
            </w:r>
          </w:p>
        </w:tc>
        <w:tc>
          <w:tcPr>
            <w:tcW w:type="dxa" w:w="3120"/>
          </w:tcPr>
          <w:p>
            <w:r>
              <w:t>ملف مشروع</w:t>
            </w:r>
          </w:p>
        </w:tc>
      </w:tr>
      <w:tr>
        <w:tc>
          <w:tcPr>
            <w:tcW w:type="dxa" w:w="3120"/>
          </w:tcPr>
          <w:p>
            <w:r>
              <w:t>.venv\Lib\site-packages\win32\lib\win32rcparser.py</w:t>
            </w:r>
          </w:p>
        </w:tc>
        <w:tc>
          <w:tcPr>
            <w:tcW w:type="dxa" w:w="3120"/>
          </w:tcPr>
          <w:p>
            <w:r>
              <w:t>py</w:t>
            </w:r>
          </w:p>
        </w:tc>
        <w:tc>
          <w:tcPr>
            <w:tcW w:type="dxa" w:w="3120"/>
          </w:tcPr>
          <w:p>
            <w:r>
              <w:t>ملف مشروع</w:t>
            </w:r>
          </w:p>
        </w:tc>
      </w:tr>
      <w:tr>
        <w:tc>
          <w:tcPr>
            <w:tcW w:type="dxa" w:w="3120"/>
          </w:tcPr>
          <w:p>
            <w:r>
              <w:t>.venv\Lib\site-packages\win32\lib\win32serviceutil.py</w:t>
            </w:r>
          </w:p>
        </w:tc>
        <w:tc>
          <w:tcPr>
            <w:tcW w:type="dxa" w:w="3120"/>
          </w:tcPr>
          <w:p>
            <w:r>
              <w:t>py</w:t>
            </w:r>
          </w:p>
        </w:tc>
        <w:tc>
          <w:tcPr>
            <w:tcW w:type="dxa" w:w="3120"/>
          </w:tcPr>
          <w:p>
            <w:r>
              <w:t>ملف مشروع</w:t>
            </w:r>
          </w:p>
        </w:tc>
      </w:tr>
      <w:tr>
        <w:tc>
          <w:tcPr>
            <w:tcW w:type="dxa" w:w="3120"/>
          </w:tcPr>
          <w:p>
            <w:r>
              <w:t>.venv\Lib\site-packages\win32\lib\win32timezone.py</w:t>
            </w:r>
          </w:p>
        </w:tc>
        <w:tc>
          <w:tcPr>
            <w:tcW w:type="dxa" w:w="3120"/>
          </w:tcPr>
          <w:p>
            <w:r>
              <w:t>py</w:t>
            </w:r>
          </w:p>
        </w:tc>
        <w:tc>
          <w:tcPr>
            <w:tcW w:type="dxa" w:w="3120"/>
          </w:tcPr>
          <w:p>
            <w:r>
              <w:t>ملف مشروع</w:t>
            </w:r>
          </w:p>
        </w:tc>
      </w:tr>
      <w:tr>
        <w:tc>
          <w:tcPr>
            <w:tcW w:type="dxa" w:w="3120"/>
          </w:tcPr>
          <w:p>
            <w:r>
              <w:t>.venv\Lib\site-packages\win32\lib\win32traceutil.py</w:t>
            </w:r>
          </w:p>
        </w:tc>
        <w:tc>
          <w:tcPr>
            <w:tcW w:type="dxa" w:w="3120"/>
          </w:tcPr>
          <w:p>
            <w:r>
              <w:t>py</w:t>
            </w:r>
          </w:p>
        </w:tc>
        <w:tc>
          <w:tcPr>
            <w:tcW w:type="dxa" w:w="3120"/>
          </w:tcPr>
          <w:p>
            <w:r>
              <w:t>ملف مشروع</w:t>
            </w:r>
          </w:p>
        </w:tc>
      </w:tr>
      <w:tr>
        <w:tc>
          <w:tcPr>
            <w:tcW w:type="dxa" w:w="3120"/>
          </w:tcPr>
          <w:p>
            <w:r>
              <w:t>.venv\Lib\site-packages\win32\lib\win32verstamp.py</w:t>
            </w:r>
          </w:p>
        </w:tc>
        <w:tc>
          <w:tcPr>
            <w:tcW w:type="dxa" w:w="3120"/>
          </w:tcPr>
          <w:p>
            <w:r>
              <w:t>py</w:t>
            </w:r>
          </w:p>
        </w:tc>
        <w:tc>
          <w:tcPr>
            <w:tcW w:type="dxa" w:w="3120"/>
          </w:tcPr>
          <w:p>
            <w:r>
              <w:t>ملف مشروع</w:t>
            </w:r>
          </w:p>
        </w:tc>
      </w:tr>
      <w:tr>
        <w:tc>
          <w:tcPr>
            <w:tcW w:type="dxa" w:w="3120"/>
          </w:tcPr>
          <w:p>
            <w:r>
              <w:t>.venv\Lib\site-packages\win32\lib\winerror.py</w:t>
            </w:r>
          </w:p>
        </w:tc>
        <w:tc>
          <w:tcPr>
            <w:tcW w:type="dxa" w:w="3120"/>
          </w:tcPr>
          <w:p>
            <w:r>
              <w:t>py</w:t>
            </w:r>
          </w:p>
        </w:tc>
        <w:tc>
          <w:tcPr>
            <w:tcW w:type="dxa" w:w="3120"/>
          </w:tcPr>
          <w:p>
            <w:r>
              <w:t>ملف مشروع</w:t>
            </w:r>
          </w:p>
        </w:tc>
      </w:tr>
      <w:tr>
        <w:tc>
          <w:tcPr>
            <w:tcW w:type="dxa" w:w="3120"/>
          </w:tcPr>
          <w:p>
            <w:r>
              <w:t>.venv\Lib\site-packages\win32\lib\winioctlcon.py</w:t>
            </w:r>
          </w:p>
        </w:tc>
        <w:tc>
          <w:tcPr>
            <w:tcW w:type="dxa" w:w="3120"/>
          </w:tcPr>
          <w:p>
            <w:r>
              <w:t>py</w:t>
            </w:r>
          </w:p>
        </w:tc>
        <w:tc>
          <w:tcPr>
            <w:tcW w:type="dxa" w:w="3120"/>
          </w:tcPr>
          <w:p>
            <w:r>
              <w:t>ملف مشروع</w:t>
            </w:r>
          </w:p>
        </w:tc>
      </w:tr>
      <w:tr>
        <w:tc>
          <w:tcPr>
            <w:tcW w:type="dxa" w:w="3120"/>
          </w:tcPr>
          <w:p>
            <w:r>
              <w:t>.venv\Lib\site-packages\win32\lib\winnt.py</w:t>
            </w:r>
          </w:p>
        </w:tc>
        <w:tc>
          <w:tcPr>
            <w:tcW w:type="dxa" w:w="3120"/>
          </w:tcPr>
          <w:p>
            <w:r>
              <w:t>py</w:t>
            </w:r>
          </w:p>
        </w:tc>
        <w:tc>
          <w:tcPr>
            <w:tcW w:type="dxa" w:w="3120"/>
          </w:tcPr>
          <w:p>
            <w:r>
              <w:t>ملف مشروع</w:t>
            </w:r>
          </w:p>
        </w:tc>
      </w:tr>
      <w:tr>
        <w:tc>
          <w:tcPr>
            <w:tcW w:type="dxa" w:w="3120"/>
          </w:tcPr>
          <w:p>
            <w:r>
              <w:t>.venv\Lib\site-packages\win32\lib\winperf.py</w:t>
            </w:r>
          </w:p>
        </w:tc>
        <w:tc>
          <w:tcPr>
            <w:tcW w:type="dxa" w:w="3120"/>
          </w:tcPr>
          <w:p>
            <w:r>
              <w:t>py</w:t>
            </w:r>
          </w:p>
        </w:tc>
        <w:tc>
          <w:tcPr>
            <w:tcW w:type="dxa" w:w="3120"/>
          </w:tcPr>
          <w:p>
            <w:r>
              <w:t>ملف مشروع</w:t>
            </w:r>
          </w:p>
        </w:tc>
      </w:tr>
      <w:tr>
        <w:tc>
          <w:tcPr>
            <w:tcW w:type="dxa" w:w="3120"/>
          </w:tcPr>
          <w:p>
            <w:r>
              <w:t>.venv\Lib\site-packages\win32\lib\winxptheme.py</w:t>
            </w:r>
          </w:p>
        </w:tc>
        <w:tc>
          <w:tcPr>
            <w:tcW w:type="dxa" w:w="3120"/>
          </w:tcPr>
          <w:p>
            <w:r>
              <w:t>py</w:t>
            </w:r>
          </w:p>
        </w:tc>
        <w:tc>
          <w:tcPr>
            <w:tcW w:type="dxa" w:w="3120"/>
          </w:tcPr>
          <w:p>
            <w:r>
              <w:t>ملف مشروع</w:t>
            </w:r>
          </w:p>
        </w:tc>
      </w:tr>
      <w:tr>
        <w:tc>
          <w:tcPr>
            <w:tcW w:type="dxa" w:w="3120"/>
          </w:tcPr>
          <w:p>
            <w:r>
              <w:t>.venv\Lib\site-packages\win32\libs\pywintypes.lib</w:t>
            </w:r>
          </w:p>
        </w:tc>
        <w:tc>
          <w:tcPr>
            <w:tcW w:type="dxa" w:w="3120"/>
          </w:tcPr>
          <w:p>
            <w:r>
              <w:t>lib</w:t>
            </w:r>
          </w:p>
        </w:tc>
        <w:tc>
          <w:tcPr>
            <w:tcW w:type="dxa" w:w="3120"/>
          </w:tcPr>
          <w:p>
            <w:r>
              <w:t>ملف مشروع</w:t>
            </w:r>
          </w:p>
        </w:tc>
      </w:tr>
      <w:tr>
        <w:tc>
          <w:tcPr>
            <w:tcW w:type="dxa" w:w="3120"/>
          </w:tcPr>
          <w:p>
            <w:r>
              <w:t>.venv\Lib\site-packages\win32\mmapfile.pyd</w:t>
            </w:r>
          </w:p>
        </w:tc>
        <w:tc>
          <w:tcPr>
            <w:tcW w:type="dxa" w:w="3120"/>
          </w:tcPr>
          <w:p>
            <w:r>
              <w:t>pyd</w:t>
            </w:r>
          </w:p>
        </w:tc>
        <w:tc>
          <w:tcPr>
            <w:tcW w:type="dxa" w:w="3120"/>
          </w:tcPr>
          <w:p>
            <w:r>
              <w:t>ملف مشروع</w:t>
            </w:r>
          </w:p>
        </w:tc>
      </w:tr>
      <w:tr>
        <w:tc>
          <w:tcPr>
            <w:tcW w:type="dxa" w:w="3120"/>
          </w:tcPr>
          <w:p>
            <w:r>
              <w:t>.venv\Lib\site-packages\win32\odbc.pyd</w:t>
            </w:r>
          </w:p>
        </w:tc>
        <w:tc>
          <w:tcPr>
            <w:tcW w:type="dxa" w:w="3120"/>
          </w:tcPr>
          <w:p>
            <w:r>
              <w:t>pyd</w:t>
            </w:r>
          </w:p>
        </w:tc>
        <w:tc>
          <w:tcPr>
            <w:tcW w:type="dxa" w:w="3120"/>
          </w:tcPr>
          <w:p>
            <w:r>
              <w:t>ملف مشروع</w:t>
            </w:r>
          </w:p>
        </w:tc>
      </w:tr>
      <w:tr>
        <w:tc>
          <w:tcPr>
            <w:tcW w:type="dxa" w:w="3120"/>
          </w:tcPr>
          <w:p>
            <w:r>
              <w:t>.venv\Lib\site-packages\win32\perfmon.pyd</w:t>
            </w:r>
          </w:p>
        </w:tc>
        <w:tc>
          <w:tcPr>
            <w:tcW w:type="dxa" w:w="3120"/>
          </w:tcPr>
          <w:p>
            <w:r>
              <w:t>pyd</w:t>
            </w:r>
          </w:p>
        </w:tc>
        <w:tc>
          <w:tcPr>
            <w:tcW w:type="dxa" w:w="3120"/>
          </w:tcPr>
          <w:p>
            <w:r>
              <w:t>ملف مشروع</w:t>
            </w:r>
          </w:p>
        </w:tc>
      </w:tr>
      <w:tr>
        <w:tc>
          <w:tcPr>
            <w:tcW w:type="dxa" w:w="3120"/>
          </w:tcPr>
          <w:p>
            <w:r>
              <w:t>.venv\Lib\site-packages\win32\perfmondata.dll</w:t>
            </w:r>
          </w:p>
        </w:tc>
        <w:tc>
          <w:tcPr>
            <w:tcW w:type="dxa" w:w="3120"/>
          </w:tcPr>
          <w:p>
            <w:r>
              <w:t>dll</w:t>
            </w:r>
          </w:p>
        </w:tc>
        <w:tc>
          <w:tcPr>
            <w:tcW w:type="dxa" w:w="3120"/>
          </w:tcPr>
          <w:p>
            <w:r>
              <w:t>ملف مشروع</w:t>
            </w:r>
          </w:p>
        </w:tc>
      </w:tr>
      <w:tr>
        <w:tc>
          <w:tcPr>
            <w:tcW w:type="dxa" w:w="3120"/>
          </w:tcPr>
          <w:p>
            <w:r>
              <w:t>.venv\Lib\site-packages\win32\pythonservice.exe</w:t>
            </w:r>
          </w:p>
        </w:tc>
        <w:tc>
          <w:tcPr>
            <w:tcW w:type="dxa" w:w="3120"/>
          </w:tcPr>
          <w:p>
            <w:r>
              <w:t>exe</w:t>
            </w:r>
          </w:p>
        </w:tc>
        <w:tc>
          <w:tcPr>
            <w:tcW w:type="dxa" w:w="3120"/>
          </w:tcPr>
          <w:p>
            <w:r>
              <w:t>ملف مشروع</w:t>
            </w:r>
          </w:p>
        </w:tc>
      </w:tr>
      <w:tr>
        <w:tc>
          <w:tcPr>
            <w:tcW w:type="dxa" w:w="3120"/>
          </w:tcPr>
          <w:p>
            <w:r>
              <w:t>.venv\Lib\site-packages\win32\scripts\ControlService.py</w:t>
            </w:r>
          </w:p>
        </w:tc>
        <w:tc>
          <w:tcPr>
            <w:tcW w:type="dxa" w:w="3120"/>
          </w:tcPr>
          <w:p>
            <w:r>
              <w:t>py</w:t>
            </w:r>
          </w:p>
        </w:tc>
        <w:tc>
          <w:tcPr>
            <w:tcW w:type="dxa" w:w="3120"/>
          </w:tcPr>
          <w:p>
            <w:r>
              <w:t>ملف مشروع</w:t>
            </w:r>
          </w:p>
        </w:tc>
      </w:tr>
      <w:tr>
        <w:tc>
          <w:tcPr>
            <w:tcW w:type="dxa" w:w="3120"/>
          </w:tcPr>
          <w:p>
            <w:r>
              <w:t>.venv\Lib\site-packages\win32\scripts\VersionStamp\BrandProject.py</w:t>
            </w:r>
          </w:p>
        </w:tc>
        <w:tc>
          <w:tcPr>
            <w:tcW w:type="dxa" w:w="3120"/>
          </w:tcPr>
          <w:p>
            <w:r>
              <w:t>py</w:t>
            </w:r>
          </w:p>
        </w:tc>
        <w:tc>
          <w:tcPr>
            <w:tcW w:type="dxa" w:w="3120"/>
          </w:tcPr>
          <w:p>
            <w:r>
              <w:t>ملف مشروع</w:t>
            </w:r>
          </w:p>
        </w:tc>
      </w:tr>
      <w:tr>
        <w:tc>
          <w:tcPr>
            <w:tcW w:type="dxa" w:w="3120"/>
          </w:tcPr>
          <w:p>
            <w:r>
              <w:t>.venv\Lib\site-packages\win32\scripts\VersionStamp\bulkstamp.py</w:t>
            </w:r>
          </w:p>
        </w:tc>
        <w:tc>
          <w:tcPr>
            <w:tcW w:type="dxa" w:w="3120"/>
          </w:tcPr>
          <w:p>
            <w:r>
              <w:t>py</w:t>
            </w:r>
          </w:p>
        </w:tc>
        <w:tc>
          <w:tcPr>
            <w:tcW w:type="dxa" w:w="3120"/>
          </w:tcPr>
          <w:p>
            <w:r>
              <w:t>ملف مشروع</w:t>
            </w:r>
          </w:p>
        </w:tc>
      </w:tr>
      <w:tr>
        <w:tc>
          <w:tcPr>
            <w:tcW w:type="dxa" w:w="3120"/>
          </w:tcPr>
          <w:p>
            <w:r>
              <w:t>.venv\Lib\site-packages\win32\scripts\VersionStamp\vssutil.py</w:t>
            </w:r>
          </w:p>
        </w:tc>
        <w:tc>
          <w:tcPr>
            <w:tcW w:type="dxa" w:w="3120"/>
          </w:tcPr>
          <w:p>
            <w:r>
              <w:t>py</w:t>
            </w:r>
          </w:p>
        </w:tc>
        <w:tc>
          <w:tcPr>
            <w:tcW w:type="dxa" w:w="3120"/>
          </w:tcPr>
          <w:p>
            <w:r>
              <w:t>ملف مشروع</w:t>
            </w:r>
          </w:p>
        </w:tc>
      </w:tr>
      <w:tr>
        <w:tc>
          <w:tcPr>
            <w:tcW w:type="dxa" w:w="3120"/>
          </w:tcPr>
          <w:p>
            <w:r>
              <w:t>.venv\Lib\site-packages\win32\scripts\backupEventLog.py</w:t>
            </w:r>
          </w:p>
        </w:tc>
        <w:tc>
          <w:tcPr>
            <w:tcW w:type="dxa" w:w="3120"/>
          </w:tcPr>
          <w:p>
            <w:r>
              <w:t>py</w:t>
            </w:r>
          </w:p>
        </w:tc>
        <w:tc>
          <w:tcPr>
            <w:tcW w:type="dxa" w:w="3120"/>
          </w:tcPr>
          <w:p>
            <w:r>
              <w:t>ملف مشروع</w:t>
            </w:r>
          </w:p>
        </w:tc>
      </w:tr>
      <w:tr>
        <w:tc>
          <w:tcPr>
            <w:tcW w:type="dxa" w:w="3120"/>
          </w:tcPr>
          <w:p>
            <w:r>
              <w:t>.venv\Lib\site-packages\win32\scripts\h2py.py</w:t>
            </w:r>
          </w:p>
        </w:tc>
        <w:tc>
          <w:tcPr>
            <w:tcW w:type="dxa" w:w="3120"/>
          </w:tcPr>
          <w:p>
            <w:r>
              <w:t>py</w:t>
            </w:r>
          </w:p>
        </w:tc>
        <w:tc>
          <w:tcPr>
            <w:tcW w:type="dxa" w:w="3120"/>
          </w:tcPr>
          <w:p>
            <w:r>
              <w:t>ملف مشروع</w:t>
            </w:r>
          </w:p>
        </w:tc>
      </w:tr>
      <w:tr>
        <w:tc>
          <w:tcPr>
            <w:tcW w:type="dxa" w:w="3120"/>
          </w:tcPr>
          <w:p>
            <w:r>
              <w:t>.venv\Lib\site-packages\win32\scripts\killProcName.py</w:t>
            </w:r>
          </w:p>
        </w:tc>
        <w:tc>
          <w:tcPr>
            <w:tcW w:type="dxa" w:w="3120"/>
          </w:tcPr>
          <w:p>
            <w:r>
              <w:t>py</w:t>
            </w:r>
          </w:p>
        </w:tc>
        <w:tc>
          <w:tcPr>
            <w:tcW w:type="dxa" w:w="3120"/>
          </w:tcPr>
          <w:p>
            <w:r>
              <w:t>ملف مشروع</w:t>
            </w:r>
          </w:p>
        </w:tc>
      </w:tr>
      <w:tr>
        <w:tc>
          <w:tcPr>
            <w:tcW w:type="dxa" w:w="3120"/>
          </w:tcPr>
          <w:p>
            <w:r>
              <w:t>.venv\Lib\site-packages\win32\scripts\pywin32_postinstall.py</w:t>
            </w:r>
          </w:p>
        </w:tc>
        <w:tc>
          <w:tcPr>
            <w:tcW w:type="dxa" w:w="3120"/>
          </w:tcPr>
          <w:p>
            <w:r>
              <w:t>py</w:t>
            </w:r>
          </w:p>
        </w:tc>
        <w:tc>
          <w:tcPr>
            <w:tcW w:type="dxa" w:w="3120"/>
          </w:tcPr>
          <w:p>
            <w:r>
              <w:t>ملف مشروع</w:t>
            </w:r>
          </w:p>
        </w:tc>
      </w:tr>
      <w:tr>
        <w:tc>
          <w:tcPr>
            <w:tcW w:type="dxa" w:w="3120"/>
          </w:tcPr>
          <w:p>
            <w:r>
              <w:t>.venv\Lib\site-packages\win32\scripts\pywin32_testall.py</w:t>
            </w:r>
          </w:p>
        </w:tc>
        <w:tc>
          <w:tcPr>
            <w:tcW w:type="dxa" w:w="3120"/>
          </w:tcPr>
          <w:p>
            <w:r>
              <w:t>py</w:t>
            </w:r>
          </w:p>
        </w:tc>
        <w:tc>
          <w:tcPr>
            <w:tcW w:type="dxa" w:w="3120"/>
          </w:tcPr>
          <w:p>
            <w:r>
              <w:t>ملف مشروع</w:t>
            </w:r>
          </w:p>
        </w:tc>
      </w:tr>
      <w:tr>
        <w:tc>
          <w:tcPr>
            <w:tcW w:type="dxa" w:w="3120"/>
          </w:tcPr>
          <w:p>
            <w:r>
              <w:t>.venv\Lib\site-packages\win32\scripts\rasutil.py</w:t>
            </w:r>
          </w:p>
        </w:tc>
        <w:tc>
          <w:tcPr>
            <w:tcW w:type="dxa" w:w="3120"/>
          </w:tcPr>
          <w:p>
            <w:r>
              <w:t>py</w:t>
            </w:r>
          </w:p>
        </w:tc>
        <w:tc>
          <w:tcPr>
            <w:tcW w:type="dxa" w:w="3120"/>
          </w:tcPr>
          <w:p>
            <w:r>
              <w:t>ملف مشروع</w:t>
            </w:r>
          </w:p>
        </w:tc>
      </w:tr>
      <w:tr>
        <w:tc>
          <w:tcPr>
            <w:tcW w:type="dxa" w:w="3120"/>
          </w:tcPr>
          <w:p>
            <w:r>
              <w:t>.venv\Lib\site-packages\win32\scripts\regsetup.py</w:t>
            </w:r>
          </w:p>
        </w:tc>
        <w:tc>
          <w:tcPr>
            <w:tcW w:type="dxa" w:w="3120"/>
          </w:tcPr>
          <w:p>
            <w:r>
              <w:t>py</w:t>
            </w:r>
          </w:p>
        </w:tc>
        <w:tc>
          <w:tcPr>
            <w:tcW w:type="dxa" w:w="3120"/>
          </w:tcPr>
          <w:p>
            <w:r>
              <w:t>ملف مشروع</w:t>
            </w:r>
          </w:p>
        </w:tc>
      </w:tr>
      <w:tr>
        <w:tc>
          <w:tcPr>
            <w:tcW w:type="dxa" w:w="3120"/>
          </w:tcPr>
          <w:p>
            <w:r>
              <w:t>.venv\Lib\site-packages\win32\scripts\setup_d.py</w:t>
            </w:r>
          </w:p>
        </w:tc>
        <w:tc>
          <w:tcPr>
            <w:tcW w:type="dxa" w:w="3120"/>
          </w:tcPr>
          <w:p>
            <w:r>
              <w:t>py</w:t>
            </w:r>
          </w:p>
        </w:tc>
        <w:tc>
          <w:tcPr>
            <w:tcW w:type="dxa" w:w="3120"/>
          </w:tcPr>
          <w:p>
            <w:r>
              <w:t>ملف مشروع</w:t>
            </w:r>
          </w:p>
        </w:tc>
      </w:tr>
      <w:tr>
        <w:tc>
          <w:tcPr>
            <w:tcW w:type="dxa" w:w="3120"/>
          </w:tcPr>
          <w:p>
            <w:r>
              <w:t>.venv\Lib\site-packages\win32\servicemanager.pyd</w:t>
            </w:r>
          </w:p>
        </w:tc>
        <w:tc>
          <w:tcPr>
            <w:tcW w:type="dxa" w:w="3120"/>
          </w:tcPr>
          <w:p>
            <w:r>
              <w:t>pyd</w:t>
            </w:r>
          </w:p>
        </w:tc>
        <w:tc>
          <w:tcPr>
            <w:tcW w:type="dxa" w:w="3120"/>
          </w:tcPr>
          <w:p>
            <w:r>
              <w:t>ملف مشروع</w:t>
            </w:r>
          </w:p>
        </w:tc>
      </w:tr>
      <w:tr>
        <w:tc>
          <w:tcPr>
            <w:tcW w:type="dxa" w:w="3120"/>
          </w:tcPr>
          <w:p>
            <w:r>
              <w:t>.venv\Lib\site-packages\win32\test\handles.py</w:t>
            </w:r>
          </w:p>
        </w:tc>
        <w:tc>
          <w:tcPr>
            <w:tcW w:type="dxa" w:w="3120"/>
          </w:tcPr>
          <w:p>
            <w:r>
              <w:t>py</w:t>
            </w:r>
          </w:p>
        </w:tc>
        <w:tc>
          <w:tcPr>
            <w:tcW w:type="dxa" w:w="3120"/>
          </w:tcPr>
          <w:p>
            <w:r>
              <w:t>ملف مشروع</w:t>
            </w:r>
          </w:p>
        </w:tc>
      </w:tr>
      <w:tr>
        <w:tc>
          <w:tcPr>
            <w:tcW w:type="dxa" w:w="3120"/>
          </w:tcPr>
          <w:p>
            <w:r>
              <w:t>.venv\Lib\site-packages\win32\test\test_clipboard.py</w:t>
            </w:r>
          </w:p>
        </w:tc>
        <w:tc>
          <w:tcPr>
            <w:tcW w:type="dxa" w:w="3120"/>
          </w:tcPr>
          <w:p>
            <w:r>
              <w:t>py</w:t>
            </w:r>
          </w:p>
        </w:tc>
        <w:tc>
          <w:tcPr>
            <w:tcW w:type="dxa" w:w="3120"/>
          </w:tcPr>
          <w:p>
            <w:r>
              <w:t>ملف مشروع</w:t>
            </w:r>
          </w:p>
        </w:tc>
      </w:tr>
      <w:tr>
        <w:tc>
          <w:tcPr>
            <w:tcW w:type="dxa" w:w="3120"/>
          </w:tcPr>
          <w:p>
            <w:r>
              <w:t>.venv\Lib\site-packages\win32\test\test_exceptions.py</w:t>
            </w:r>
          </w:p>
        </w:tc>
        <w:tc>
          <w:tcPr>
            <w:tcW w:type="dxa" w:w="3120"/>
          </w:tcPr>
          <w:p>
            <w:r>
              <w:t>py</w:t>
            </w:r>
          </w:p>
        </w:tc>
        <w:tc>
          <w:tcPr>
            <w:tcW w:type="dxa" w:w="3120"/>
          </w:tcPr>
          <w:p>
            <w:r>
              <w:t>ملف مشروع</w:t>
            </w:r>
          </w:p>
        </w:tc>
      </w:tr>
      <w:tr>
        <w:tc>
          <w:tcPr>
            <w:tcW w:type="dxa" w:w="3120"/>
          </w:tcPr>
          <w:p>
            <w:r>
              <w:t>.venv\Lib\site-packages\win32\test\test_odbc.py</w:t>
            </w:r>
          </w:p>
        </w:tc>
        <w:tc>
          <w:tcPr>
            <w:tcW w:type="dxa" w:w="3120"/>
          </w:tcPr>
          <w:p>
            <w:r>
              <w:t>py</w:t>
            </w:r>
          </w:p>
        </w:tc>
        <w:tc>
          <w:tcPr>
            <w:tcW w:type="dxa" w:w="3120"/>
          </w:tcPr>
          <w:p>
            <w:r>
              <w:t>ملف مشروع</w:t>
            </w:r>
          </w:p>
        </w:tc>
      </w:tr>
      <w:tr>
        <w:tc>
          <w:tcPr>
            <w:tcW w:type="dxa" w:w="3120"/>
          </w:tcPr>
          <w:p>
            <w:r>
              <w:t>.venv\Lib\site-packages\win32\test\test_pywintypes.py</w:t>
            </w:r>
          </w:p>
        </w:tc>
        <w:tc>
          <w:tcPr>
            <w:tcW w:type="dxa" w:w="3120"/>
          </w:tcPr>
          <w:p>
            <w:r>
              <w:t>py</w:t>
            </w:r>
          </w:p>
        </w:tc>
        <w:tc>
          <w:tcPr>
            <w:tcW w:type="dxa" w:w="3120"/>
          </w:tcPr>
          <w:p>
            <w:r>
              <w:t>ملف مشروع</w:t>
            </w:r>
          </w:p>
        </w:tc>
      </w:tr>
      <w:tr>
        <w:tc>
          <w:tcPr>
            <w:tcW w:type="dxa" w:w="3120"/>
          </w:tcPr>
          <w:p>
            <w:r>
              <w:t>.venv\Lib\site-packages\win32\test\test_security.py</w:t>
            </w:r>
          </w:p>
        </w:tc>
        <w:tc>
          <w:tcPr>
            <w:tcW w:type="dxa" w:w="3120"/>
          </w:tcPr>
          <w:p>
            <w:r>
              <w:t>py</w:t>
            </w:r>
          </w:p>
        </w:tc>
        <w:tc>
          <w:tcPr>
            <w:tcW w:type="dxa" w:w="3120"/>
          </w:tcPr>
          <w:p>
            <w:r>
              <w:t>ملف مشروع</w:t>
            </w:r>
          </w:p>
        </w:tc>
      </w:tr>
      <w:tr>
        <w:tc>
          <w:tcPr>
            <w:tcW w:type="dxa" w:w="3120"/>
          </w:tcPr>
          <w:p>
            <w:r>
              <w:t>.venv\Lib\site-packages\win32\test\test_sspi.py</w:t>
            </w:r>
          </w:p>
        </w:tc>
        <w:tc>
          <w:tcPr>
            <w:tcW w:type="dxa" w:w="3120"/>
          </w:tcPr>
          <w:p>
            <w:r>
              <w:t>py</w:t>
            </w:r>
          </w:p>
        </w:tc>
        <w:tc>
          <w:tcPr>
            <w:tcW w:type="dxa" w:w="3120"/>
          </w:tcPr>
          <w:p>
            <w:r>
              <w:t>ملف مشروع</w:t>
            </w:r>
          </w:p>
        </w:tc>
      </w:tr>
      <w:tr>
        <w:tc>
          <w:tcPr>
            <w:tcW w:type="dxa" w:w="3120"/>
          </w:tcPr>
          <w:p>
            <w:r>
              <w:t>.venv\Lib\site-packages\win32\test\test_win32api.py</w:t>
            </w:r>
          </w:p>
        </w:tc>
        <w:tc>
          <w:tcPr>
            <w:tcW w:type="dxa" w:w="3120"/>
          </w:tcPr>
          <w:p>
            <w:r>
              <w:t>py</w:t>
            </w:r>
          </w:p>
        </w:tc>
        <w:tc>
          <w:tcPr>
            <w:tcW w:type="dxa" w:w="3120"/>
          </w:tcPr>
          <w:p>
            <w:r>
              <w:t>ملف مشروع</w:t>
            </w:r>
          </w:p>
        </w:tc>
      </w:tr>
      <w:tr>
        <w:tc>
          <w:tcPr>
            <w:tcW w:type="dxa" w:w="3120"/>
          </w:tcPr>
          <w:p>
            <w:r>
              <w:t>.venv\Lib\site-packages\win32\test\test_win32clipboard.py</w:t>
            </w:r>
          </w:p>
        </w:tc>
        <w:tc>
          <w:tcPr>
            <w:tcW w:type="dxa" w:w="3120"/>
          </w:tcPr>
          <w:p>
            <w:r>
              <w:t>py</w:t>
            </w:r>
          </w:p>
        </w:tc>
        <w:tc>
          <w:tcPr>
            <w:tcW w:type="dxa" w:w="3120"/>
          </w:tcPr>
          <w:p>
            <w:r>
              <w:t>ملف مشروع</w:t>
            </w:r>
          </w:p>
        </w:tc>
      </w:tr>
      <w:tr>
        <w:tc>
          <w:tcPr>
            <w:tcW w:type="dxa" w:w="3120"/>
          </w:tcPr>
          <w:p>
            <w:r>
              <w:t>.venv\Lib\site-packages\win32\test\test_win32cred.py</w:t>
            </w:r>
          </w:p>
        </w:tc>
        <w:tc>
          <w:tcPr>
            <w:tcW w:type="dxa" w:w="3120"/>
          </w:tcPr>
          <w:p>
            <w:r>
              <w:t>py</w:t>
            </w:r>
          </w:p>
        </w:tc>
        <w:tc>
          <w:tcPr>
            <w:tcW w:type="dxa" w:w="3120"/>
          </w:tcPr>
          <w:p>
            <w:r>
              <w:t>ملف مشروع</w:t>
            </w:r>
          </w:p>
        </w:tc>
      </w:tr>
      <w:tr>
        <w:tc>
          <w:tcPr>
            <w:tcW w:type="dxa" w:w="3120"/>
          </w:tcPr>
          <w:p>
            <w:r>
              <w:t>.venv\Lib\site-packages\win32\test\test_win32crypt.py</w:t>
            </w:r>
          </w:p>
        </w:tc>
        <w:tc>
          <w:tcPr>
            <w:tcW w:type="dxa" w:w="3120"/>
          </w:tcPr>
          <w:p>
            <w:r>
              <w:t>py</w:t>
            </w:r>
          </w:p>
        </w:tc>
        <w:tc>
          <w:tcPr>
            <w:tcW w:type="dxa" w:w="3120"/>
          </w:tcPr>
          <w:p>
            <w:r>
              <w:t>ملف مشروع</w:t>
            </w:r>
          </w:p>
        </w:tc>
      </w:tr>
      <w:tr>
        <w:tc>
          <w:tcPr>
            <w:tcW w:type="dxa" w:w="3120"/>
          </w:tcPr>
          <w:p>
            <w:r>
              <w:t>.venv\Lib\site-packages\win32\test\test_win32event.py</w:t>
            </w:r>
          </w:p>
        </w:tc>
        <w:tc>
          <w:tcPr>
            <w:tcW w:type="dxa" w:w="3120"/>
          </w:tcPr>
          <w:p>
            <w:r>
              <w:t>py</w:t>
            </w:r>
          </w:p>
        </w:tc>
        <w:tc>
          <w:tcPr>
            <w:tcW w:type="dxa" w:w="3120"/>
          </w:tcPr>
          <w:p>
            <w:r>
              <w:t>ملف مشروع</w:t>
            </w:r>
          </w:p>
        </w:tc>
      </w:tr>
      <w:tr>
        <w:tc>
          <w:tcPr>
            <w:tcW w:type="dxa" w:w="3120"/>
          </w:tcPr>
          <w:p>
            <w:r>
              <w:t>.venv\Lib\site-packages\win32\test\test_win32file.py</w:t>
            </w:r>
          </w:p>
        </w:tc>
        <w:tc>
          <w:tcPr>
            <w:tcW w:type="dxa" w:w="3120"/>
          </w:tcPr>
          <w:p>
            <w:r>
              <w:t>py</w:t>
            </w:r>
          </w:p>
        </w:tc>
        <w:tc>
          <w:tcPr>
            <w:tcW w:type="dxa" w:w="3120"/>
          </w:tcPr>
          <w:p>
            <w:r>
              <w:t>ملف مشروع</w:t>
            </w:r>
          </w:p>
        </w:tc>
      </w:tr>
      <w:tr>
        <w:tc>
          <w:tcPr>
            <w:tcW w:type="dxa" w:w="3120"/>
          </w:tcPr>
          <w:p>
            <w:r>
              <w:t>.venv\Lib\site-packages\win32\test\test_win32gui.py</w:t>
            </w:r>
          </w:p>
        </w:tc>
        <w:tc>
          <w:tcPr>
            <w:tcW w:type="dxa" w:w="3120"/>
          </w:tcPr>
          <w:p>
            <w:r>
              <w:t>py</w:t>
            </w:r>
          </w:p>
        </w:tc>
        <w:tc>
          <w:tcPr>
            <w:tcW w:type="dxa" w:w="3120"/>
          </w:tcPr>
          <w:p>
            <w:r>
              <w:t>ملف مشروع</w:t>
            </w:r>
          </w:p>
        </w:tc>
      </w:tr>
      <w:tr>
        <w:tc>
          <w:tcPr>
            <w:tcW w:type="dxa" w:w="3120"/>
          </w:tcPr>
          <w:p>
            <w:r>
              <w:t>.venv\Lib\site-packages\win32\test\test_win32guistruct.py</w:t>
            </w:r>
          </w:p>
        </w:tc>
        <w:tc>
          <w:tcPr>
            <w:tcW w:type="dxa" w:w="3120"/>
          </w:tcPr>
          <w:p>
            <w:r>
              <w:t>py</w:t>
            </w:r>
          </w:p>
        </w:tc>
        <w:tc>
          <w:tcPr>
            <w:tcW w:type="dxa" w:w="3120"/>
          </w:tcPr>
          <w:p>
            <w:r>
              <w:t>ملف مشروع</w:t>
            </w:r>
          </w:p>
        </w:tc>
      </w:tr>
      <w:tr>
        <w:tc>
          <w:tcPr>
            <w:tcW w:type="dxa" w:w="3120"/>
          </w:tcPr>
          <w:p>
            <w:r>
              <w:t>.venv\Lib\site-packages\win32\test\test_win32inet.py</w:t>
            </w:r>
          </w:p>
        </w:tc>
        <w:tc>
          <w:tcPr>
            <w:tcW w:type="dxa" w:w="3120"/>
          </w:tcPr>
          <w:p>
            <w:r>
              <w:t>py</w:t>
            </w:r>
          </w:p>
        </w:tc>
        <w:tc>
          <w:tcPr>
            <w:tcW w:type="dxa" w:w="3120"/>
          </w:tcPr>
          <w:p>
            <w:r>
              <w:t>ملف مشروع</w:t>
            </w:r>
          </w:p>
        </w:tc>
      </w:tr>
      <w:tr>
        <w:tc>
          <w:tcPr>
            <w:tcW w:type="dxa" w:w="3120"/>
          </w:tcPr>
          <w:p>
            <w:r>
              <w:t>.venv\Lib\site-packages\win32\test\test_win32net.py</w:t>
            </w:r>
          </w:p>
        </w:tc>
        <w:tc>
          <w:tcPr>
            <w:tcW w:type="dxa" w:w="3120"/>
          </w:tcPr>
          <w:p>
            <w:r>
              <w:t>py</w:t>
            </w:r>
          </w:p>
        </w:tc>
        <w:tc>
          <w:tcPr>
            <w:tcW w:type="dxa" w:w="3120"/>
          </w:tcPr>
          <w:p>
            <w:r>
              <w:t>ملف مشروع</w:t>
            </w:r>
          </w:p>
        </w:tc>
      </w:tr>
      <w:tr>
        <w:tc>
          <w:tcPr>
            <w:tcW w:type="dxa" w:w="3120"/>
          </w:tcPr>
          <w:p>
            <w:r>
              <w:t>.venv\Lib\site-packages\win32\test\test_win32pipe.py</w:t>
            </w:r>
          </w:p>
        </w:tc>
        <w:tc>
          <w:tcPr>
            <w:tcW w:type="dxa" w:w="3120"/>
          </w:tcPr>
          <w:p>
            <w:r>
              <w:t>py</w:t>
            </w:r>
          </w:p>
        </w:tc>
        <w:tc>
          <w:tcPr>
            <w:tcW w:type="dxa" w:w="3120"/>
          </w:tcPr>
          <w:p>
            <w:r>
              <w:t>ملف مشروع</w:t>
            </w:r>
          </w:p>
        </w:tc>
      </w:tr>
      <w:tr>
        <w:tc>
          <w:tcPr>
            <w:tcW w:type="dxa" w:w="3120"/>
          </w:tcPr>
          <w:p>
            <w:r>
              <w:t>.venv\Lib\site-packages\win32\test\test_win32print.py</w:t>
            </w:r>
          </w:p>
        </w:tc>
        <w:tc>
          <w:tcPr>
            <w:tcW w:type="dxa" w:w="3120"/>
          </w:tcPr>
          <w:p>
            <w:r>
              <w:t>py</w:t>
            </w:r>
          </w:p>
        </w:tc>
        <w:tc>
          <w:tcPr>
            <w:tcW w:type="dxa" w:w="3120"/>
          </w:tcPr>
          <w:p>
            <w:r>
              <w:t>ملف مشروع</w:t>
            </w:r>
          </w:p>
        </w:tc>
      </w:tr>
      <w:tr>
        <w:tc>
          <w:tcPr>
            <w:tcW w:type="dxa" w:w="3120"/>
          </w:tcPr>
          <w:p>
            <w:r>
              <w:t>.venv\Lib\site-packages\win32\test\test_win32profile.py</w:t>
            </w:r>
          </w:p>
        </w:tc>
        <w:tc>
          <w:tcPr>
            <w:tcW w:type="dxa" w:w="3120"/>
          </w:tcPr>
          <w:p>
            <w:r>
              <w:t>py</w:t>
            </w:r>
          </w:p>
        </w:tc>
        <w:tc>
          <w:tcPr>
            <w:tcW w:type="dxa" w:w="3120"/>
          </w:tcPr>
          <w:p>
            <w:r>
              <w:t>ملف مشروع</w:t>
            </w:r>
          </w:p>
        </w:tc>
      </w:tr>
      <w:tr>
        <w:tc>
          <w:tcPr>
            <w:tcW w:type="dxa" w:w="3120"/>
          </w:tcPr>
          <w:p>
            <w:r>
              <w:t>.venv\Lib\site-packages\win32\test\test_win32rcparser.py</w:t>
            </w:r>
          </w:p>
        </w:tc>
        <w:tc>
          <w:tcPr>
            <w:tcW w:type="dxa" w:w="3120"/>
          </w:tcPr>
          <w:p>
            <w:r>
              <w:t>py</w:t>
            </w:r>
          </w:p>
        </w:tc>
        <w:tc>
          <w:tcPr>
            <w:tcW w:type="dxa" w:w="3120"/>
          </w:tcPr>
          <w:p>
            <w:r>
              <w:t>ملف مشروع</w:t>
            </w:r>
          </w:p>
        </w:tc>
      </w:tr>
      <w:tr>
        <w:tc>
          <w:tcPr>
            <w:tcW w:type="dxa" w:w="3120"/>
          </w:tcPr>
          <w:p>
            <w:r>
              <w:t>.venv\Lib\site-packages\win32\test\test_win32timezone.py</w:t>
            </w:r>
          </w:p>
        </w:tc>
        <w:tc>
          <w:tcPr>
            <w:tcW w:type="dxa" w:w="3120"/>
          </w:tcPr>
          <w:p>
            <w:r>
              <w:t>py</w:t>
            </w:r>
          </w:p>
        </w:tc>
        <w:tc>
          <w:tcPr>
            <w:tcW w:type="dxa" w:w="3120"/>
          </w:tcPr>
          <w:p>
            <w:r>
              <w:t>ملف مشروع</w:t>
            </w:r>
          </w:p>
        </w:tc>
      </w:tr>
      <w:tr>
        <w:tc>
          <w:tcPr>
            <w:tcW w:type="dxa" w:w="3120"/>
          </w:tcPr>
          <w:p>
            <w:r>
              <w:t>.venv\Lib\site-packages\win32\test\test_win32trace.py</w:t>
            </w:r>
          </w:p>
        </w:tc>
        <w:tc>
          <w:tcPr>
            <w:tcW w:type="dxa" w:w="3120"/>
          </w:tcPr>
          <w:p>
            <w:r>
              <w:t>py</w:t>
            </w:r>
          </w:p>
        </w:tc>
        <w:tc>
          <w:tcPr>
            <w:tcW w:type="dxa" w:w="3120"/>
          </w:tcPr>
          <w:p>
            <w:r>
              <w:t>ملف مشروع</w:t>
            </w:r>
          </w:p>
        </w:tc>
      </w:tr>
      <w:tr>
        <w:tc>
          <w:tcPr>
            <w:tcW w:type="dxa" w:w="3120"/>
          </w:tcPr>
          <w:p>
            <w:r>
              <w:t>.venv\Lib\site-packages\win32\test\test_win32ts.py</w:t>
            </w:r>
          </w:p>
        </w:tc>
        <w:tc>
          <w:tcPr>
            <w:tcW w:type="dxa" w:w="3120"/>
          </w:tcPr>
          <w:p>
            <w:r>
              <w:t>py</w:t>
            </w:r>
          </w:p>
        </w:tc>
        <w:tc>
          <w:tcPr>
            <w:tcW w:type="dxa" w:w="3120"/>
          </w:tcPr>
          <w:p>
            <w:r>
              <w:t>ملف مشروع</w:t>
            </w:r>
          </w:p>
        </w:tc>
      </w:tr>
      <w:tr>
        <w:tc>
          <w:tcPr>
            <w:tcW w:type="dxa" w:w="3120"/>
          </w:tcPr>
          <w:p>
            <w:r>
              <w:t>.venv\Lib\site-packages\win32\test\test_win32wnet.py</w:t>
            </w:r>
          </w:p>
        </w:tc>
        <w:tc>
          <w:tcPr>
            <w:tcW w:type="dxa" w:w="3120"/>
          </w:tcPr>
          <w:p>
            <w:r>
              <w:t>py</w:t>
            </w:r>
          </w:p>
        </w:tc>
        <w:tc>
          <w:tcPr>
            <w:tcW w:type="dxa" w:w="3120"/>
          </w:tcPr>
          <w:p>
            <w:r>
              <w:t>ملف مشروع</w:t>
            </w:r>
          </w:p>
        </w:tc>
      </w:tr>
      <w:tr>
        <w:tc>
          <w:tcPr>
            <w:tcW w:type="dxa" w:w="3120"/>
          </w:tcPr>
          <w:p>
            <w:r>
              <w:t>.venv\Lib\site-packages\win32\test\testall.py</w:t>
            </w:r>
          </w:p>
        </w:tc>
        <w:tc>
          <w:tcPr>
            <w:tcW w:type="dxa" w:w="3120"/>
          </w:tcPr>
          <w:p>
            <w:r>
              <w:t>py</w:t>
            </w:r>
          </w:p>
        </w:tc>
        <w:tc>
          <w:tcPr>
            <w:tcW w:type="dxa" w:w="3120"/>
          </w:tcPr>
          <w:p>
            <w:r>
              <w:t>ملف مشروع</w:t>
            </w:r>
          </w:p>
        </w:tc>
      </w:tr>
      <w:tr>
        <w:tc>
          <w:tcPr>
            <w:tcW w:type="dxa" w:w="3120"/>
          </w:tcPr>
          <w:p>
            <w:r>
              <w:t>.venv\Lib\site-packages\win32\test\win32rcparser\python.bmp</w:t>
            </w:r>
          </w:p>
        </w:tc>
        <w:tc>
          <w:tcPr>
            <w:tcW w:type="dxa" w:w="3120"/>
          </w:tcPr>
          <w:p>
            <w:r>
              <w:t>bmp</w:t>
            </w:r>
          </w:p>
        </w:tc>
        <w:tc>
          <w:tcPr>
            <w:tcW w:type="dxa" w:w="3120"/>
          </w:tcPr>
          <w:p>
            <w:r>
              <w:t>ملف مشروع</w:t>
            </w:r>
          </w:p>
        </w:tc>
      </w:tr>
      <w:tr>
        <w:tc>
          <w:tcPr>
            <w:tcW w:type="dxa" w:w="3120"/>
          </w:tcPr>
          <w:p>
            <w:r>
              <w:t>.venv\Lib\site-packages\win32\test\win32rcparser\python.ico</w:t>
            </w:r>
          </w:p>
        </w:tc>
        <w:tc>
          <w:tcPr>
            <w:tcW w:type="dxa" w:w="3120"/>
          </w:tcPr>
          <w:p>
            <w:r>
              <w:t>ico</w:t>
            </w:r>
          </w:p>
        </w:tc>
        <w:tc>
          <w:tcPr>
            <w:tcW w:type="dxa" w:w="3120"/>
          </w:tcPr>
          <w:p>
            <w:r>
              <w:t>ملف مشروع</w:t>
            </w:r>
          </w:p>
        </w:tc>
      </w:tr>
      <w:tr>
        <w:tc>
          <w:tcPr>
            <w:tcW w:type="dxa" w:w="3120"/>
          </w:tcPr>
          <w:p>
            <w:r>
              <w:t>.venv\Lib\site-packages\win32\test\win32rcparser\test.h</w:t>
            </w:r>
          </w:p>
        </w:tc>
        <w:tc>
          <w:tcPr>
            <w:tcW w:type="dxa" w:w="3120"/>
          </w:tcPr>
          <w:p>
            <w:r>
              <w:t>h</w:t>
            </w:r>
          </w:p>
        </w:tc>
        <w:tc>
          <w:tcPr>
            <w:tcW w:type="dxa" w:w="3120"/>
          </w:tcPr>
          <w:p>
            <w:r>
              <w:t>ملف مشروع</w:t>
            </w:r>
          </w:p>
        </w:tc>
      </w:tr>
      <w:tr>
        <w:tc>
          <w:tcPr>
            <w:tcW w:type="dxa" w:w="3120"/>
          </w:tcPr>
          <w:p>
            <w:r>
              <w:t>.venv\Lib\site-packages\win32\test\win32rcparser\test.rc</w:t>
            </w:r>
          </w:p>
        </w:tc>
        <w:tc>
          <w:tcPr>
            <w:tcW w:type="dxa" w:w="3120"/>
          </w:tcPr>
          <w:p>
            <w:r>
              <w:t>rc</w:t>
            </w:r>
          </w:p>
        </w:tc>
        <w:tc>
          <w:tcPr>
            <w:tcW w:type="dxa" w:w="3120"/>
          </w:tcPr>
          <w:p>
            <w:r>
              <w:t>ملف مشروع</w:t>
            </w:r>
          </w:p>
        </w:tc>
      </w:tr>
      <w:tr>
        <w:tc>
          <w:tcPr>
            <w:tcW w:type="dxa" w:w="3120"/>
          </w:tcPr>
          <w:p>
            <w:r>
              <w:t>.venv\Lib\site-packages\win32\timer.pyd</w:t>
            </w:r>
          </w:p>
        </w:tc>
        <w:tc>
          <w:tcPr>
            <w:tcW w:type="dxa" w:w="3120"/>
          </w:tcPr>
          <w:p>
            <w:r>
              <w:t>pyd</w:t>
            </w:r>
          </w:p>
        </w:tc>
        <w:tc>
          <w:tcPr>
            <w:tcW w:type="dxa" w:w="3120"/>
          </w:tcPr>
          <w:p>
            <w:r>
              <w:t>ملف مشروع</w:t>
            </w:r>
          </w:p>
        </w:tc>
      </w:tr>
      <w:tr>
        <w:tc>
          <w:tcPr>
            <w:tcW w:type="dxa" w:w="3120"/>
          </w:tcPr>
          <w:p>
            <w:r>
              <w:t>.venv\Lib\site-packages\win32\win32api.pyd</w:t>
            </w:r>
          </w:p>
        </w:tc>
        <w:tc>
          <w:tcPr>
            <w:tcW w:type="dxa" w:w="3120"/>
          </w:tcPr>
          <w:p>
            <w:r>
              <w:t>pyd</w:t>
            </w:r>
          </w:p>
        </w:tc>
        <w:tc>
          <w:tcPr>
            <w:tcW w:type="dxa" w:w="3120"/>
          </w:tcPr>
          <w:p>
            <w:r>
              <w:t>ملف مشروع</w:t>
            </w:r>
          </w:p>
        </w:tc>
      </w:tr>
      <w:tr>
        <w:tc>
          <w:tcPr>
            <w:tcW w:type="dxa" w:w="3120"/>
          </w:tcPr>
          <w:p>
            <w:r>
              <w:t>.venv\Lib\site-packages\win32\win32clipboard.pyd</w:t>
            </w:r>
          </w:p>
        </w:tc>
        <w:tc>
          <w:tcPr>
            <w:tcW w:type="dxa" w:w="3120"/>
          </w:tcPr>
          <w:p>
            <w:r>
              <w:t>pyd</w:t>
            </w:r>
          </w:p>
        </w:tc>
        <w:tc>
          <w:tcPr>
            <w:tcW w:type="dxa" w:w="3120"/>
          </w:tcPr>
          <w:p>
            <w:r>
              <w:t>ملف مشروع</w:t>
            </w:r>
          </w:p>
        </w:tc>
      </w:tr>
      <w:tr>
        <w:tc>
          <w:tcPr>
            <w:tcW w:type="dxa" w:w="3120"/>
          </w:tcPr>
          <w:p>
            <w:r>
              <w:t>.venv\Lib\site-packages\win32\win32console.pyd</w:t>
            </w:r>
          </w:p>
        </w:tc>
        <w:tc>
          <w:tcPr>
            <w:tcW w:type="dxa" w:w="3120"/>
          </w:tcPr>
          <w:p>
            <w:r>
              <w:t>pyd</w:t>
            </w:r>
          </w:p>
        </w:tc>
        <w:tc>
          <w:tcPr>
            <w:tcW w:type="dxa" w:w="3120"/>
          </w:tcPr>
          <w:p>
            <w:r>
              <w:t>ملف مشروع</w:t>
            </w:r>
          </w:p>
        </w:tc>
      </w:tr>
      <w:tr>
        <w:tc>
          <w:tcPr>
            <w:tcW w:type="dxa" w:w="3120"/>
          </w:tcPr>
          <w:p>
            <w:r>
              <w:t>.venv\Lib\site-packages\win32\win32cred.pyd</w:t>
            </w:r>
          </w:p>
        </w:tc>
        <w:tc>
          <w:tcPr>
            <w:tcW w:type="dxa" w:w="3120"/>
          </w:tcPr>
          <w:p>
            <w:r>
              <w:t>pyd</w:t>
            </w:r>
          </w:p>
        </w:tc>
        <w:tc>
          <w:tcPr>
            <w:tcW w:type="dxa" w:w="3120"/>
          </w:tcPr>
          <w:p>
            <w:r>
              <w:t>ملف مشروع</w:t>
            </w:r>
          </w:p>
        </w:tc>
      </w:tr>
      <w:tr>
        <w:tc>
          <w:tcPr>
            <w:tcW w:type="dxa" w:w="3120"/>
          </w:tcPr>
          <w:p>
            <w:r>
              <w:t>.venv\Lib\site-packages\win32\win32crypt.pyd</w:t>
            </w:r>
          </w:p>
        </w:tc>
        <w:tc>
          <w:tcPr>
            <w:tcW w:type="dxa" w:w="3120"/>
          </w:tcPr>
          <w:p>
            <w:r>
              <w:t>pyd</w:t>
            </w:r>
          </w:p>
        </w:tc>
        <w:tc>
          <w:tcPr>
            <w:tcW w:type="dxa" w:w="3120"/>
          </w:tcPr>
          <w:p>
            <w:r>
              <w:t>ملف مشروع</w:t>
            </w:r>
          </w:p>
        </w:tc>
      </w:tr>
      <w:tr>
        <w:tc>
          <w:tcPr>
            <w:tcW w:type="dxa" w:w="3120"/>
          </w:tcPr>
          <w:p>
            <w:r>
              <w:t>.venv\Lib\site-packages\win32\win32event.pyd</w:t>
            </w:r>
          </w:p>
        </w:tc>
        <w:tc>
          <w:tcPr>
            <w:tcW w:type="dxa" w:w="3120"/>
          </w:tcPr>
          <w:p>
            <w:r>
              <w:t>pyd</w:t>
            </w:r>
          </w:p>
        </w:tc>
        <w:tc>
          <w:tcPr>
            <w:tcW w:type="dxa" w:w="3120"/>
          </w:tcPr>
          <w:p>
            <w:r>
              <w:t>ملف مشروع</w:t>
            </w:r>
          </w:p>
        </w:tc>
      </w:tr>
      <w:tr>
        <w:tc>
          <w:tcPr>
            <w:tcW w:type="dxa" w:w="3120"/>
          </w:tcPr>
          <w:p>
            <w:r>
              <w:t>.venv\Lib\site-packages\win32\win32evtlog.pyd</w:t>
            </w:r>
          </w:p>
        </w:tc>
        <w:tc>
          <w:tcPr>
            <w:tcW w:type="dxa" w:w="3120"/>
          </w:tcPr>
          <w:p>
            <w:r>
              <w:t>pyd</w:t>
            </w:r>
          </w:p>
        </w:tc>
        <w:tc>
          <w:tcPr>
            <w:tcW w:type="dxa" w:w="3120"/>
          </w:tcPr>
          <w:p>
            <w:r>
              <w:t>ملف مشروع</w:t>
            </w:r>
          </w:p>
        </w:tc>
      </w:tr>
      <w:tr>
        <w:tc>
          <w:tcPr>
            <w:tcW w:type="dxa" w:w="3120"/>
          </w:tcPr>
          <w:p>
            <w:r>
              <w:t>.venv\Lib\site-packages\win32\win32file.pyd</w:t>
            </w:r>
          </w:p>
        </w:tc>
        <w:tc>
          <w:tcPr>
            <w:tcW w:type="dxa" w:w="3120"/>
          </w:tcPr>
          <w:p>
            <w:r>
              <w:t>pyd</w:t>
            </w:r>
          </w:p>
        </w:tc>
        <w:tc>
          <w:tcPr>
            <w:tcW w:type="dxa" w:w="3120"/>
          </w:tcPr>
          <w:p>
            <w:r>
              <w:t>ملف مشروع</w:t>
            </w:r>
          </w:p>
        </w:tc>
      </w:tr>
      <w:tr>
        <w:tc>
          <w:tcPr>
            <w:tcW w:type="dxa" w:w="3120"/>
          </w:tcPr>
          <w:p>
            <w:r>
              <w:t>.venv\Lib\site-packages\win32\win32gui.pyd</w:t>
            </w:r>
          </w:p>
        </w:tc>
        <w:tc>
          <w:tcPr>
            <w:tcW w:type="dxa" w:w="3120"/>
          </w:tcPr>
          <w:p>
            <w:r>
              <w:t>pyd</w:t>
            </w:r>
          </w:p>
        </w:tc>
        <w:tc>
          <w:tcPr>
            <w:tcW w:type="dxa" w:w="3120"/>
          </w:tcPr>
          <w:p>
            <w:r>
              <w:t>ملف مشروع</w:t>
            </w:r>
          </w:p>
        </w:tc>
      </w:tr>
      <w:tr>
        <w:tc>
          <w:tcPr>
            <w:tcW w:type="dxa" w:w="3120"/>
          </w:tcPr>
          <w:p>
            <w:r>
              <w:t>.venv\Lib\site-packages\win32\win32help.pyd</w:t>
            </w:r>
          </w:p>
        </w:tc>
        <w:tc>
          <w:tcPr>
            <w:tcW w:type="dxa" w:w="3120"/>
          </w:tcPr>
          <w:p>
            <w:r>
              <w:t>pyd</w:t>
            </w:r>
          </w:p>
        </w:tc>
        <w:tc>
          <w:tcPr>
            <w:tcW w:type="dxa" w:w="3120"/>
          </w:tcPr>
          <w:p>
            <w:r>
              <w:t>ملف مشروع</w:t>
            </w:r>
          </w:p>
        </w:tc>
      </w:tr>
      <w:tr>
        <w:tc>
          <w:tcPr>
            <w:tcW w:type="dxa" w:w="3120"/>
          </w:tcPr>
          <w:p>
            <w:r>
              <w:t>.venv\Lib\site-packages\win32\win32inet.pyd</w:t>
            </w:r>
          </w:p>
        </w:tc>
        <w:tc>
          <w:tcPr>
            <w:tcW w:type="dxa" w:w="3120"/>
          </w:tcPr>
          <w:p>
            <w:r>
              <w:t>pyd</w:t>
            </w:r>
          </w:p>
        </w:tc>
        <w:tc>
          <w:tcPr>
            <w:tcW w:type="dxa" w:w="3120"/>
          </w:tcPr>
          <w:p>
            <w:r>
              <w:t>ملف مشروع</w:t>
            </w:r>
          </w:p>
        </w:tc>
      </w:tr>
      <w:tr>
        <w:tc>
          <w:tcPr>
            <w:tcW w:type="dxa" w:w="3120"/>
          </w:tcPr>
          <w:p>
            <w:r>
              <w:t>.venv\Lib\site-packages\win32\win32job.pyd</w:t>
            </w:r>
          </w:p>
        </w:tc>
        <w:tc>
          <w:tcPr>
            <w:tcW w:type="dxa" w:w="3120"/>
          </w:tcPr>
          <w:p>
            <w:r>
              <w:t>pyd</w:t>
            </w:r>
          </w:p>
        </w:tc>
        <w:tc>
          <w:tcPr>
            <w:tcW w:type="dxa" w:w="3120"/>
          </w:tcPr>
          <w:p>
            <w:r>
              <w:t>ملف مشروع</w:t>
            </w:r>
          </w:p>
        </w:tc>
      </w:tr>
      <w:tr>
        <w:tc>
          <w:tcPr>
            <w:tcW w:type="dxa" w:w="3120"/>
          </w:tcPr>
          <w:p>
            <w:r>
              <w:t>.venv\Lib\site-packages\win32\win32lz.pyd</w:t>
            </w:r>
          </w:p>
        </w:tc>
        <w:tc>
          <w:tcPr>
            <w:tcW w:type="dxa" w:w="3120"/>
          </w:tcPr>
          <w:p>
            <w:r>
              <w:t>pyd</w:t>
            </w:r>
          </w:p>
        </w:tc>
        <w:tc>
          <w:tcPr>
            <w:tcW w:type="dxa" w:w="3120"/>
          </w:tcPr>
          <w:p>
            <w:r>
              <w:t>ملف مشروع</w:t>
            </w:r>
          </w:p>
        </w:tc>
      </w:tr>
      <w:tr>
        <w:tc>
          <w:tcPr>
            <w:tcW w:type="dxa" w:w="3120"/>
          </w:tcPr>
          <w:p>
            <w:r>
              <w:t>.venv\Lib\site-packages\win32\win32net.pyd</w:t>
            </w:r>
          </w:p>
        </w:tc>
        <w:tc>
          <w:tcPr>
            <w:tcW w:type="dxa" w:w="3120"/>
          </w:tcPr>
          <w:p>
            <w:r>
              <w:t>pyd</w:t>
            </w:r>
          </w:p>
        </w:tc>
        <w:tc>
          <w:tcPr>
            <w:tcW w:type="dxa" w:w="3120"/>
          </w:tcPr>
          <w:p>
            <w:r>
              <w:t>ملف مشروع</w:t>
            </w:r>
          </w:p>
        </w:tc>
      </w:tr>
      <w:tr>
        <w:tc>
          <w:tcPr>
            <w:tcW w:type="dxa" w:w="3120"/>
          </w:tcPr>
          <w:p>
            <w:r>
              <w:t>.venv\Lib\site-packages\win32\win32pdh.pyd</w:t>
            </w:r>
          </w:p>
        </w:tc>
        <w:tc>
          <w:tcPr>
            <w:tcW w:type="dxa" w:w="3120"/>
          </w:tcPr>
          <w:p>
            <w:r>
              <w:t>pyd</w:t>
            </w:r>
          </w:p>
        </w:tc>
        <w:tc>
          <w:tcPr>
            <w:tcW w:type="dxa" w:w="3120"/>
          </w:tcPr>
          <w:p>
            <w:r>
              <w:t>ملف مشروع</w:t>
            </w:r>
          </w:p>
        </w:tc>
      </w:tr>
      <w:tr>
        <w:tc>
          <w:tcPr>
            <w:tcW w:type="dxa" w:w="3120"/>
          </w:tcPr>
          <w:p>
            <w:r>
              <w:t>.venv\Lib\site-packages\win32\win32pipe.pyd</w:t>
            </w:r>
          </w:p>
        </w:tc>
        <w:tc>
          <w:tcPr>
            <w:tcW w:type="dxa" w:w="3120"/>
          </w:tcPr>
          <w:p>
            <w:r>
              <w:t>pyd</w:t>
            </w:r>
          </w:p>
        </w:tc>
        <w:tc>
          <w:tcPr>
            <w:tcW w:type="dxa" w:w="3120"/>
          </w:tcPr>
          <w:p>
            <w:r>
              <w:t>ملف مشروع</w:t>
            </w:r>
          </w:p>
        </w:tc>
      </w:tr>
      <w:tr>
        <w:tc>
          <w:tcPr>
            <w:tcW w:type="dxa" w:w="3120"/>
          </w:tcPr>
          <w:p>
            <w:r>
              <w:t>.venv\Lib\site-packages\win32\win32print.pyd</w:t>
            </w:r>
          </w:p>
        </w:tc>
        <w:tc>
          <w:tcPr>
            <w:tcW w:type="dxa" w:w="3120"/>
          </w:tcPr>
          <w:p>
            <w:r>
              <w:t>pyd</w:t>
            </w:r>
          </w:p>
        </w:tc>
        <w:tc>
          <w:tcPr>
            <w:tcW w:type="dxa" w:w="3120"/>
          </w:tcPr>
          <w:p>
            <w:r>
              <w:t>ملف مشروع</w:t>
            </w:r>
          </w:p>
        </w:tc>
      </w:tr>
      <w:tr>
        <w:tc>
          <w:tcPr>
            <w:tcW w:type="dxa" w:w="3120"/>
          </w:tcPr>
          <w:p>
            <w:r>
              <w:t>.venv\Lib\site-packages\win32\win32process.pyd</w:t>
            </w:r>
          </w:p>
        </w:tc>
        <w:tc>
          <w:tcPr>
            <w:tcW w:type="dxa" w:w="3120"/>
          </w:tcPr>
          <w:p>
            <w:r>
              <w:t>pyd</w:t>
            </w:r>
          </w:p>
        </w:tc>
        <w:tc>
          <w:tcPr>
            <w:tcW w:type="dxa" w:w="3120"/>
          </w:tcPr>
          <w:p>
            <w:r>
              <w:t>ملف مشروع</w:t>
            </w:r>
          </w:p>
        </w:tc>
      </w:tr>
      <w:tr>
        <w:tc>
          <w:tcPr>
            <w:tcW w:type="dxa" w:w="3120"/>
          </w:tcPr>
          <w:p>
            <w:r>
              <w:t>.venv\Lib\site-packages\win32\win32profile.pyd</w:t>
            </w:r>
          </w:p>
        </w:tc>
        <w:tc>
          <w:tcPr>
            <w:tcW w:type="dxa" w:w="3120"/>
          </w:tcPr>
          <w:p>
            <w:r>
              <w:t>pyd</w:t>
            </w:r>
          </w:p>
        </w:tc>
        <w:tc>
          <w:tcPr>
            <w:tcW w:type="dxa" w:w="3120"/>
          </w:tcPr>
          <w:p>
            <w:r>
              <w:t>ملف مشروع</w:t>
            </w:r>
          </w:p>
        </w:tc>
      </w:tr>
      <w:tr>
        <w:tc>
          <w:tcPr>
            <w:tcW w:type="dxa" w:w="3120"/>
          </w:tcPr>
          <w:p>
            <w:r>
              <w:t>.venv\Lib\site-packages\win32\win32ras.pyd</w:t>
            </w:r>
          </w:p>
        </w:tc>
        <w:tc>
          <w:tcPr>
            <w:tcW w:type="dxa" w:w="3120"/>
          </w:tcPr>
          <w:p>
            <w:r>
              <w:t>pyd</w:t>
            </w:r>
          </w:p>
        </w:tc>
        <w:tc>
          <w:tcPr>
            <w:tcW w:type="dxa" w:w="3120"/>
          </w:tcPr>
          <w:p>
            <w:r>
              <w:t>ملف مشروع</w:t>
            </w:r>
          </w:p>
        </w:tc>
      </w:tr>
      <w:tr>
        <w:tc>
          <w:tcPr>
            <w:tcW w:type="dxa" w:w="3120"/>
          </w:tcPr>
          <w:p>
            <w:r>
              <w:t>.venv\Lib\site-packages\win32\win32security.pyd</w:t>
            </w:r>
          </w:p>
        </w:tc>
        <w:tc>
          <w:tcPr>
            <w:tcW w:type="dxa" w:w="3120"/>
          </w:tcPr>
          <w:p>
            <w:r>
              <w:t>pyd</w:t>
            </w:r>
          </w:p>
        </w:tc>
        <w:tc>
          <w:tcPr>
            <w:tcW w:type="dxa" w:w="3120"/>
          </w:tcPr>
          <w:p>
            <w:r>
              <w:t>ملف مشروع</w:t>
            </w:r>
          </w:p>
        </w:tc>
      </w:tr>
      <w:tr>
        <w:tc>
          <w:tcPr>
            <w:tcW w:type="dxa" w:w="3120"/>
          </w:tcPr>
          <w:p>
            <w:r>
              <w:t>.venv\Lib\site-packages\win32\win32service.pyd</w:t>
            </w:r>
          </w:p>
        </w:tc>
        <w:tc>
          <w:tcPr>
            <w:tcW w:type="dxa" w:w="3120"/>
          </w:tcPr>
          <w:p>
            <w:r>
              <w:t>pyd</w:t>
            </w:r>
          </w:p>
        </w:tc>
        <w:tc>
          <w:tcPr>
            <w:tcW w:type="dxa" w:w="3120"/>
          </w:tcPr>
          <w:p>
            <w:r>
              <w:t>ملف مشروع</w:t>
            </w:r>
          </w:p>
        </w:tc>
      </w:tr>
      <w:tr>
        <w:tc>
          <w:tcPr>
            <w:tcW w:type="dxa" w:w="3120"/>
          </w:tcPr>
          <w:p>
            <w:r>
              <w:t>.venv\Lib\site-packages\win32\win32trace.pyd</w:t>
            </w:r>
          </w:p>
        </w:tc>
        <w:tc>
          <w:tcPr>
            <w:tcW w:type="dxa" w:w="3120"/>
          </w:tcPr>
          <w:p>
            <w:r>
              <w:t>pyd</w:t>
            </w:r>
          </w:p>
        </w:tc>
        <w:tc>
          <w:tcPr>
            <w:tcW w:type="dxa" w:w="3120"/>
          </w:tcPr>
          <w:p>
            <w:r>
              <w:t>ملف مشروع</w:t>
            </w:r>
          </w:p>
        </w:tc>
      </w:tr>
      <w:tr>
        <w:tc>
          <w:tcPr>
            <w:tcW w:type="dxa" w:w="3120"/>
          </w:tcPr>
          <w:p>
            <w:r>
              <w:t>.venv\Lib\site-packages\win32\win32transaction.pyd</w:t>
            </w:r>
          </w:p>
        </w:tc>
        <w:tc>
          <w:tcPr>
            <w:tcW w:type="dxa" w:w="3120"/>
          </w:tcPr>
          <w:p>
            <w:r>
              <w:t>pyd</w:t>
            </w:r>
          </w:p>
        </w:tc>
        <w:tc>
          <w:tcPr>
            <w:tcW w:type="dxa" w:w="3120"/>
          </w:tcPr>
          <w:p>
            <w:r>
              <w:t>ملف مشروع</w:t>
            </w:r>
          </w:p>
        </w:tc>
      </w:tr>
      <w:tr>
        <w:tc>
          <w:tcPr>
            <w:tcW w:type="dxa" w:w="3120"/>
          </w:tcPr>
          <w:p>
            <w:r>
              <w:t>.venv\Lib\site-packages\win32\win32ts.pyd</w:t>
            </w:r>
          </w:p>
        </w:tc>
        <w:tc>
          <w:tcPr>
            <w:tcW w:type="dxa" w:w="3120"/>
          </w:tcPr>
          <w:p>
            <w:r>
              <w:t>pyd</w:t>
            </w:r>
          </w:p>
        </w:tc>
        <w:tc>
          <w:tcPr>
            <w:tcW w:type="dxa" w:w="3120"/>
          </w:tcPr>
          <w:p>
            <w:r>
              <w:t>ملف مشروع</w:t>
            </w:r>
          </w:p>
        </w:tc>
      </w:tr>
      <w:tr>
        <w:tc>
          <w:tcPr>
            <w:tcW w:type="dxa" w:w="3120"/>
          </w:tcPr>
          <w:p>
            <w:r>
              <w:t>.venv\Lib\site-packages\win32\win32wnet.pyd</w:t>
            </w:r>
          </w:p>
        </w:tc>
        <w:tc>
          <w:tcPr>
            <w:tcW w:type="dxa" w:w="3120"/>
          </w:tcPr>
          <w:p>
            <w:r>
              <w:t>pyd</w:t>
            </w:r>
          </w:p>
        </w:tc>
        <w:tc>
          <w:tcPr>
            <w:tcW w:type="dxa" w:w="3120"/>
          </w:tcPr>
          <w:p>
            <w:r>
              <w:t>ملف مشروع</w:t>
            </w:r>
          </w:p>
        </w:tc>
      </w:tr>
      <w:tr>
        <w:tc>
          <w:tcPr>
            <w:tcW w:type="dxa" w:w="3120"/>
          </w:tcPr>
          <w:p>
            <w:r>
              <w:t>.venv\Lib\site-packages\win32\winxpgui.py</w:t>
            </w:r>
          </w:p>
        </w:tc>
        <w:tc>
          <w:tcPr>
            <w:tcW w:type="dxa" w:w="3120"/>
          </w:tcPr>
          <w:p>
            <w:r>
              <w:t>py</w:t>
            </w:r>
          </w:p>
        </w:tc>
        <w:tc>
          <w:tcPr>
            <w:tcW w:type="dxa" w:w="3120"/>
          </w:tcPr>
          <w:p>
            <w:r>
              <w:t>ملف مشروع</w:t>
            </w:r>
          </w:p>
        </w:tc>
      </w:tr>
      <w:tr>
        <w:tc>
          <w:tcPr>
            <w:tcW w:type="dxa" w:w="3120"/>
          </w:tcPr>
          <w:p>
            <w:r>
              <w:t>.venv\Lib\site-packages\win32com\HTML\COM_Records.html</w:t>
            </w:r>
          </w:p>
        </w:tc>
        <w:tc>
          <w:tcPr>
            <w:tcW w:type="dxa" w:w="3120"/>
          </w:tcPr>
          <w:p>
            <w:r>
              <w:t>html</w:t>
            </w:r>
          </w:p>
        </w:tc>
        <w:tc>
          <w:tcPr>
            <w:tcW w:type="dxa" w:w="3120"/>
          </w:tcPr>
          <w:p>
            <w:r>
              <w:t>ملف مشروع</w:t>
            </w:r>
          </w:p>
        </w:tc>
      </w:tr>
      <w:tr>
        <w:tc>
          <w:tcPr>
            <w:tcW w:type="dxa" w:w="3120"/>
          </w:tcPr>
          <w:p>
            <w:r>
              <w:t>.venv\Lib\site-packages\win32com\HTML\GeneratedSupport.html</w:t>
            </w:r>
          </w:p>
        </w:tc>
        <w:tc>
          <w:tcPr>
            <w:tcW w:type="dxa" w:w="3120"/>
          </w:tcPr>
          <w:p>
            <w:r>
              <w:t>html</w:t>
            </w:r>
          </w:p>
        </w:tc>
        <w:tc>
          <w:tcPr>
            <w:tcW w:type="dxa" w:w="3120"/>
          </w:tcPr>
          <w:p>
            <w:r>
              <w:t>ملف مشروع</w:t>
            </w:r>
          </w:p>
        </w:tc>
      </w:tr>
      <w:tr>
        <w:tc>
          <w:tcPr>
            <w:tcW w:type="dxa" w:w="3120"/>
          </w:tcPr>
          <w:p>
            <w:r>
              <w:t>.venv\Lib\site-packages\win32com\HTML\PythonCOM.html</w:t>
            </w:r>
          </w:p>
        </w:tc>
        <w:tc>
          <w:tcPr>
            <w:tcW w:type="dxa" w:w="3120"/>
          </w:tcPr>
          <w:p>
            <w:r>
              <w:t>html</w:t>
            </w:r>
          </w:p>
        </w:tc>
        <w:tc>
          <w:tcPr>
            <w:tcW w:type="dxa" w:w="3120"/>
          </w:tcPr>
          <w:p>
            <w:r>
              <w:t>ملف مشروع</w:t>
            </w:r>
          </w:p>
        </w:tc>
      </w:tr>
      <w:tr>
        <w:tc>
          <w:tcPr>
            <w:tcW w:type="dxa" w:w="3120"/>
          </w:tcPr>
          <w:p>
            <w:r>
              <w:t>.venv\Lib\site-packages\win32com\HTML\QuickStartClientCom.html</w:t>
            </w:r>
          </w:p>
        </w:tc>
        <w:tc>
          <w:tcPr>
            <w:tcW w:type="dxa" w:w="3120"/>
          </w:tcPr>
          <w:p>
            <w:r>
              <w:t>html</w:t>
            </w:r>
          </w:p>
        </w:tc>
        <w:tc>
          <w:tcPr>
            <w:tcW w:type="dxa" w:w="3120"/>
          </w:tcPr>
          <w:p>
            <w:r>
              <w:t>ملف مشروع</w:t>
            </w:r>
          </w:p>
        </w:tc>
      </w:tr>
      <w:tr>
        <w:tc>
          <w:tcPr>
            <w:tcW w:type="dxa" w:w="3120"/>
          </w:tcPr>
          <w:p>
            <w:r>
              <w:t>.venv\Lib\site-packages\win32com\HTML\QuickStartServerCom.html</w:t>
            </w:r>
          </w:p>
        </w:tc>
        <w:tc>
          <w:tcPr>
            <w:tcW w:type="dxa" w:w="3120"/>
          </w:tcPr>
          <w:p>
            <w:r>
              <w:t>html</w:t>
            </w:r>
          </w:p>
        </w:tc>
        <w:tc>
          <w:tcPr>
            <w:tcW w:type="dxa" w:w="3120"/>
          </w:tcPr>
          <w:p>
            <w:r>
              <w:t>ملف مشروع</w:t>
            </w:r>
          </w:p>
        </w:tc>
      </w:tr>
      <w:tr>
        <w:tc>
          <w:tcPr>
            <w:tcW w:type="dxa" w:w="3120"/>
          </w:tcPr>
          <w:p>
            <w:r>
              <w:t>.venv\Lib\site-packages\win32com\HTML\docindex.html</w:t>
            </w:r>
          </w:p>
        </w:tc>
        <w:tc>
          <w:tcPr>
            <w:tcW w:type="dxa" w:w="3120"/>
          </w:tcPr>
          <w:p>
            <w:r>
              <w:t>html</w:t>
            </w:r>
          </w:p>
        </w:tc>
        <w:tc>
          <w:tcPr>
            <w:tcW w:type="dxa" w:w="3120"/>
          </w:tcPr>
          <w:p>
            <w:r>
              <w:t>ملف مشروع</w:t>
            </w:r>
          </w:p>
        </w:tc>
      </w:tr>
      <w:tr>
        <w:tc>
          <w:tcPr>
            <w:tcW w:type="dxa" w:w="3120"/>
          </w:tcPr>
          <w:p>
            <w:r>
              <w:t>.venv\Lib\site-packages\win32com\HTML\image\BTN_HomePage.gif</w:t>
            </w:r>
          </w:p>
        </w:tc>
        <w:tc>
          <w:tcPr>
            <w:tcW w:type="dxa" w:w="3120"/>
          </w:tcPr>
          <w:p>
            <w:r>
              <w:t>gif</w:t>
            </w:r>
          </w:p>
        </w:tc>
        <w:tc>
          <w:tcPr>
            <w:tcW w:type="dxa" w:w="3120"/>
          </w:tcPr>
          <w:p>
            <w:r>
              <w:t>ملف مشروع</w:t>
            </w:r>
          </w:p>
        </w:tc>
      </w:tr>
      <w:tr>
        <w:tc>
          <w:tcPr>
            <w:tcW w:type="dxa" w:w="3120"/>
          </w:tcPr>
          <w:p>
            <w:r>
              <w:t>.venv\Lib\site-packages\win32com\HTML\image\BTN_ManualTop.gif</w:t>
            </w:r>
          </w:p>
        </w:tc>
        <w:tc>
          <w:tcPr>
            <w:tcW w:type="dxa" w:w="3120"/>
          </w:tcPr>
          <w:p>
            <w:r>
              <w:t>gif</w:t>
            </w:r>
          </w:p>
        </w:tc>
        <w:tc>
          <w:tcPr>
            <w:tcW w:type="dxa" w:w="3120"/>
          </w:tcPr>
          <w:p>
            <w:r>
              <w:t>ملف مشروع</w:t>
            </w:r>
          </w:p>
        </w:tc>
      </w:tr>
      <w:tr>
        <w:tc>
          <w:tcPr>
            <w:tcW w:type="dxa" w:w="3120"/>
          </w:tcPr>
          <w:p>
            <w:r>
              <w:t>.venv\Lib\site-packages\win32com\HTML\image\BTN_NextPage.gif</w:t>
            </w:r>
          </w:p>
        </w:tc>
        <w:tc>
          <w:tcPr>
            <w:tcW w:type="dxa" w:w="3120"/>
          </w:tcPr>
          <w:p>
            <w:r>
              <w:t>gif</w:t>
            </w:r>
          </w:p>
        </w:tc>
        <w:tc>
          <w:tcPr>
            <w:tcW w:type="dxa" w:w="3120"/>
          </w:tcPr>
          <w:p>
            <w:r>
              <w:t>ملف مشروع</w:t>
            </w:r>
          </w:p>
        </w:tc>
      </w:tr>
      <w:tr>
        <w:tc>
          <w:tcPr>
            <w:tcW w:type="dxa" w:w="3120"/>
          </w:tcPr>
          <w:p>
            <w:r>
              <w:t>.venv\Lib\site-packages\win32com\HTML\image\BTN_PrevPage.gif</w:t>
            </w:r>
          </w:p>
        </w:tc>
        <w:tc>
          <w:tcPr>
            <w:tcW w:type="dxa" w:w="3120"/>
          </w:tcPr>
          <w:p>
            <w:r>
              <w:t>gif</w:t>
            </w:r>
          </w:p>
        </w:tc>
        <w:tc>
          <w:tcPr>
            <w:tcW w:type="dxa" w:w="3120"/>
          </w:tcPr>
          <w:p>
            <w:r>
              <w:t>ملف مشروع</w:t>
            </w:r>
          </w:p>
        </w:tc>
      </w:tr>
      <w:tr>
        <w:tc>
          <w:tcPr>
            <w:tcW w:type="dxa" w:w="3120"/>
          </w:tcPr>
          <w:p>
            <w:r>
              <w:t>.venv\Lib\site-packages\win32com\HTML\image\blank.gif</w:t>
            </w:r>
          </w:p>
        </w:tc>
        <w:tc>
          <w:tcPr>
            <w:tcW w:type="dxa" w:w="3120"/>
          </w:tcPr>
          <w:p>
            <w:r>
              <w:t>gif</w:t>
            </w:r>
          </w:p>
        </w:tc>
        <w:tc>
          <w:tcPr>
            <w:tcW w:type="dxa" w:w="3120"/>
          </w:tcPr>
          <w:p>
            <w:r>
              <w:t>ملف مشروع</w:t>
            </w:r>
          </w:p>
        </w:tc>
      </w:tr>
      <w:tr>
        <w:tc>
          <w:tcPr>
            <w:tcW w:type="dxa" w:w="3120"/>
          </w:tcPr>
          <w:p>
            <w:r>
              <w:t>.venv\Lib\site-packages\win32com\HTML\image\pycom_blowing.gif</w:t>
            </w:r>
          </w:p>
        </w:tc>
        <w:tc>
          <w:tcPr>
            <w:tcW w:type="dxa" w:w="3120"/>
          </w:tcPr>
          <w:p>
            <w:r>
              <w:t>gif</w:t>
            </w:r>
          </w:p>
        </w:tc>
        <w:tc>
          <w:tcPr>
            <w:tcW w:type="dxa" w:w="3120"/>
          </w:tcPr>
          <w:p>
            <w:r>
              <w:t>ملف مشروع</w:t>
            </w:r>
          </w:p>
        </w:tc>
      </w:tr>
      <w:tr>
        <w:tc>
          <w:tcPr>
            <w:tcW w:type="dxa" w:w="3120"/>
          </w:tcPr>
          <w:p>
            <w:r>
              <w:t>.venv\Lib\site-packages\win32com\HTML\image\pythoncom.gif</w:t>
            </w:r>
          </w:p>
        </w:tc>
        <w:tc>
          <w:tcPr>
            <w:tcW w:type="dxa" w:w="3120"/>
          </w:tcPr>
          <w:p>
            <w:r>
              <w:t>gif</w:t>
            </w:r>
          </w:p>
        </w:tc>
        <w:tc>
          <w:tcPr>
            <w:tcW w:type="dxa" w:w="3120"/>
          </w:tcPr>
          <w:p>
            <w:r>
              <w:t>ملف مشروع</w:t>
            </w:r>
          </w:p>
        </w:tc>
      </w:tr>
      <w:tr>
        <w:tc>
          <w:tcPr>
            <w:tcW w:type="dxa" w:w="3120"/>
          </w:tcPr>
          <w:p>
            <w:r>
              <w:t>.venv\Lib\site-packages\win32com\HTML\image\www_icon.gif</w:t>
            </w:r>
          </w:p>
        </w:tc>
        <w:tc>
          <w:tcPr>
            <w:tcW w:type="dxa" w:w="3120"/>
          </w:tcPr>
          <w:p>
            <w:r>
              <w:t>gif</w:t>
            </w:r>
          </w:p>
        </w:tc>
        <w:tc>
          <w:tcPr>
            <w:tcW w:type="dxa" w:w="3120"/>
          </w:tcPr>
          <w:p>
            <w:r>
              <w:t>ملف مشروع</w:t>
            </w:r>
          </w:p>
        </w:tc>
      </w:tr>
      <w:tr>
        <w:tc>
          <w:tcPr>
            <w:tcW w:type="dxa" w:w="3120"/>
          </w:tcPr>
          <w:p>
            <w:r>
              <w:t>.venv\Lib\site-packages\win32com\HTML\index.html</w:t>
            </w:r>
          </w:p>
        </w:tc>
        <w:tc>
          <w:tcPr>
            <w:tcW w:type="dxa" w:w="3120"/>
          </w:tcPr>
          <w:p>
            <w:r>
              <w:t>html</w:t>
            </w:r>
          </w:p>
        </w:tc>
        <w:tc>
          <w:tcPr>
            <w:tcW w:type="dxa" w:w="3120"/>
          </w:tcPr>
          <w:p>
            <w:r>
              <w:t>ملف مشروع</w:t>
            </w:r>
          </w:p>
        </w:tc>
      </w:tr>
      <w:tr>
        <w:tc>
          <w:tcPr>
            <w:tcW w:type="dxa" w:w="3120"/>
          </w:tcPr>
          <w:p>
            <w:r>
              <w:t>.venv\Lib\site-packages\win32com\HTML\misc.html</w:t>
            </w:r>
          </w:p>
        </w:tc>
        <w:tc>
          <w:tcPr>
            <w:tcW w:type="dxa" w:w="3120"/>
          </w:tcPr>
          <w:p>
            <w:r>
              <w:t>html</w:t>
            </w:r>
          </w:p>
        </w:tc>
        <w:tc>
          <w:tcPr>
            <w:tcW w:type="dxa" w:w="3120"/>
          </w:tcPr>
          <w:p>
            <w:r>
              <w:t>ملف مشروع</w:t>
            </w:r>
          </w:p>
        </w:tc>
      </w:tr>
      <w:tr>
        <w:tc>
          <w:tcPr>
            <w:tcW w:type="dxa" w:w="3120"/>
          </w:tcPr>
          <w:p>
            <w:r>
              <w:t>.venv\Lib\site-packages\win32com\HTML\package.html</w:t>
            </w:r>
          </w:p>
        </w:tc>
        <w:tc>
          <w:tcPr>
            <w:tcW w:type="dxa" w:w="3120"/>
          </w:tcPr>
          <w:p>
            <w:r>
              <w:t>html</w:t>
            </w:r>
          </w:p>
        </w:tc>
        <w:tc>
          <w:tcPr>
            <w:tcW w:type="dxa" w:w="3120"/>
          </w:tcPr>
          <w:p>
            <w:r>
              <w:t>ملف مشروع</w:t>
            </w:r>
          </w:p>
        </w:tc>
      </w:tr>
      <w:tr>
        <w:tc>
          <w:tcPr>
            <w:tcW w:type="dxa" w:w="3120"/>
          </w:tcPr>
          <w:p>
            <w:r>
              <w:t>.venv\Lib\site-packages\win32com\HTML\variant.html</w:t>
            </w:r>
          </w:p>
        </w:tc>
        <w:tc>
          <w:tcPr>
            <w:tcW w:type="dxa" w:w="3120"/>
          </w:tcPr>
          <w:p>
            <w:r>
              <w:t>html</w:t>
            </w:r>
          </w:p>
        </w:tc>
        <w:tc>
          <w:tcPr>
            <w:tcW w:type="dxa" w:w="3120"/>
          </w:tcPr>
          <w:p>
            <w:r>
              <w:t>ملف مشروع</w:t>
            </w:r>
          </w:p>
        </w:tc>
      </w:tr>
      <w:tr>
        <w:tc>
          <w:tcPr>
            <w:tcW w:type="dxa" w:w="3120"/>
          </w:tcPr>
          <w:p>
            <w:r>
              <w:t>.venv\Lib\site-packages\win32com\License.txt</w:t>
            </w:r>
          </w:p>
        </w:tc>
        <w:tc>
          <w:tcPr>
            <w:tcW w:type="dxa" w:w="3120"/>
          </w:tcPr>
          <w:p>
            <w:r>
              <w:t>txt</w:t>
            </w:r>
          </w:p>
        </w:tc>
        <w:tc>
          <w:tcPr>
            <w:tcW w:type="dxa" w:w="3120"/>
          </w:tcPr>
          <w:p>
            <w:r>
              <w:t>ملف مشروع</w:t>
            </w:r>
          </w:p>
        </w:tc>
      </w:tr>
      <w:tr>
        <w:tc>
          <w:tcPr>
            <w:tcW w:type="dxa" w:w="3120"/>
          </w:tcPr>
          <w:p>
            <w:r>
              <w:t>.venv\Lib\site-packages\win32com\__init__.py</w:t>
            </w:r>
          </w:p>
        </w:tc>
        <w:tc>
          <w:tcPr>
            <w:tcW w:type="dxa" w:w="3120"/>
          </w:tcPr>
          <w:p>
            <w:r>
              <w:t>py</w:t>
            </w:r>
          </w:p>
        </w:tc>
        <w:tc>
          <w:tcPr>
            <w:tcW w:type="dxa" w:w="3120"/>
          </w:tcPr>
          <w:p>
            <w:r>
              <w:t>ملف مشروع</w:t>
            </w:r>
          </w:p>
        </w:tc>
      </w:tr>
      <w:tr>
        <w:tc>
          <w:tcPr>
            <w:tcW w:type="dxa" w:w="3120"/>
          </w:tcPr>
          <w:p>
            <w:r>
              <w:t>.venv\Lib\site-packages\win32com\client\CLSIDToClass.py</w:t>
            </w:r>
          </w:p>
        </w:tc>
        <w:tc>
          <w:tcPr>
            <w:tcW w:type="dxa" w:w="3120"/>
          </w:tcPr>
          <w:p>
            <w:r>
              <w:t>py</w:t>
            </w:r>
          </w:p>
        </w:tc>
        <w:tc>
          <w:tcPr>
            <w:tcW w:type="dxa" w:w="3120"/>
          </w:tcPr>
          <w:p>
            <w:r>
              <w:t>ملف مشروع</w:t>
            </w:r>
          </w:p>
        </w:tc>
      </w:tr>
      <w:tr>
        <w:tc>
          <w:tcPr>
            <w:tcW w:type="dxa" w:w="3120"/>
          </w:tcPr>
          <w:p>
            <w:r>
              <w:t>.venv\Lib\site-packages\win32com\client\__init__.py</w:t>
            </w:r>
          </w:p>
        </w:tc>
        <w:tc>
          <w:tcPr>
            <w:tcW w:type="dxa" w:w="3120"/>
          </w:tcPr>
          <w:p>
            <w:r>
              <w:t>py</w:t>
            </w:r>
          </w:p>
        </w:tc>
        <w:tc>
          <w:tcPr>
            <w:tcW w:type="dxa" w:w="3120"/>
          </w:tcPr>
          <w:p>
            <w:r>
              <w:t>ملف مشروع</w:t>
            </w:r>
          </w:p>
        </w:tc>
      </w:tr>
      <w:tr>
        <w:tc>
          <w:tcPr>
            <w:tcW w:type="dxa" w:w="3120"/>
          </w:tcPr>
          <w:p>
            <w:r>
              <w:t>.venv\Lib\site-packages\win32com\client\build.py</w:t>
            </w:r>
          </w:p>
        </w:tc>
        <w:tc>
          <w:tcPr>
            <w:tcW w:type="dxa" w:w="3120"/>
          </w:tcPr>
          <w:p>
            <w:r>
              <w:t>py</w:t>
            </w:r>
          </w:p>
        </w:tc>
        <w:tc>
          <w:tcPr>
            <w:tcW w:type="dxa" w:w="3120"/>
          </w:tcPr>
          <w:p>
            <w:r>
              <w:t>ملف مشروع</w:t>
            </w:r>
          </w:p>
        </w:tc>
      </w:tr>
      <w:tr>
        <w:tc>
          <w:tcPr>
            <w:tcW w:type="dxa" w:w="3120"/>
          </w:tcPr>
          <w:p>
            <w:r>
              <w:t>.venv\Lib\site-packages\win32com\client\combrowse.py</w:t>
            </w:r>
          </w:p>
        </w:tc>
        <w:tc>
          <w:tcPr>
            <w:tcW w:type="dxa" w:w="3120"/>
          </w:tcPr>
          <w:p>
            <w:r>
              <w:t>py</w:t>
            </w:r>
          </w:p>
        </w:tc>
        <w:tc>
          <w:tcPr>
            <w:tcW w:type="dxa" w:w="3120"/>
          </w:tcPr>
          <w:p>
            <w:r>
              <w:t>ملف مشروع</w:t>
            </w:r>
          </w:p>
        </w:tc>
      </w:tr>
      <w:tr>
        <w:tc>
          <w:tcPr>
            <w:tcW w:type="dxa" w:w="3120"/>
          </w:tcPr>
          <w:p>
            <w:r>
              <w:t>.venv\Lib\site-packages\win32com\client\connect.py</w:t>
            </w:r>
          </w:p>
        </w:tc>
        <w:tc>
          <w:tcPr>
            <w:tcW w:type="dxa" w:w="3120"/>
          </w:tcPr>
          <w:p>
            <w:r>
              <w:t>py</w:t>
            </w:r>
          </w:p>
        </w:tc>
        <w:tc>
          <w:tcPr>
            <w:tcW w:type="dxa" w:w="3120"/>
          </w:tcPr>
          <w:p>
            <w:r>
              <w:t>ملف مشروع</w:t>
            </w:r>
          </w:p>
        </w:tc>
      </w:tr>
      <w:tr>
        <w:tc>
          <w:tcPr>
            <w:tcW w:type="dxa" w:w="3120"/>
          </w:tcPr>
          <w:p>
            <w:r>
              <w:t>.venv\Lib\site-packages\win32com\client\dynamic.py</w:t>
            </w:r>
          </w:p>
        </w:tc>
        <w:tc>
          <w:tcPr>
            <w:tcW w:type="dxa" w:w="3120"/>
          </w:tcPr>
          <w:p>
            <w:r>
              <w:t>py</w:t>
            </w:r>
          </w:p>
        </w:tc>
        <w:tc>
          <w:tcPr>
            <w:tcW w:type="dxa" w:w="3120"/>
          </w:tcPr>
          <w:p>
            <w:r>
              <w:t>ملف مشروع</w:t>
            </w:r>
          </w:p>
        </w:tc>
      </w:tr>
      <w:tr>
        <w:tc>
          <w:tcPr>
            <w:tcW w:type="dxa" w:w="3120"/>
          </w:tcPr>
          <w:p>
            <w:r>
              <w:t>.venv\Lib\site-packages\win32com\client\gencache.py</w:t>
            </w:r>
          </w:p>
        </w:tc>
        <w:tc>
          <w:tcPr>
            <w:tcW w:type="dxa" w:w="3120"/>
          </w:tcPr>
          <w:p>
            <w:r>
              <w:t>py</w:t>
            </w:r>
          </w:p>
        </w:tc>
        <w:tc>
          <w:tcPr>
            <w:tcW w:type="dxa" w:w="3120"/>
          </w:tcPr>
          <w:p>
            <w:r>
              <w:t>ملف مشروع</w:t>
            </w:r>
          </w:p>
        </w:tc>
      </w:tr>
      <w:tr>
        <w:tc>
          <w:tcPr>
            <w:tcW w:type="dxa" w:w="3120"/>
          </w:tcPr>
          <w:p>
            <w:r>
              <w:t>.venv\Lib\site-packages\win32com\client\genpy.py</w:t>
            </w:r>
          </w:p>
        </w:tc>
        <w:tc>
          <w:tcPr>
            <w:tcW w:type="dxa" w:w="3120"/>
          </w:tcPr>
          <w:p>
            <w:r>
              <w:t>py</w:t>
            </w:r>
          </w:p>
        </w:tc>
        <w:tc>
          <w:tcPr>
            <w:tcW w:type="dxa" w:w="3120"/>
          </w:tcPr>
          <w:p>
            <w:r>
              <w:t>ملف مشروع</w:t>
            </w:r>
          </w:p>
        </w:tc>
      </w:tr>
      <w:tr>
        <w:tc>
          <w:tcPr>
            <w:tcW w:type="dxa" w:w="3120"/>
          </w:tcPr>
          <w:p>
            <w:r>
              <w:t>.venv\Lib\site-packages\win32com\client\makepy.py</w:t>
            </w:r>
          </w:p>
        </w:tc>
        <w:tc>
          <w:tcPr>
            <w:tcW w:type="dxa" w:w="3120"/>
          </w:tcPr>
          <w:p>
            <w:r>
              <w:t>py</w:t>
            </w:r>
          </w:p>
        </w:tc>
        <w:tc>
          <w:tcPr>
            <w:tcW w:type="dxa" w:w="3120"/>
          </w:tcPr>
          <w:p>
            <w:r>
              <w:t>ملف مشروع</w:t>
            </w:r>
          </w:p>
        </w:tc>
      </w:tr>
      <w:tr>
        <w:tc>
          <w:tcPr>
            <w:tcW w:type="dxa" w:w="3120"/>
          </w:tcPr>
          <w:p>
            <w:r>
              <w:t>.venv\Lib\site-packages\win32com\client\selecttlb.py</w:t>
            </w:r>
          </w:p>
        </w:tc>
        <w:tc>
          <w:tcPr>
            <w:tcW w:type="dxa" w:w="3120"/>
          </w:tcPr>
          <w:p>
            <w:r>
              <w:t>py</w:t>
            </w:r>
          </w:p>
        </w:tc>
        <w:tc>
          <w:tcPr>
            <w:tcW w:type="dxa" w:w="3120"/>
          </w:tcPr>
          <w:p>
            <w:r>
              <w:t>ملف مشروع</w:t>
            </w:r>
          </w:p>
        </w:tc>
      </w:tr>
      <w:tr>
        <w:tc>
          <w:tcPr>
            <w:tcW w:type="dxa" w:w="3120"/>
          </w:tcPr>
          <w:p>
            <w:r>
              <w:t>.venv\Lib\site-packages\win32com\client\tlbrowse.py</w:t>
            </w:r>
          </w:p>
        </w:tc>
        <w:tc>
          <w:tcPr>
            <w:tcW w:type="dxa" w:w="3120"/>
          </w:tcPr>
          <w:p>
            <w:r>
              <w:t>py</w:t>
            </w:r>
          </w:p>
        </w:tc>
        <w:tc>
          <w:tcPr>
            <w:tcW w:type="dxa" w:w="3120"/>
          </w:tcPr>
          <w:p>
            <w:r>
              <w:t>ملف مشروع</w:t>
            </w:r>
          </w:p>
        </w:tc>
      </w:tr>
      <w:tr>
        <w:tc>
          <w:tcPr>
            <w:tcW w:type="dxa" w:w="3120"/>
          </w:tcPr>
          <w:p>
            <w:r>
              <w:t>.venv\Lib\site-packages\win32com\client\util.py</w:t>
            </w:r>
          </w:p>
        </w:tc>
        <w:tc>
          <w:tcPr>
            <w:tcW w:type="dxa" w:w="3120"/>
          </w:tcPr>
          <w:p>
            <w:r>
              <w:t>py</w:t>
            </w:r>
          </w:p>
        </w:tc>
        <w:tc>
          <w:tcPr>
            <w:tcW w:type="dxa" w:w="3120"/>
          </w:tcPr>
          <w:p>
            <w:r>
              <w:t>ملف مشروع</w:t>
            </w:r>
          </w:p>
        </w:tc>
      </w:tr>
      <w:tr>
        <w:tc>
          <w:tcPr>
            <w:tcW w:type="dxa" w:w="3120"/>
          </w:tcPr>
          <w:p>
            <w:r>
              <w:t>.venv\Lib\site-packages\win32com\demos\__init__.py</w:t>
            </w:r>
          </w:p>
        </w:tc>
        <w:tc>
          <w:tcPr>
            <w:tcW w:type="dxa" w:w="3120"/>
          </w:tcPr>
          <w:p>
            <w:r>
              <w:t>py</w:t>
            </w:r>
          </w:p>
        </w:tc>
        <w:tc>
          <w:tcPr>
            <w:tcW w:type="dxa" w:w="3120"/>
          </w:tcPr>
          <w:p>
            <w:r>
              <w:t>ملف مشروع</w:t>
            </w:r>
          </w:p>
        </w:tc>
      </w:tr>
      <w:tr>
        <w:tc>
          <w:tcPr>
            <w:tcW w:type="dxa" w:w="3120"/>
          </w:tcPr>
          <w:p>
            <w:r>
              <w:t>.venv\Lib\site-packages\win32com\demos\connect.py</w:t>
            </w:r>
          </w:p>
        </w:tc>
        <w:tc>
          <w:tcPr>
            <w:tcW w:type="dxa" w:w="3120"/>
          </w:tcPr>
          <w:p>
            <w:r>
              <w:t>py</w:t>
            </w:r>
          </w:p>
        </w:tc>
        <w:tc>
          <w:tcPr>
            <w:tcW w:type="dxa" w:w="3120"/>
          </w:tcPr>
          <w:p>
            <w:r>
              <w:t>ملف مشروع</w:t>
            </w:r>
          </w:p>
        </w:tc>
      </w:tr>
      <w:tr>
        <w:tc>
          <w:tcPr>
            <w:tcW w:type="dxa" w:w="3120"/>
          </w:tcPr>
          <w:p>
            <w:r>
              <w:t>.venv\Lib\site-packages\win32com\demos\dump_clipboard.py</w:t>
            </w:r>
          </w:p>
        </w:tc>
        <w:tc>
          <w:tcPr>
            <w:tcW w:type="dxa" w:w="3120"/>
          </w:tcPr>
          <w:p>
            <w:r>
              <w:t>py</w:t>
            </w:r>
          </w:p>
        </w:tc>
        <w:tc>
          <w:tcPr>
            <w:tcW w:type="dxa" w:w="3120"/>
          </w:tcPr>
          <w:p>
            <w:r>
              <w:t>ملف مشروع</w:t>
            </w:r>
          </w:p>
        </w:tc>
      </w:tr>
      <w:tr>
        <w:tc>
          <w:tcPr>
            <w:tcW w:type="dxa" w:w="3120"/>
          </w:tcPr>
          <w:p>
            <w:r>
              <w:t>.venv\Lib\site-packages\win32com\demos\eventsApartmentThreaded.py</w:t>
            </w:r>
          </w:p>
        </w:tc>
        <w:tc>
          <w:tcPr>
            <w:tcW w:type="dxa" w:w="3120"/>
          </w:tcPr>
          <w:p>
            <w:r>
              <w:t>py</w:t>
            </w:r>
          </w:p>
        </w:tc>
        <w:tc>
          <w:tcPr>
            <w:tcW w:type="dxa" w:w="3120"/>
          </w:tcPr>
          <w:p>
            <w:r>
              <w:t>ملف مشروع</w:t>
            </w:r>
          </w:p>
        </w:tc>
      </w:tr>
      <w:tr>
        <w:tc>
          <w:tcPr>
            <w:tcW w:type="dxa" w:w="3120"/>
          </w:tcPr>
          <w:p>
            <w:r>
              <w:t>.venv\Lib\site-packages\win32com\demos\eventsFreeThreaded.py</w:t>
            </w:r>
          </w:p>
        </w:tc>
        <w:tc>
          <w:tcPr>
            <w:tcW w:type="dxa" w:w="3120"/>
          </w:tcPr>
          <w:p>
            <w:r>
              <w:t>py</w:t>
            </w:r>
          </w:p>
        </w:tc>
        <w:tc>
          <w:tcPr>
            <w:tcW w:type="dxa" w:w="3120"/>
          </w:tcPr>
          <w:p>
            <w:r>
              <w:t>ملف مشروع</w:t>
            </w:r>
          </w:p>
        </w:tc>
      </w:tr>
      <w:tr>
        <w:tc>
          <w:tcPr>
            <w:tcW w:type="dxa" w:w="3120"/>
          </w:tcPr>
          <w:p>
            <w:r>
              <w:t>.venv\Lib\site-packages\win32com\demos\excelAddin.py</w:t>
            </w:r>
          </w:p>
        </w:tc>
        <w:tc>
          <w:tcPr>
            <w:tcW w:type="dxa" w:w="3120"/>
          </w:tcPr>
          <w:p>
            <w:r>
              <w:t>py</w:t>
            </w:r>
          </w:p>
        </w:tc>
        <w:tc>
          <w:tcPr>
            <w:tcW w:type="dxa" w:w="3120"/>
          </w:tcPr>
          <w:p>
            <w:r>
              <w:t>ملف مشروع</w:t>
            </w:r>
          </w:p>
        </w:tc>
      </w:tr>
      <w:tr>
        <w:tc>
          <w:tcPr>
            <w:tcW w:type="dxa" w:w="3120"/>
          </w:tcPr>
          <w:p>
            <w:r>
              <w:t>.venv\Lib\site-packages\win32com\demos\excelRTDServer.py</w:t>
            </w:r>
          </w:p>
        </w:tc>
        <w:tc>
          <w:tcPr>
            <w:tcW w:type="dxa" w:w="3120"/>
          </w:tcPr>
          <w:p>
            <w:r>
              <w:t>py</w:t>
            </w:r>
          </w:p>
        </w:tc>
        <w:tc>
          <w:tcPr>
            <w:tcW w:type="dxa" w:w="3120"/>
          </w:tcPr>
          <w:p>
            <w:r>
              <w:t>ملف مشروع</w:t>
            </w:r>
          </w:p>
        </w:tc>
      </w:tr>
      <w:tr>
        <w:tc>
          <w:tcPr>
            <w:tcW w:type="dxa" w:w="3120"/>
          </w:tcPr>
          <w:p>
            <w:r>
              <w:t>.venv\Lib\site-packages\win32com\demos\iebutton.py</w:t>
            </w:r>
          </w:p>
        </w:tc>
        <w:tc>
          <w:tcPr>
            <w:tcW w:type="dxa" w:w="3120"/>
          </w:tcPr>
          <w:p>
            <w:r>
              <w:t>py</w:t>
            </w:r>
          </w:p>
        </w:tc>
        <w:tc>
          <w:tcPr>
            <w:tcW w:type="dxa" w:w="3120"/>
          </w:tcPr>
          <w:p>
            <w:r>
              <w:t>ملف مشروع</w:t>
            </w:r>
          </w:p>
        </w:tc>
      </w:tr>
      <w:tr>
        <w:tc>
          <w:tcPr>
            <w:tcW w:type="dxa" w:w="3120"/>
          </w:tcPr>
          <w:p>
            <w:r>
              <w:t>.venv\Lib\site-packages\win32com\demos\ietoolbar.py</w:t>
            </w:r>
          </w:p>
        </w:tc>
        <w:tc>
          <w:tcPr>
            <w:tcW w:type="dxa" w:w="3120"/>
          </w:tcPr>
          <w:p>
            <w:r>
              <w:t>py</w:t>
            </w:r>
          </w:p>
        </w:tc>
        <w:tc>
          <w:tcPr>
            <w:tcW w:type="dxa" w:w="3120"/>
          </w:tcPr>
          <w:p>
            <w:r>
              <w:t>ملف مشروع</w:t>
            </w:r>
          </w:p>
        </w:tc>
      </w:tr>
      <w:tr>
        <w:tc>
          <w:tcPr>
            <w:tcW w:type="dxa" w:w="3120"/>
          </w:tcPr>
          <w:p>
            <w:r>
              <w:t>.venv\Lib\site-packages\win32com\demos\outlookAddin.py</w:t>
            </w:r>
          </w:p>
        </w:tc>
        <w:tc>
          <w:tcPr>
            <w:tcW w:type="dxa" w:w="3120"/>
          </w:tcPr>
          <w:p>
            <w:r>
              <w:t>py</w:t>
            </w:r>
          </w:p>
        </w:tc>
        <w:tc>
          <w:tcPr>
            <w:tcW w:type="dxa" w:w="3120"/>
          </w:tcPr>
          <w:p>
            <w:r>
              <w:t>ملف مشروع</w:t>
            </w:r>
          </w:p>
        </w:tc>
      </w:tr>
      <w:tr>
        <w:tc>
          <w:tcPr>
            <w:tcW w:type="dxa" w:w="3120"/>
          </w:tcPr>
          <w:p>
            <w:r>
              <w:t>.venv\Lib\site-packages\win32com\demos\trybag.py</w:t>
            </w:r>
          </w:p>
        </w:tc>
        <w:tc>
          <w:tcPr>
            <w:tcW w:type="dxa" w:w="3120"/>
          </w:tcPr>
          <w:p>
            <w:r>
              <w:t>py</w:t>
            </w:r>
          </w:p>
        </w:tc>
        <w:tc>
          <w:tcPr>
            <w:tcW w:type="dxa" w:w="3120"/>
          </w:tcPr>
          <w:p>
            <w:r>
              <w:t>ملف مشروع</w:t>
            </w:r>
          </w:p>
        </w:tc>
      </w:tr>
      <w:tr>
        <w:tc>
          <w:tcPr>
            <w:tcW w:type="dxa" w:w="3120"/>
          </w:tcPr>
          <w:p>
            <w:r>
              <w:t>.venv\Lib\site-packages\win32com\include\PythonCOM.h</w:t>
            </w:r>
          </w:p>
        </w:tc>
        <w:tc>
          <w:tcPr>
            <w:tcW w:type="dxa" w:w="3120"/>
          </w:tcPr>
          <w:p>
            <w:r>
              <w:t>h</w:t>
            </w:r>
          </w:p>
        </w:tc>
        <w:tc>
          <w:tcPr>
            <w:tcW w:type="dxa" w:w="3120"/>
          </w:tcPr>
          <w:p>
            <w:r>
              <w:t>ملف مشروع</w:t>
            </w:r>
          </w:p>
        </w:tc>
      </w:tr>
      <w:tr>
        <w:tc>
          <w:tcPr>
            <w:tcW w:type="dxa" w:w="3120"/>
          </w:tcPr>
          <w:p>
            <w:r>
              <w:t>.venv\Lib\site-packages\win32com\include\PythonCOMRegister.h</w:t>
            </w:r>
          </w:p>
        </w:tc>
        <w:tc>
          <w:tcPr>
            <w:tcW w:type="dxa" w:w="3120"/>
          </w:tcPr>
          <w:p>
            <w:r>
              <w:t>h</w:t>
            </w:r>
          </w:p>
        </w:tc>
        <w:tc>
          <w:tcPr>
            <w:tcW w:type="dxa" w:w="3120"/>
          </w:tcPr>
          <w:p>
            <w:r>
              <w:t>ملف مشروع</w:t>
            </w:r>
          </w:p>
        </w:tc>
      </w:tr>
      <w:tr>
        <w:tc>
          <w:tcPr>
            <w:tcW w:type="dxa" w:w="3120"/>
          </w:tcPr>
          <w:p>
            <w:r>
              <w:t>.venv\Lib\site-packages\win32com\include\PythonCOMServer.h</w:t>
            </w:r>
          </w:p>
        </w:tc>
        <w:tc>
          <w:tcPr>
            <w:tcW w:type="dxa" w:w="3120"/>
          </w:tcPr>
          <w:p>
            <w:r>
              <w:t>h</w:t>
            </w:r>
          </w:p>
        </w:tc>
        <w:tc>
          <w:tcPr>
            <w:tcW w:type="dxa" w:w="3120"/>
          </w:tcPr>
          <w:p>
            <w:r>
              <w:t>ملف مشروع</w:t>
            </w:r>
          </w:p>
        </w:tc>
      </w:tr>
      <w:tr>
        <w:tc>
          <w:tcPr>
            <w:tcW w:type="dxa" w:w="3120"/>
          </w:tcPr>
          <w:p>
            <w:r>
              <w:t>.venv\Lib\site-packages\win32com\libs\axscript.lib</w:t>
            </w:r>
          </w:p>
        </w:tc>
        <w:tc>
          <w:tcPr>
            <w:tcW w:type="dxa" w:w="3120"/>
          </w:tcPr>
          <w:p>
            <w:r>
              <w:t>lib</w:t>
            </w:r>
          </w:p>
        </w:tc>
        <w:tc>
          <w:tcPr>
            <w:tcW w:type="dxa" w:w="3120"/>
          </w:tcPr>
          <w:p>
            <w:r>
              <w:t>ملف مشروع</w:t>
            </w:r>
          </w:p>
        </w:tc>
      </w:tr>
      <w:tr>
        <w:tc>
          <w:tcPr>
            <w:tcW w:type="dxa" w:w="3120"/>
          </w:tcPr>
          <w:p>
            <w:r>
              <w:t>.venv\Lib\site-packages\win32com\libs\pythoncom.lib</w:t>
            </w:r>
          </w:p>
        </w:tc>
        <w:tc>
          <w:tcPr>
            <w:tcW w:type="dxa" w:w="3120"/>
          </w:tcPr>
          <w:p>
            <w:r>
              <w:t>lib</w:t>
            </w:r>
          </w:p>
        </w:tc>
        <w:tc>
          <w:tcPr>
            <w:tcW w:type="dxa" w:w="3120"/>
          </w:tcPr>
          <w:p>
            <w:r>
              <w:t>ملف مشروع</w:t>
            </w:r>
          </w:p>
        </w:tc>
      </w:tr>
      <w:tr>
        <w:tc>
          <w:tcPr>
            <w:tcW w:type="dxa" w:w="3120"/>
          </w:tcPr>
          <w:p>
            <w:r>
              <w:t>.venv\Lib\site-packages\win32com\makegw\__init__.py</w:t>
            </w:r>
          </w:p>
        </w:tc>
        <w:tc>
          <w:tcPr>
            <w:tcW w:type="dxa" w:w="3120"/>
          </w:tcPr>
          <w:p>
            <w:r>
              <w:t>py</w:t>
            </w:r>
          </w:p>
        </w:tc>
        <w:tc>
          <w:tcPr>
            <w:tcW w:type="dxa" w:w="3120"/>
          </w:tcPr>
          <w:p>
            <w:r>
              <w:t>ملف مشروع</w:t>
            </w:r>
          </w:p>
        </w:tc>
      </w:tr>
      <w:tr>
        <w:tc>
          <w:tcPr>
            <w:tcW w:type="dxa" w:w="3120"/>
          </w:tcPr>
          <w:p>
            <w:r>
              <w:t>.venv\Lib\site-packages\win32com\makegw\makegw.py</w:t>
            </w:r>
          </w:p>
        </w:tc>
        <w:tc>
          <w:tcPr>
            <w:tcW w:type="dxa" w:w="3120"/>
          </w:tcPr>
          <w:p>
            <w:r>
              <w:t>py</w:t>
            </w:r>
          </w:p>
        </w:tc>
        <w:tc>
          <w:tcPr>
            <w:tcW w:type="dxa" w:w="3120"/>
          </w:tcPr>
          <w:p>
            <w:r>
              <w:t>ملف مشروع</w:t>
            </w:r>
          </w:p>
        </w:tc>
      </w:tr>
      <w:tr>
        <w:tc>
          <w:tcPr>
            <w:tcW w:type="dxa" w:w="3120"/>
          </w:tcPr>
          <w:p>
            <w:r>
              <w:t>.venv\Lib\site-packages\win32com\makegw\makegwenum.py</w:t>
            </w:r>
          </w:p>
        </w:tc>
        <w:tc>
          <w:tcPr>
            <w:tcW w:type="dxa" w:w="3120"/>
          </w:tcPr>
          <w:p>
            <w:r>
              <w:t>py</w:t>
            </w:r>
          </w:p>
        </w:tc>
        <w:tc>
          <w:tcPr>
            <w:tcW w:type="dxa" w:w="3120"/>
          </w:tcPr>
          <w:p>
            <w:r>
              <w:t>ملف مشروع</w:t>
            </w:r>
          </w:p>
        </w:tc>
      </w:tr>
      <w:tr>
        <w:tc>
          <w:tcPr>
            <w:tcW w:type="dxa" w:w="3120"/>
          </w:tcPr>
          <w:p>
            <w:r>
              <w:t>.venv\Lib\site-packages\win32com\makegw\makegwparse.py</w:t>
            </w:r>
          </w:p>
        </w:tc>
        <w:tc>
          <w:tcPr>
            <w:tcW w:type="dxa" w:w="3120"/>
          </w:tcPr>
          <w:p>
            <w:r>
              <w:t>py</w:t>
            </w:r>
          </w:p>
        </w:tc>
        <w:tc>
          <w:tcPr>
            <w:tcW w:type="dxa" w:w="3120"/>
          </w:tcPr>
          <w:p>
            <w:r>
              <w:t>ملف مشروع</w:t>
            </w:r>
          </w:p>
        </w:tc>
      </w:tr>
      <w:tr>
        <w:tc>
          <w:tcPr>
            <w:tcW w:type="dxa" w:w="3120"/>
          </w:tcPr>
          <w:p>
            <w:r>
              <w:t>.venv\Lib\site-packages\win32com\olectl.py</w:t>
            </w:r>
          </w:p>
        </w:tc>
        <w:tc>
          <w:tcPr>
            <w:tcW w:type="dxa" w:w="3120"/>
          </w:tcPr>
          <w:p>
            <w:r>
              <w:t>py</w:t>
            </w:r>
          </w:p>
        </w:tc>
        <w:tc>
          <w:tcPr>
            <w:tcW w:type="dxa" w:w="3120"/>
          </w:tcPr>
          <w:p>
            <w:r>
              <w:t>ملف مشروع</w:t>
            </w:r>
          </w:p>
        </w:tc>
      </w:tr>
      <w:tr>
        <w:tc>
          <w:tcPr>
            <w:tcW w:type="dxa" w:w="3120"/>
          </w:tcPr>
          <w:p>
            <w:r>
              <w:t>.venv\Lib\site-packages\win32com\readme.html</w:t>
            </w:r>
          </w:p>
        </w:tc>
        <w:tc>
          <w:tcPr>
            <w:tcW w:type="dxa" w:w="3120"/>
          </w:tcPr>
          <w:p>
            <w:r>
              <w:t>html</w:t>
            </w:r>
          </w:p>
        </w:tc>
        <w:tc>
          <w:tcPr>
            <w:tcW w:type="dxa" w:w="3120"/>
          </w:tcPr>
          <w:p>
            <w:r>
              <w:t>ملف مشروع</w:t>
            </w:r>
          </w:p>
        </w:tc>
      </w:tr>
      <w:tr>
        <w:tc>
          <w:tcPr>
            <w:tcW w:type="dxa" w:w="3120"/>
          </w:tcPr>
          <w:p>
            <w:r>
              <w:t>.venv\Lib\site-packages\win32com\server\__init__.py</w:t>
            </w:r>
          </w:p>
        </w:tc>
        <w:tc>
          <w:tcPr>
            <w:tcW w:type="dxa" w:w="3120"/>
          </w:tcPr>
          <w:p>
            <w:r>
              <w:t>py</w:t>
            </w:r>
          </w:p>
        </w:tc>
        <w:tc>
          <w:tcPr>
            <w:tcW w:type="dxa" w:w="3120"/>
          </w:tcPr>
          <w:p>
            <w:r>
              <w:t>ملف مشروع</w:t>
            </w:r>
          </w:p>
        </w:tc>
      </w:tr>
      <w:tr>
        <w:tc>
          <w:tcPr>
            <w:tcW w:type="dxa" w:w="3120"/>
          </w:tcPr>
          <w:p>
            <w:r>
              <w:t>.venv\Lib\site-packages\win32com\server\connect.py</w:t>
            </w:r>
          </w:p>
        </w:tc>
        <w:tc>
          <w:tcPr>
            <w:tcW w:type="dxa" w:w="3120"/>
          </w:tcPr>
          <w:p>
            <w:r>
              <w:t>py</w:t>
            </w:r>
          </w:p>
        </w:tc>
        <w:tc>
          <w:tcPr>
            <w:tcW w:type="dxa" w:w="3120"/>
          </w:tcPr>
          <w:p>
            <w:r>
              <w:t>ملف مشروع</w:t>
            </w:r>
          </w:p>
        </w:tc>
      </w:tr>
      <w:tr>
        <w:tc>
          <w:tcPr>
            <w:tcW w:type="dxa" w:w="3120"/>
          </w:tcPr>
          <w:p>
            <w:r>
              <w:t>.venv\Lib\site-packages\win32com\server\dispatcher.py</w:t>
            </w:r>
          </w:p>
        </w:tc>
        <w:tc>
          <w:tcPr>
            <w:tcW w:type="dxa" w:w="3120"/>
          </w:tcPr>
          <w:p>
            <w:r>
              <w:t>py</w:t>
            </w:r>
          </w:p>
        </w:tc>
        <w:tc>
          <w:tcPr>
            <w:tcW w:type="dxa" w:w="3120"/>
          </w:tcPr>
          <w:p>
            <w:r>
              <w:t>ملف مشروع</w:t>
            </w:r>
          </w:p>
        </w:tc>
      </w:tr>
      <w:tr>
        <w:tc>
          <w:tcPr>
            <w:tcW w:type="dxa" w:w="3120"/>
          </w:tcPr>
          <w:p>
            <w:r>
              <w:t>.venv\Lib\site-packages\win32com\server\exception.py</w:t>
            </w:r>
          </w:p>
        </w:tc>
        <w:tc>
          <w:tcPr>
            <w:tcW w:type="dxa" w:w="3120"/>
          </w:tcPr>
          <w:p>
            <w:r>
              <w:t>py</w:t>
            </w:r>
          </w:p>
        </w:tc>
        <w:tc>
          <w:tcPr>
            <w:tcW w:type="dxa" w:w="3120"/>
          </w:tcPr>
          <w:p>
            <w:r>
              <w:t>ملف مشروع</w:t>
            </w:r>
          </w:p>
        </w:tc>
      </w:tr>
      <w:tr>
        <w:tc>
          <w:tcPr>
            <w:tcW w:type="dxa" w:w="3120"/>
          </w:tcPr>
          <w:p>
            <w:r>
              <w:t>.venv\Lib\site-packages\win32com\server\factory.py</w:t>
            </w:r>
          </w:p>
        </w:tc>
        <w:tc>
          <w:tcPr>
            <w:tcW w:type="dxa" w:w="3120"/>
          </w:tcPr>
          <w:p>
            <w:r>
              <w:t>py</w:t>
            </w:r>
          </w:p>
        </w:tc>
        <w:tc>
          <w:tcPr>
            <w:tcW w:type="dxa" w:w="3120"/>
          </w:tcPr>
          <w:p>
            <w:r>
              <w:t>ملف مشروع</w:t>
            </w:r>
          </w:p>
        </w:tc>
      </w:tr>
      <w:tr>
        <w:tc>
          <w:tcPr>
            <w:tcW w:type="dxa" w:w="3120"/>
          </w:tcPr>
          <w:p>
            <w:r>
              <w:t>.venv\Lib\site-packages\win32com\server\localserver.py</w:t>
            </w:r>
          </w:p>
        </w:tc>
        <w:tc>
          <w:tcPr>
            <w:tcW w:type="dxa" w:w="3120"/>
          </w:tcPr>
          <w:p>
            <w:r>
              <w:t>py</w:t>
            </w:r>
          </w:p>
        </w:tc>
        <w:tc>
          <w:tcPr>
            <w:tcW w:type="dxa" w:w="3120"/>
          </w:tcPr>
          <w:p>
            <w:r>
              <w:t>ملف مشروع</w:t>
            </w:r>
          </w:p>
        </w:tc>
      </w:tr>
      <w:tr>
        <w:tc>
          <w:tcPr>
            <w:tcW w:type="dxa" w:w="3120"/>
          </w:tcPr>
          <w:p>
            <w:r>
              <w:t>.venv\Lib\site-packages\win32com\server\policy.py</w:t>
            </w:r>
          </w:p>
        </w:tc>
        <w:tc>
          <w:tcPr>
            <w:tcW w:type="dxa" w:w="3120"/>
          </w:tcPr>
          <w:p>
            <w:r>
              <w:t>py</w:t>
            </w:r>
          </w:p>
        </w:tc>
        <w:tc>
          <w:tcPr>
            <w:tcW w:type="dxa" w:w="3120"/>
          </w:tcPr>
          <w:p>
            <w:r>
              <w:t>ملف مشروع</w:t>
            </w:r>
          </w:p>
        </w:tc>
      </w:tr>
      <w:tr>
        <w:tc>
          <w:tcPr>
            <w:tcW w:type="dxa" w:w="3120"/>
          </w:tcPr>
          <w:p>
            <w:r>
              <w:t>.venv\Lib\site-packages\win32com\server\register.py</w:t>
            </w:r>
          </w:p>
        </w:tc>
        <w:tc>
          <w:tcPr>
            <w:tcW w:type="dxa" w:w="3120"/>
          </w:tcPr>
          <w:p>
            <w:r>
              <w:t>py</w:t>
            </w:r>
          </w:p>
        </w:tc>
        <w:tc>
          <w:tcPr>
            <w:tcW w:type="dxa" w:w="3120"/>
          </w:tcPr>
          <w:p>
            <w:r>
              <w:t>ملف مشروع</w:t>
            </w:r>
          </w:p>
        </w:tc>
      </w:tr>
      <w:tr>
        <w:tc>
          <w:tcPr>
            <w:tcW w:type="dxa" w:w="3120"/>
          </w:tcPr>
          <w:p>
            <w:r>
              <w:t>.venv\Lib\site-packages\win32com\server\util.py</w:t>
            </w:r>
          </w:p>
        </w:tc>
        <w:tc>
          <w:tcPr>
            <w:tcW w:type="dxa" w:w="3120"/>
          </w:tcPr>
          <w:p>
            <w:r>
              <w:t>py</w:t>
            </w:r>
          </w:p>
        </w:tc>
        <w:tc>
          <w:tcPr>
            <w:tcW w:type="dxa" w:w="3120"/>
          </w:tcPr>
          <w:p>
            <w:r>
              <w:t>ملف مشروع</w:t>
            </w:r>
          </w:p>
        </w:tc>
      </w:tr>
      <w:tr>
        <w:tc>
          <w:tcPr>
            <w:tcW w:type="dxa" w:w="3120"/>
          </w:tcPr>
          <w:p>
            <w:r>
              <w:t>.venv\Lib\site-packages\win32com\servers\PythonTools.py</w:t>
            </w:r>
          </w:p>
        </w:tc>
        <w:tc>
          <w:tcPr>
            <w:tcW w:type="dxa" w:w="3120"/>
          </w:tcPr>
          <w:p>
            <w:r>
              <w:t>py</w:t>
            </w:r>
          </w:p>
        </w:tc>
        <w:tc>
          <w:tcPr>
            <w:tcW w:type="dxa" w:w="3120"/>
          </w:tcPr>
          <w:p>
            <w:r>
              <w:t>ملف مشروع</w:t>
            </w:r>
          </w:p>
        </w:tc>
      </w:tr>
      <w:tr>
        <w:tc>
          <w:tcPr>
            <w:tcW w:type="dxa" w:w="3120"/>
          </w:tcPr>
          <w:p>
            <w:r>
              <w:t>.venv\Lib\site-packages\win32com\servers\__init__.py</w:t>
            </w:r>
          </w:p>
        </w:tc>
        <w:tc>
          <w:tcPr>
            <w:tcW w:type="dxa" w:w="3120"/>
          </w:tcPr>
          <w:p>
            <w:r>
              <w:t>py</w:t>
            </w:r>
          </w:p>
        </w:tc>
        <w:tc>
          <w:tcPr>
            <w:tcW w:type="dxa" w:w="3120"/>
          </w:tcPr>
          <w:p>
            <w:r>
              <w:t>ملف مشروع</w:t>
            </w:r>
          </w:p>
        </w:tc>
      </w:tr>
      <w:tr>
        <w:tc>
          <w:tcPr>
            <w:tcW w:type="dxa" w:w="3120"/>
          </w:tcPr>
          <w:p>
            <w:r>
              <w:t>.venv\Lib\site-packages\win32com\servers\dictionary.py</w:t>
            </w:r>
          </w:p>
        </w:tc>
        <w:tc>
          <w:tcPr>
            <w:tcW w:type="dxa" w:w="3120"/>
          </w:tcPr>
          <w:p>
            <w:r>
              <w:t>py</w:t>
            </w:r>
          </w:p>
        </w:tc>
        <w:tc>
          <w:tcPr>
            <w:tcW w:type="dxa" w:w="3120"/>
          </w:tcPr>
          <w:p>
            <w:r>
              <w:t>ملف مشروع</w:t>
            </w:r>
          </w:p>
        </w:tc>
      </w:tr>
      <w:tr>
        <w:tc>
          <w:tcPr>
            <w:tcW w:type="dxa" w:w="3120"/>
          </w:tcPr>
          <w:p>
            <w:r>
              <w:t>.venv\Lib\site-packages\win32com\servers\interp.py</w:t>
            </w:r>
          </w:p>
        </w:tc>
        <w:tc>
          <w:tcPr>
            <w:tcW w:type="dxa" w:w="3120"/>
          </w:tcPr>
          <w:p>
            <w:r>
              <w:t>py</w:t>
            </w:r>
          </w:p>
        </w:tc>
        <w:tc>
          <w:tcPr>
            <w:tcW w:type="dxa" w:w="3120"/>
          </w:tcPr>
          <w:p>
            <w:r>
              <w:t>ملف مشروع</w:t>
            </w:r>
          </w:p>
        </w:tc>
      </w:tr>
      <w:tr>
        <w:tc>
          <w:tcPr>
            <w:tcW w:type="dxa" w:w="3120"/>
          </w:tcPr>
          <w:p>
            <w:r>
              <w:t>.venv\Lib\site-packages\win32com\servers\perfmon.py</w:t>
            </w:r>
          </w:p>
        </w:tc>
        <w:tc>
          <w:tcPr>
            <w:tcW w:type="dxa" w:w="3120"/>
          </w:tcPr>
          <w:p>
            <w:r>
              <w:t>py</w:t>
            </w:r>
          </w:p>
        </w:tc>
        <w:tc>
          <w:tcPr>
            <w:tcW w:type="dxa" w:w="3120"/>
          </w:tcPr>
          <w:p>
            <w:r>
              <w:t>ملف مشروع</w:t>
            </w:r>
          </w:p>
        </w:tc>
      </w:tr>
      <w:tr>
        <w:tc>
          <w:tcPr>
            <w:tcW w:type="dxa" w:w="3120"/>
          </w:tcPr>
          <w:p>
            <w:r>
              <w:t>.venv\Lib\site-packages\win32com\servers\test_pycomtest.py</w:t>
            </w:r>
          </w:p>
        </w:tc>
        <w:tc>
          <w:tcPr>
            <w:tcW w:type="dxa" w:w="3120"/>
          </w:tcPr>
          <w:p>
            <w:r>
              <w:t>py</w:t>
            </w:r>
          </w:p>
        </w:tc>
        <w:tc>
          <w:tcPr>
            <w:tcW w:type="dxa" w:w="3120"/>
          </w:tcPr>
          <w:p>
            <w:r>
              <w:t>ملف مشروع</w:t>
            </w:r>
          </w:p>
        </w:tc>
      </w:tr>
      <w:tr>
        <w:tc>
          <w:tcPr>
            <w:tcW w:type="dxa" w:w="3120"/>
          </w:tcPr>
          <w:p>
            <w:r>
              <w:t>.venv\Lib\site-packages\win32com\storagecon.py</w:t>
            </w:r>
          </w:p>
        </w:tc>
        <w:tc>
          <w:tcPr>
            <w:tcW w:type="dxa" w:w="3120"/>
          </w:tcPr>
          <w:p>
            <w:r>
              <w:t>py</w:t>
            </w:r>
          </w:p>
        </w:tc>
        <w:tc>
          <w:tcPr>
            <w:tcW w:type="dxa" w:w="3120"/>
          </w:tcPr>
          <w:p>
            <w:r>
              <w:t>ملف مشروع</w:t>
            </w:r>
          </w:p>
        </w:tc>
      </w:tr>
      <w:tr>
        <w:tc>
          <w:tcPr>
            <w:tcW w:type="dxa" w:w="3120"/>
          </w:tcPr>
          <w:p>
            <w:r>
              <w:t>.venv\Lib\site-packages\win32com\test\GenTestScripts.py</w:t>
            </w:r>
          </w:p>
        </w:tc>
        <w:tc>
          <w:tcPr>
            <w:tcW w:type="dxa" w:w="3120"/>
          </w:tcPr>
          <w:p>
            <w:r>
              <w:t>py</w:t>
            </w:r>
          </w:p>
        </w:tc>
        <w:tc>
          <w:tcPr>
            <w:tcW w:type="dxa" w:w="3120"/>
          </w:tcPr>
          <w:p>
            <w:r>
              <w:t>ملف مشروع</w:t>
            </w:r>
          </w:p>
        </w:tc>
      </w:tr>
      <w:tr>
        <w:tc>
          <w:tcPr>
            <w:tcW w:type="dxa" w:w="3120"/>
          </w:tcPr>
          <w:p>
            <w:r>
              <w:t>.venv\Lib\site-packages\win32com\test\Testpys.sct</w:t>
            </w:r>
          </w:p>
        </w:tc>
        <w:tc>
          <w:tcPr>
            <w:tcW w:type="dxa" w:w="3120"/>
          </w:tcPr>
          <w:p>
            <w:r>
              <w:t>sct</w:t>
            </w:r>
          </w:p>
        </w:tc>
        <w:tc>
          <w:tcPr>
            <w:tcW w:type="dxa" w:w="3120"/>
          </w:tcPr>
          <w:p>
            <w:r>
              <w:t>ملف مشروع</w:t>
            </w:r>
          </w:p>
        </w:tc>
      </w:tr>
      <w:tr>
        <w:tc>
          <w:tcPr>
            <w:tcW w:type="dxa" w:w="3120"/>
          </w:tcPr>
          <w:p>
            <w:r>
              <w:t>.venv\Lib\site-packages\win32com\test\__init__.py</w:t>
            </w:r>
          </w:p>
        </w:tc>
        <w:tc>
          <w:tcPr>
            <w:tcW w:type="dxa" w:w="3120"/>
          </w:tcPr>
          <w:p>
            <w:r>
              <w:t>py</w:t>
            </w:r>
          </w:p>
        </w:tc>
        <w:tc>
          <w:tcPr>
            <w:tcW w:type="dxa" w:w="3120"/>
          </w:tcPr>
          <w:p>
            <w:r>
              <w:t>ملف مشروع</w:t>
            </w:r>
          </w:p>
        </w:tc>
      </w:tr>
      <w:tr>
        <w:tc>
          <w:tcPr>
            <w:tcW w:type="dxa" w:w="3120"/>
          </w:tcPr>
          <w:p>
            <w:r>
              <w:t>.venv\Lib\site-packages\win32com\test\daodump.py</w:t>
            </w:r>
          </w:p>
        </w:tc>
        <w:tc>
          <w:tcPr>
            <w:tcW w:type="dxa" w:w="3120"/>
          </w:tcPr>
          <w:p>
            <w:r>
              <w:t>py</w:t>
            </w:r>
          </w:p>
        </w:tc>
        <w:tc>
          <w:tcPr>
            <w:tcW w:type="dxa" w:w="3120"/>
          </w:tcPr>
          <w:p>
            <w:r>
              <w:t>ملف مشروع</w:t>
            </w:r>
          </w:p>
        </w:tc>
      </w:tr>
      <w:tr>
        <w:tc>
          <w:tcPr>
            <w:tcW w:type="dxa" w:w="3120"/>
          </w:tcPr>
          <w:p>
            <w:r>
              <w:t>.venv\Lib\site-packages\win32com\test\errorSemantics.py</w:t>
            </w:r>
          </w:p>
        </w:tc>
        <w:tc>
          <w:tcPr>
            <w:tcW w:type="dxa" w:w="3120"/>
          </w:tcPr>
          <w:p>
            <w:r>
              <w:t>py</w:t>
            </w:r>
          </w:p>
        </w:tc>
        <w:tc>
          <w:tcPr>
            <w:tcW w:type="dxa" w:w="3120"/>
          </w:tcPr>
          <w:p>
            <w:r>
              <w:t>ملف مشروع</w:t>
            </w:r>
          </w:p>
        </w:tc>
      </w:tr>
      <w:tr>
        <w:tc>
          <w:tcPr>
            <w:tcW w:type="dxa" w:w="3120"/>
          </w:tcPr>
          <w:p>
            <w:r>
              <w:t>.venv\Lib\site-packages\win32com\test\pippo.idl</w:t>
            </w:r>
          </w:p>
        </w:tc>
        <w:tc>
          <w:tcPr>
            <w:tcW w:type="dxa" w:w="3120"/>
          </w:tcPr>
          <w:p>
            <w:r>
              <w:t>idl</w:t>
            </w:r>
          </w:p>
        </w:tc>
        <w:tc>
          <w:tcPr>
            <w:tcW w:type="dxa" w:w="3120"/>
          </w:tcPr>
          <w:p>
            <w:r>
              <w:t>ملف مشروع</w:t>
            </w:r>
          </w:p>
        </w:tc>
      </w:tr>
      <w:tr>
        <w:tc>
          <w:tcPr>
            <w:tcW w:type="dxa" w:w="3120"/>
          </w:tcPr>
          <w:p>
            <w:r>
              <w:t>.venv\Lib\site-packages\win32com\test\pippo_server.py</w:t>
            </w:r>
          </w:p>
        </w:tc>
        <w:tc>
          <w:tcPr>
            <w:tcW w:type="dxa" w:w="3120"/>
          </w:tcPr>
          <w:p>
            <w:r>
              <w:t>py</w:t>
            </w:r>
          </w:p>
        </w:tc>
        <w:tc>
          <w:tcPr>
            <w:tcW w:type="dxa" w:w="3120"/>
          </w:tcPr>
          <w:p>
            <w:r>
              <w:t>ملف مشروع</w:t>
            </w:r>
          </w:p>
        </w:tc>
      </w:tr>
      <w:tr>
        <w:tc>
          <w:tcPr>
            <w:tcW w:type="dxa" w:w="3120"/>
          </w:tcPr>
          <w:p>
            <w:r>
              <w:t>.venv\Lib\site-packages\win32com\test\policySemantics.py</w:t>
            </w:r>
          </w:p>
        </w:tc>
        <w:tc>
          <w:tcPr>
            <w:tcW w:type="dxa" w:w="3120"/>
          </w:tcPr>
          <w:p>
            <w:r>
              <w:t>py</w:t>
            </w:r>
          </w:p>
        </w:tc>
        <w:tc>
          <w:tcPr>
            <w:tcW w:type="dxa" w:w="3120"/>
          </w:tcPr>
          <w:p>
            <w:r>
              <w:t>ملف مشروع</w:t>
            </w:r>
          </w:p>
        </w:tc>
      </w:tr>
      <w:tr>
        <w:tc>
          <w:tcPr>
            <w:tcW w:type="dxa" w:w="3120"/>
          </w:tcPr>
          <w:p>
            <w:r>
              <w:t>.venv\Lib\site-packages\win32com\test\readme.txt</w:t>
            </w:r>
          </w:p>
        </w:tc>
        <w:tc>
          <w:tcPr>
            <w:tcW w:type="dxa" w:w="3120"/>
          </w:tcPr>
          <w:p>
            <w:r>
              <w:t>txt</w:t>
            </w:r>
          </w:p>
        </w:tc>
        <w:tc>
          <w:tcPr>
            <w:tcW w:type="dxa" w:w="3120"/>
          </w:tcPr>
          <w:p>
            <w:r>
              <w:t>ملف مشروع</w:t>
            </w:r>
          </w:p>
        </w:tc>
      </w:tr>
      <w:tr>
        <w:tc>
          <w:tcPr>
            <w:tcW w:type="dxa" w:w="3120"/>
          </w:tcPr>
          <w:p>
            <w:r>
              <w:t>.venv\Lib\site-packages\win32com\test\testADOEvents.py</w:t>
            </w:r>
          </w:p>
        </w:tc>
        <w:tc>
          <w:tcPr>
            <w:tcW w:type="dxa" w:w="3120"/>
          </w:tcPr>
          <w:p>
            <w:r>
              <w:t>py</w:t>
            </w:r>
          </w:p>
        </w:tc>
        <w:tc>
          <w:tcPr>
            <w:tcW w:type="dxa" w:w="3120"/>
          </w:tcPr>
          <w:p>
            <w:r>
              <w:t>ملف مشروع</w:t>
            </w:r>
          </w:p>
        </w:tc>
      </w:tr>
      <w:tr>
        <w:tc>
          <w:tcPr>
            <w:tcW w:type="dxa" w:w="3120"/>
          </w:tcPr>
          <w:p>
            <w:r>
              <w:t>.venv\Lib\site-packages\win32com\test\testAXScript.py</w:t>
            </w:r>
          </w:p>
        </w:tc>
        <w:tc>
          <w:tcPr>
            <w:tcW w:type="dxa" w:w="3120"/>
          </w:tcPr>
          <w:p>
            <w:r>
              <w:t>py</w:t>
            </w:r>
          </w:p>
        </w:tc>
        <w:tc>
          <w:tcPr>
            <w:tcW w:type="dxa" w:w="3120"/>
          </w:tcPr>
          <w:p>
            <w:r>
              <w:t>ملف مشروع</w:t>
            </w:r>
          </w:p>
        </w:tc>
      </w:tr>
      <w:tr>
        <w:tc>
          <w:tcPr>
            <w:tcW w:type="dxa" w:w="3120"/>
          </w:tcPr>
          <w:p>
            <w:r>
              <w:t>.venv\Lib\site-packages\win32com\test\testAccess.py</w:t>
            </w:r>
          </w:p>
        </w:tc>
        <w:tc>
          <w:tcPr>
            <w:tcW w:type="dxa" w:w="3120"/>
          </w:tcPr>
          <w:p>
            <w:r>
              <w:t>py</w:t>
            </w:r>
          </w:p>
        </w:tc>
        <w:tc>
          <w:tcPr>
            <w:tcW w:type="dxa" w:w="3120"/>
          </w:tcPr>
          <w:p>
            <w:r>
              <w:t>ملف مشروع</w:t>
            </w:r>
          </w:p>
        </w:tc>
      </w:tr>
      <w:tr>
        <w:tc>
          <w:tcPr>
            <w:tcW w:type="dxa" w:w="3120"/>
          </w:tcPr>
          <w:p>
            <w:r>
              <w:t>.venv\Lib\site-packages\win32com\test\testArrays.py</w:t>
            </w:r>
          </w:p>
        </w:tc>
        <w:tc>
          <w:tcPr>
            <w:tcW w:type="dxa" w:w="3120"/>
          </w:tcPr>
          <w:p>
            <w:r>
              <w:t>py</w:t>
            </w:r>
          </w:p>
        </w:tc>
        <w:tc>
          <w:tcPr>
            <w:tcW w:type="dxa" w:w="3120"/>
          </w:tcPr>
          <w:p>
            <w:r>
              <w:t>ملف مشروع</w:t>
            </w:r>
          </w:p>
        </w:tc>
      </w:tr>
      <w:tr>
        <w:tc>
          <w:tcPr>
            <w:tcW w:type="dxa" w:w="3120"/>
          </w:tcPr>
          <w:p>
            <w:r>
              <w:t>.venv\Lib\site-packages\win32com\test\testClipboard.py</w:t>
            </w:r>
          </w:p>
        </w:tc>
        <w:tc>
          <w:tcPr>
            <w:tcW w:type="dxa" w:w="3120"/>
          </w:tcPr>
          <w:p>
            <w:r>
              <w:t>py</w:t>
            </w:r>
          </w:p>
        </w:tc>
        <w:tc>
          <w:tcPr>
            <w:tcW w:type="dxa" w:w="3120"/>
          </w:tcPr>
          <w:p>
            <w:r>
              <w:t>ملف مشروع</w:t>
            </w:r>
          </w:p>
        </w:tc>
      </w:tr>
      <w:tr>
        <w:tc>
          <w:tcPr>
            <w:tcW w:type="dxa" w:w="3120"/>
          </w:tcPr>
          <w:p>
            <w:r>
              <w:t>.venv\Lib\site-packages\win32com\test\testCollections.py</w:t>
            </w:r>
          </w:p>
        </w:tc>
        <w:tc>
          <w:tcPr>
            <w:tcW w:type="dxa" w:w="3120"/>
          </w:tcPr>
          <w:p>
            <w:r>
              <w:t>py</w:t>
            </w:r>
          </w:p>
        </w:tc>
        <w:tc>
          <w:tcPr>
            <w:tcW w:type="dxa" w:w="3120"/>
          </w:tcPr>
          <w:p>
            <w:r>
              <w:t>ملف مشروع</w:t>
            </w:r>
          </w:p>
        </w:tc>
      </w:tr>
      <w:tr>
        <w:tc>
          <w:tcPr>
            <w:tcW w:type="dxa" w:w="3120"/>
          </w:tcPr>
          <w:p>
            <w:r>
              <w:t>.venv\Lib\site-packages\win32com\test\testConversionErrors.py</w:t>
            </w:r>
          </w:p>
        </w:tc>
        <w:tc>
          <w:tcPr>
            <w:tcW w:type="dxa" w:w="3120"/>
          </w:tcPr>
          <w:p>
            <w:r>
              <w:t>py</w:t>
            </w:r>
          </w:p>
        </w:tc>
        <w:tc>
          <w:tcPr>
            <w:tcW w:type="dxa" w:w="3120"/>
          </w:tcPr>
          <w:p>
            <w:r>
              <w:t>ملف مشروع</w:t>
            </w:r>
          </w:p>
        </w:tc>
      </w:tr>
      <w:tr>
        <w:tc>
          <w:tcPr>
            <w:tcW w:type="dxa" w:w="3120"/>
          </w:tcPr>
          <w:p>
            <w:r>
              <w:t>.venv\Lib\site-packages\win32com\test\testDCOM.py</w:t>
            </w:r>
          </w:p>
        </w:tc>
        <w:tc>
          <w:tcPr>
            <w:tcW w:type="dxa" w:w="3120"/>
          </w:tcPr>
          <w:p>
            <w:r>
              <w:t>py</w:t>
            </w:r>
          </w:p>
        </w:tc>
        <w:tc>
          <w:tcPr>
            <w:tcW w:type="dxa" w:w="3120"/>
          </w:tcPr>
          <w:p>
            <w:r>
              <w:t>ملف مشروع</w:t>
            </w:r>
          </w:p>
        </w:tc>
      </w:tr>
      <w:tr>
        <w:tc>
          <w:tcPr>
            <w:tcW w:type="dxa" w:w="3120"/>
          </w:tcPr>
          <w:p>
            <w:r>
              <w:t>.venv\Lib\site-packages\win32com\test\testDates.py</w:t>
            </w:r>
          </w:p>
        </w:tc>
        <w:tc>
          <w:tcPr>
            <w:tcW w:type="dxa" w:w="3120"/>
          </w:tcPr>
          <w:p>
            <w:r>
              <w:t>py</w:t>
            </w:r>
          </w:p>
        </w:tc>
        <w:tc>
          <w:tcPr>
            <w:tcW w:type="dxa" w:w="3120"/>
          </w:tcPr>
          <w:p>
            <w:r>
              <w:t>ملف مشروع</w:t>
            </w:r>
          </w:p>
        </w:tc>
      </w:tr>
      <w:tr>
        <w:tc>
          <w:tcPr>
            <w:tcW w:type="dxa" w:w="3120"/>
          </w:tcPr>
          <w:p>
            <w:r>
              <w:t>.venv\Lib\site-packages\win32com\test\testDictionary.py</w:t>
            </w:r>
          </w:p>
        </w:tc>
        <w:tc>
          <w:tcPr>
            <w:tcW w:type="dxa" w:w="3120"/>
          </w:tcPr>
          <w:p>
            <w:r>
              <w:t>py</w:t>
            </w:r>
          </w:p>
        </w:tc>
        <w:tc>
          <w:tcPr>
            <w:tcW w:type="dxa" w:w="3120"/>
          </w:tcPr>
          <w:p>
            <w:r>
              <w:t>ملف مشروع</w:t>
            </w:r>
          </w:p>
        </w:tc>
      </w:tr>
      <w:tr>
        <w:tc>
          <w:tcPr>
            <w:tcW w:type="dxa" w:w="3120"/>
          </w:tcPr>
          <w:p>
            <w:r>
              <w:t>.venv\Lib\site-packages\win32com\test\testDictionary.vbs</w:t>
            </w:r>
          </w:p>
        </w:tc>
        <w:tc>
          <w:tcPr>
            <w:tcW w:type="dxa" w:w="3120"/>
          </w:tcPr>
          <w:p>
            <w:r>
              <w:t>vbs</w:t>
            </w:r>
          </w:p>
        </w:tc>
        <w:tc>
          <w:tcPr>
            <w:tcW w:type="dxa" w:w="3120"/>
          </w:tcPr>
          <w:p>
            <w:r>
              <w:t>ملف مشروع</w:t>
            </w:r>
          </w:p>
        </w:tc>
      </w:tr>
      <w:tr>
        <w:tc>
          <w:tcPr>
            <w:tcW w:type="dxa" w:w="3120"/>
          </w:tcPr>
          <w:p>
            <w:r>
              <w:t>.venv\Lib\site-packages\win32com\test\testDynamic.py</w:t>
            </w:r>
          </w:p>
        </w:tc>
        <w:tc>
          <w:tcPr>
            <w:tcW w:type="dxa" w:w="3120"/>
          </w:tcPr>
          <w:p>
            <w:r>
              <w:t>py</w:t>
            </w:r>
          </w:p>
        </w:tc>
        <w:tc>
          <w:tcPr>
            <w:tcW w:type="dxa" w:w="3120"/>
          </w:tcPr>
          <w:p>
            <w:r>
              <w:t>ملف مشروع</w:t>
            </w:r>
          </w:p>
        </w:tc>
      </w:tr>
      <w:tr>
        <w:tc>
          <w:tcPr>
            <w:tcW w:type="dxa" w:w="3120"/>
          </w:tcPr>
          <w:p>
            <w:r>
              <w:t>.venv\Lib\site-packages\win32com\test\testExchange.py</w:t>
            </w:r>
          </w:p>
        </w:tc>
        <w:tc>
          <w:tcPr>
            <w:tcW w:type="dxa" w:w="3120"/>
          </w:tcPr>
          <w:p>
            <w:r>
              <w:t>py</w:t>
            </w:r>
          </w:p>
        </w:tc>
        <w:tc>
          <w:tcPr>
            <w:tcW w:type="dxa" w:w="3120"/>
          </w:tcPr>
          <w:p>
            <w:r>
              <w:t>ملف مشروع</w:t>
            </w:r>
          </w:p>
        </w:tc>
      </w:tr>
      <w:tr>
        <w:tc>
          <w:tcPr>
            <w:tcW w:type="dxa" w:w="3120"/>
          </w:tcPr>
          <w:p>
            <w:r>
              <w:t>.venv\Lib\site-packages\win32com\test\testExplorer.py</w:t>
            </w:r>
          </w:p>
        </w:tc>
        <w:tc>
          <w:tcPr>
            <w:tcW w:type="dxa" w:w="3120"/>
          </w:tcPr>
          <w:p>
            <w:r>
              <w:t>py</w:t>
            </w:r>
          </w:p>
        </w:tc>
        <w:tc>
          <w:tcPr>
            <w:tcW w:type="dxa" w:w="3120"/>
          </w:tcPr>
          <w:p>
            <w:r>
              <w:t>ملف مشروع</w:t>
            </w:r>
          </w:p>
        </w:tc>
      </w:tr>
      <w:tr>
        <w:tc>
          <w:tcPr>
            <w:tcW w:type="dxa" w:w="3120"/>
          </w:tcPr>
          <w:p>
            <w:r>
              <w:t>.venv\Lib\site-packages\win32com\test\testGIT.py</w:t>
            </w:r>
          </w:p>
        </w:tc>
        <w:tc>
          <w:tcPr>
            <w:tcW w:type="dxa" w:w="3120"/>
          </w:tcPr>
          <w:p>
            <w:r>
              <w:t>py</w:t>
            </w:r>
          </w:p>
        </w:tc>
        <w:tc>
          <w:tcPr>
            <w:tcW w:type="dxa" w:w="3120"/>
          </w:tcPr>
          <w:p>
            <w:r>
              <w:t>ملف مشروع</w:t>
            </w:r>
          </w:p>
        </w:tc>
      </w:tr>
      <w:tr>
        <w:tc>
          <w:tcPr>
            <w:tcW w:type="dxa" w:w="3120"/>
          </w:tcPr>
          <w:p>
            <w:r>
              <w:t>.venv\Lib\site-packages\win32com\test\testGatewayAddresses.py</w:t>
            </w:r>
          </w:p>
        </w:tc>
        <w:tc>
          <w:tcPr>
            <w:tcW w:type="dxa" w:w="3120"/>
          </w:tcPr>
          <w:p>
            <w:r>
              <w:t>py</w:t>
            </w:r>
          </w:p>
        </w:tc>
        <w:tc>
          <w:tcPr>
            <w:tcW w:type="dxa" w:w="3120"/>
          </w:tcPr>
          <w:p>
            <w:r>
              <w:t>ملف مشروع</w:t>
            </w:r>
          </w:p>
        </w:tc>
      </w:tr>
      <w:tr>
        <w:tc>
          <w:tcPr>
            <w:tcW w:type="dxa" w:w="3120"/>
          </w:tcPr>
          <w:p>
            <w:r>
              <w:t>.venv\Lib\site-packages\win32com\test\testInterp.vbs</w:t>
            </w:r>
          </w:p>
        </w:tc>
        <w:tc>
          <w:tcPr>
            <w:tcW w:type="dxa" w:w="3120"/>
          </w:tcPr>
          <w:p>
            <w:r>
              <w:t>vbs</w:t>
            </w:r>
          </w:p>
        </w:tc>
        <w:tc>
          <w:tcPr>
            <w:tcW w:type="dxa" w:w="3120"/>
          </w:tcPr>
          <w:p>
            <w:r>
              <w:t>ملف مشروع</w:t>
            </w:r>
          </w:p>
        </w:tc>
      </w:tr>
      <w:tr>
        <w:tc>
          <w:tcPr>
            <w:tcW w:type="dxa" w:w="3120"/>
          </w:tcPr>
          <w:p>
            <w:r>
              <w:t>.venv\Lib\site-packages\win32com\test\testIterators.py</w:t>
            </w:r>
          </w:p>
        </w:tc>
        <w:tc>
          <w:tcPr>
            <w:tcW w:type="dxa" w:w="3120"/>
          </w:tcPr>
          <w:p>
            <w:r>
              <w:t>py</w:t>
            </w:r>
          </w:p>
        </w:tc>
        <w:tc>
          <w:tcPr>
            <w:tcW w:type="dxa" w:w="3120"/>
          </w:tcPr>
          <w:p>
            <w:r>
              <w:t>ملف مشروع</w:t>
            </w:r>
          </w:p>
        </w:tc>
      </w:tr>
      <w:tr>
        <w:tc>
          <w:tcPr>
            <w:tcW w:type="dxa" w:w="3120"/>
          </w:tcPr>
          <w:p>
            <w:r>
              <w:t>.venv\Lib\site-packages\win32com\test\testMSOffice.py</w:t>
            </w:r>
          </w:p>
        </w:tc>
        <w:tc>
          <w:tcPr>
            <w:tcW w:type="dxa" w:w="3120"/>
          </w:tcPr>
          <w:p>
            <w:r>
              <w:t>py</w:t>
            </w:r>
          </w:p>
        </w:tc>
        <w:tc>
          <w:tcPr>
            <w:tcW w:type="dxa" w:w="3120"/>
          </w:tcPr>
          <w:p>
            <w:r>
              <w:t>ملف مشروع</w:t>
            </w:r>
          </w:p>
        </w:tc>
      </w:tr>
      <w:tr>
        <w:tc>
          <w:tcPr>
            <w:tcW w:type="dxa" w:w="3120"/>
          </w:tcPr>
          <w:p>
            <w:r>
              <w:t>.venv\Lib\site-packages\win32com\test\testMSOfficeEvents.py</w:t>
            </w:r>
          </w:p>
        </w:tc>
        <w:tc>
          <w:tcPr>
            <w:tcW w:type="dxa" w:w="3120"/>
          </w:tcPr>
          <w:p>
            <w:r>
              <w:t>py</w:t>
            </w:r>
          </w:p>
        </w:tc>
        <w:tc>
          <w:tcPr>
            <w:tcW w:type="dxa" w:w="3120"/>
          </w:tcPr>
          <w:p>
            <w:r>
              <w:t>ملف مشروع</w:t>
            </w:r>
          </w:p>
        </w:tc>
      </w:tr>
      <w:tr>
        <w:tc>
          <w:tcPr>
            <w:tcW w:type="dxa" w:w="3120"/>
          </w:tcPr>
          <w:p>
            <w:r>
              <w:t>.venv\Lib\site-packages\win32com\test\testMarshal.py</w:t>
            </w:r>
          </w:p>
        </w:tc>
        <w:tc>
          <w:tcPr>
            <w:tcW w:type="dxa" w:w="3120"/>
          </w:tcPr>
          <w:p>
            <w:r>
              <w:t>py</w:t>
            </w:r>
          </w:p>
        </w:tc>
        <w:tc>
          <w:tcPr>
            <w:tcW w:type="dxa" w:w="3120"/>
          </w:tcPr>
          <w:p>
            <w:r>
              <w:t>ملف مشروع</w:t>
            </w:r>
          </w:p>
        </w:tc>
      </w:tr>
      <w:tr>
        <w:tc>
          <w:tcPr>
            <w:tcW w:type="dxa" w:w="3120"/>
          </w:tcPr>
          <w:p>
            <w:r>
              <w:t>.venv\Lib\site-packages\win32com\test\testPersist.py</w:t>
            </w:r>
          </w:p>
        </w:tc>
        <w:tc>
          <w:tcPr>
            <w:tcW w:type="dxa" w:w="3120"/>
          </w:tcPr>
          <w:p>
            <w:r>
              <w:t>py</w:t>
            </w:r>
          </w:p>
        </w:tc>
        <w:tc>
          <w:tcPr>
            <w:tcW w:type="dxa" w:w="3120"/>
          </w:tcPr>
          <w:p>
            <w:r>
              <w:t>ملف مشروع</w:t>
            </w:r>
          </w:p>
        </w:tc>
      </w:tr>
      <w:tr>
        <w:tc>
          <w:tcPr>
            <w:tcW w:type="dxa" w:w="3120"/>
          </w:tcPr>
          <w:p>
            <w:r>
              <w:t>.venv\Lib\site-packages\win32com\test\testPippo.py</w:t>
            </w:r>
          </w:p>
        </w:tc>
        <w:tc>
          <w:tcPr>
            <w:tcW w:type="dxa" w:w="3120"/>
          </w:tcPr>
          <w:p>
            <w:r>
              <w:t>py</w:t>
            </w:r>
          </w:p>
        </w:tc>
        <w:tc>
          <w:tcPr>
            <w:tcW w:type="dxa" w:w="3120"/>
          </w:tcPr>
          <w:p>
            <w:r>
              <w:t>ملف مشروع</w:t>
            </w:r>
          </w:p>
        </w:tc>
      </w:tr>
      <w:tr>
        <w:tc>
          <w:tcPr>
            <w:tcW w:type="dxa" w:w="3120"/>
          </w:tcPr>
          <w:p>
            <w:r>
              <w:t>.venv\Lib\site-packages\win32com\test\testPyComTest.py</w:t>
            </w:r>
          </w:p>
        </w:tc>
        <w:tc>
          <w:tcPr>
            <w:tcW w:type="dxa" w:w="3120"/>
          </w:tcPr>
          <w:p>
            <w:r>
              <w:t>py</w:t>
            </w:r>
          </w:p>
        </w:tc>
        <w:tc>
          <w:tcPr>
            <w:tcW w:type="dxa" w:w="3120"/>
          </w:tcPr>
          <w:p>
            <w:r>
              <w:t>ملف مشروع</w:t>
            </w:r>
          </w:p>
        </w:tc>
      </w:tr>
      <w:tr>
        <w:tc>
          <w:tcPr>
            <w:tcW w:type="dxa" w:w="3120"/>
          </w:tcPr>
          <w:p>
            <w:r>
              <w:t>.venv\Lib\site-packages\win32com\test\testPyScriptlet.js</w:t>
            </w:r>
          </w:p>
        </w:tc>
        <w:tc>
          <w:tcPr>
            <w:tcW w:type="dxa" w:w="3120"/>
          </w:tcPr>
          <w:p>
            <w:r>
              <w:t>js</w:t>
            </w:r>
          </w:p>
        </w:tc>
        <w:tc>
          <w:tcPr>
            <w:tcW w:type="dxa" w:w="3120"/>
          </w:tcPr>
          <w:p>
            <w:r>
              <w:t>ملف مشروع</w:t>
            </w:r>
          </w:p>
        </w:tc>
      </w:tr>
      <w:tr>
        <w:tc>
          <w:tcPr>
            <w:tcW w:type="dxa" w:w="3120"/>
          </w:tcPr>
          <w:p>
            <w:r>
              <w:t>.venv\Lib\site-packages\win32com\test\testROT.py</w:t>
            </w:r>
          </w:p>
        </w:tc>
        <w:tc>
          <w:tcPr>
            <w:tcW w:type="dxa" w:w="3120"/>
          </w:tcPr>
          <w:p>
            <w:r>
              <w:t>py</w:t>
            </w:r>
          </w:p>
        </w:tc>
        <w:tc>
          <w:tcPr>
            <w:tcW w:type="dxa" w:w="3120"/>
          </w:tcPr>
          <w:p>
            <w:r>
              <w:t>ملف مشروع</w:t>
            </w:r>
          </w:p>
        </w:tc>
      </w:tr>
      <w:tr>
        <w:tc>
          <w:tcPr>
            <w:tcW w:type="dxa" w:w="3120"/>
          </w:tcPr>
          <w:p>
            <w:r>
              <w:t>.venv\Lib\site-packages\win32com\test\testServers.py</w:t>
            </w:r>
          </w:p>
        </w:tc>
        <w:tc>
          <w:tcPr>
            <w:tcW w:type="dxa" w:w="3120"/>
          </w:tcPr>
          <w:p>
            <w:r>
              <w:t>py</w:t>
            </w:r>
          </w:p>
        </w:tc>
        <w:tc>
          <w:tcPr>
            <w:tcW w:type="dxa" w:w="3120"/>
          </w:tcPr>
          <w:p>
            <w:r>
              <w:t>ملف مشروع</w:t>
            </w:r>
          </w:p>
        </w:tc>
      </w:tr>
      <w:tr>
        <w:tc>
          <w:tcPr>
            <w:tcW w:type="dxa" w:w="3120"/>
          </w:tcPr>
          <w:p>
            <w:r>
              <w:t>.venv\Lib\site-packages\win32com\test\testShell.py</w:t>
            </w:r>
          </w:p>
        </w:tc>
        <w:tc>
          <w:tcPr>
            <w:tcW w:type="dxa" w:w="3120"/>
          </w:tcPr>
          <w:p>
            <w:r>
              <w:t>py</w:t>
            </w:r>
          </w:p>
        </w:tc>
        <w:tc>
          <w:tcPr>
            <w:tcW w:type="dxa" w:w="3120"/>
          </w:tcPr>
          <w:p>
            <w:r>
              <w:t>ملف مشروع</w:t>
            </w:r>
          </w:p>
        </w:tc>
      </w:tr>
      <w:tr>
        <w:tc>
          <w:tcPr>
            <w:tcW w:type="dxa" w:w="3120"/>
          </w:tcPr>
          <w:p>
            <w:r>
              <w:t>.venv\Lib\site-packages\win32com\test\testStorage.py</w:t>
            </w:r>
          </w:p>
        </w:tc>
        <w:tc>
          <w:tcPr>
            <w:tcW w:type="dxa" w:w="3120"/>
          </w:tcPr>
          <w:p>
            <w:r>
              <w:t>py</w:t>
            </w:r>
          </w:p>
        </w:tc>
        <w:tc>
          <w:tcPr>
            <w:tcW w:type="dxa" w:w="3120"/>
          </w:tcPr>
          <w:p>
            <w:r>
              <w:t>ملف مشروع</w:t>
            </w:r>
          </w:p>
        </w:tc>
      </w:tr>
      <w:tr>
        <w:tc>
          <w:tcPr>
            <w:tcW w:type="dxa" w:w="3120"/>
          </w:tcPr>
          <w:p>
            <w:r>
              <w:t>.venv\Lib\site-packages\win32com\test\testStreams.py</w:t>
            </w:r>
          </w:p>
        </w:tc>
        <w:tc>
          <w:tcPr>
            <w:tcW w:type="dxa" w:w="3120"/>
          </w:tcPr>
          <w:p>
            <w:r>
              <w:t>py</w:t>
            </w:r>
          </w:p>
        </w:tc>
        <w:tc>
          <w:tcPr>
            <w:tcW w:type="dxa" w:w="3120"/>
          </w:tcPr>
          <w:p>
            <w:r>
              <w:t>ملف مشروع</w:t>
            </w:r>
          </w:p>
        </w:tc>
      </w:tr>
      <w:tr>
        <w:tc>
          <w:tcPr>
            <w:tcW w:type="dxa" w:w="3120"/>
          </w:tcPr>
          <w:p>
            <w:r>
              <w:t>.venv\Lib\site-packages\win32com\test\testWMI.py</w:t>
            </w:r>
          </w:p>
        </w:tc>
        <w:tc>
          <w:tcPr>
            <w:tcW w:type="dxa" w:w="3120"/>
          </w:tcPr>
          <w:p>
            <w:r>
              <w:t>py</w:t>
            </w:r>
          </w:p>
        </w:tc>
        <w:tc>
          <w:tcPr>
            <w:tcW w:type="dxa" w:w="3120"/>
          </w:tcPr>
          <w:p>
            <w:r>
              <w:t>ملف مشروع</w:t>
            </w:r>
          </w:p>
        </w:tc>
      </w:tr>
      <w:tr>
        <w:tc>
          <w:tcPr>
            <w:tcW w:type="dxa" w:w="3120"/>
          </w:tcPr>
          <w:p>
            <w:r>
              <w:t>.venv\Lib\site-packages\win32com\test\testall.py</w:t>
            </w:r>
          </w:p>
        </w:tc>
        <w:tc>
          <w:tcPr>
            <w:tcW w:type="dxa" w:w="3120"/>
          </w:tcPr>
          <w:p>
            <w:r>
              <w:t>py</w:t>
            </w:r>
          </w:p>
        </w:tc>
        <w:tc>
          <w:tcPr>
            <w:tcW w:type="dxa" w:w="3120"/>
          </w:tcPr>
          <w:p>
            <w:r>
              <w:t>ملف مشروع</w:t>
            </w:r>
          </w:p>
        </w:tc>
      </w:tr>
      <w:tr>
        <w:tc>
          <w:tcPr>
            <w:tcW w:type="dxa" w:w="3120"/>
          </w:tcPr>
          <w:p>
            <w:r>
              <w:t>.venv\Lib\site-packages\win32com\test\testmakepy.py</w:t>
            </w:r>
          </w:p>
        </w:tc>
        <w:tc>
          <w:tcPr>
            <w:tcW w:type="dxa" w:w="3120"/>
          </w:tcPr>
          <w:p>
            <w:r>
              <w:t>py</w:t>
            </w:r>
          </w:p>
        </w:tc>
        <w:tc>
          <w:tcPr>
            <w:tcW w:type="dxa" w:w="3120"/>
          </w:tcPr>
          <w:p>
            <w:r>
              <w:t>ملف مشروع</w:t>
            </w:r>
          </w:p>
        </w:tc>
      </w:tr>
      <w:tr>
        <w:tc>
          <w:tcPr>
            <w:tcW w:type="dxa" w:w="3120"/>
          </w:tcPr>
          <w:p>
            <w:r>
              <w:t>.venv\Lib\site-packages\win32com\test\testvb.py</w:t>
            </w:r>
          </w:p>
        </w:tc>
        <w:tc>
          <w:tcPr>
            <w:tcW w:type="dxa" w:w="3120"/>
          </w:tcPr>
          <w:p>
            <w:r>
              <w:t>py</w:t>
            </w:r>
          </w:p>
        </w:tc>
        <w:tc>
          <w:tcPr>
            <w:tcW w:type="dxa" w:w="3120"/>
          </w:tcPr>
          <w:p>
            <w:r>
              <w:t>ملف مشروع</w:t>
            </w:r>
          </w:p>
        </w:tc>
      </w:tr>
      <w:tr>
        <w:tc>
          <w:tcPr>
            <w:tcW w:type="dxa" w:w="3120"/>
          </w:tcPr>
          <w:p>
            <w:r>
              <w:t>.venv\Lib\site-packages\win32com\test\testvbscript_regexp.py</w:t>
            </w:r>
          </w:p>
        </w:tc>
        <w:tc>
          <w:tcPr>
            <w:tcW w:type="dxa" w:w="3120"/>
          </w:tcPr>
          <w:p>
            <w:r>
              <w:t>py</w:t>
            </w:r>
          </w:p>
        </w:tc>
        <w:tc>
          <w:tcPr>
            <w:tcW w:type="dxa" w:w="3120"/>
          </w:tcPr>
          <w:p>
            <w:r>
              <w:t>ملف مشروع</w:t>
            </w:r>
          </w:p>
        </w:tc>
      </w:tr>
      <w:tr>
        <w:tc>
          <w:tcPr>
            <w:tcW w:type="dxa" w:w="3120"/>
          </w:tcPr>
          <w:p>
            <w:r>
              <w:t>.venv\Lib\site-packages\win32com\test\testxslt.js</w:t>
            </w:r>
          </w:p>
        </w:tc>
        <w:tc>
          <w:tcPr>
            <w:tcW w:type="dxa" w:w="3120"/>
          </w:tcPr>
          <w:p>
            <w:r>
              <w:t>js</w:t>
            </w:r>
          </w:p>
        </w:tc>
        <w:tc>
          <w:tcPr>
            <w:tcW w:type="dxa" w:w="3120"/>
          </w:tcPr>
          <w:p>
            <w:r>
              <w:t>ملف مشروع</w:t>
            </w:r>
          </w:p>
        </w:tc>
      </w:tr>
      <w:tr>
        <w:tc>
          <w:tcPr>
            <w:tcW w:type="dxa" w:w="3120"/>
          </w:tcPr>
          <w:p>
            <w:r>
              <w:t>.venv\Lib\site-packages\win32com\test\testxslt.py</w:t>
            </w:r>
          </w:p>
        </w:tc>
        <w:tc>
          <w:tcPr>
            <w:tcW w:type="dxa" w:w="3120"/>
          </w:tcPr>
          <w:p>
            <w:r>
              <w:t>py</w:t>
            </w:r>
          </w:p>
        </w:tc>
        <w:tc>
          <w:tcPr>
            <w:tcW w:type="dxa" w:w="3120"/>
          </w:tcPr>
          <w:p>
            <w:r>
              <w:t>ملف مشروع</w:t>
            </w:r>
          </w:p>
        </w:tc>
      </w:tr>
      <w:tr>
        <w:tc>
          <w:tcPr>
            <w:tcW w:type="dxa" w:w="3120"/>
          </w:tcPr>
          <w:p>
            <w:r>
              <w:t>.venv\Lib\site-packages\win32com\test\testxslt.xsl</w:t>
            </w:r>
          </w:p>
        </w:tc>
        <w:tc>
          <w:tcPr>
            <w:tcW w:type="dxa" w:w="3120"/>
          </w:tcPr>
          <w:p>
            <w:r>
              <w:t>xsl</w:t>
            </w:r>
          </w:p>
        </w:tc>
        <w:tc>
          <w:tcPr>
            <w:tcW w:type="dxa" w:w="3120"/>
          </w:tcPr>
          <w:p>
            <w:r>
              <w:t>ملف مشروع</w:t>
            </w:r>
          </w:p>
        </w:tc>
      </w:tr>
      <w:tr>
        <w:tc>
          <w:tcPr>
            <w:tcW w:type="dxa" w:w="3120"/>
          </w:tcPr>
          <w:p>
            <w:r>
              <w:t>.venv\Lib\site-packages\win32com\test\util.py</w:t>
            </w:r>
          </w:p>
        </w:tc>
        <w:tc>
          <w:tcPr>
            <w:tcW w:type="dxa" w:w="3120"/>
          </w:tcPr>
          <w:p>
            <w:r>
              <w:t>py</w:t>
            </w:r>
          </w:p>
        </w:tc>
        <w:tc>
          <w:tcPr>
            <w:tcW w:type="dxa" w:w="3120"/>
          </w:tcPr>
          <w:p>
            <w:r>
              <w:t>ملف مشروع</w:t>
            </w:r>
          </w:p>
        </w:tc>
      </w:tr>
      <w:tr>
        <w:tc>
          <w:tcPr>
            <w:tcW w:type="dxa" w:w="3120"/>
          </w:tcPr>
          <w:p>
            <w:r>
              <w:t>.venv\Lib\site-packages\win32com\universal.py</w:t>
            </w:r>
          </w:p>
        </w:tc>
        <w:tc>
          <w:tcPr>
            <w:tcW w:type="dxa" w:w="3120"/>
          </w:tcPr>
          <w:p>
            <w:r>
              <w:t>py</w:t>
            </w:r>
          </w:p>
        </w:tc>
        <w:tc>
          <w:tcPr>
            <w:tcW w:type="dxa" w:w="3120"/>
          </w:tcPr>
          <w:p>
            <w:r>
              <w:t>ملف مشروع</w:t>
            </w:r>
          </w:p>
        </w:tc>
      </w:tr>
      <w:tr>
        <w:tc>
          <w:tcPr>
            <w:tcW w:type="dxa" w:w="3120"/>
          </w:tcPr>
          <w:p>
            <w:r>
              <w:t>.venv\Lib\site-packages\win32com\util.py</w:t>
            </w:r>
          </w:p>
        </w:tc>
        <w:tc>
          <w:tcPr>
            <w:tcW w:type="dxa" w:w="3120"/>
          </w:tcPr>
          <w:p>
            <w:r>
              <w:t>py</w:t>
            </w:r>
          </w:p>
        </w:tc>
        <w:tc>
          <w:tcPr>
            <w:tcW w:type="dxa" w:w="3120"/>
          </w:tcPr>
          <w:p>
            <w:r>
              <w:t>ملف مشروع</w:t>
            </w:r>
          </w:p>
        </w:tc>
      </w:tr>
      <w:tr>
        <w:tc>
          <w:tcPr>
            <w:tcW w:type="dxa" w:w="3120"/>
          </w:tcPr>
          <w:p>
            <w:r>
              <w:t>.venv\Lib\site-packages\win32comext\License.txt</w:t>
            </w:r>
          </w:p>
        </w:tc>
        <w:tc>
          <w:tcPr>
            <w:tcW w:type="dxa" w:w="3120"/>
          </w:tcPr>
          <w:p>
            <w:r>
              <w:t>txt</w:t>
            </w:r>
          </w:p>
        </w:tc>
        <w:tc>
          <w:tcPr>
            <w:tcW w:type="dxa" w:w="3120"/>
          </w:tcPr>
          <w:p>
            <w:r>
              <w:t>ملف مشروع</w:t>
            </w:r>
          </w:p>
        </w:tc>
      </w:tr>
      <w:tr>
        <w:tc>
          <w:tcPr>
            <w:tcW w:type="dxa" w:w="3120"/>
          </w:tcPr>
          <w:p>
            <w:r>
              <w:t>.venv\Lib\site-packages\win32comext\adsi\__init__.py</w:t>
            </w:r>
          </w:p>
        </w:tc>
        <w:tc>
          <w:tcPr>
            <w:tcW w:type="dxa" w:w="3120"/>
          </w:tcPr>
          <w:p>
            <w:r>
              <w:t>py</w:t>
            </w:r>
          </w:p>
        </w:tc>
        <w:tc>
          <w:tcPr>
            <w:tcW w:type="dxa" w:w="3120"/>
          </w:tcPr>
          <w:p>
            <w:r>
              <w:t>ملف مشروع</w:t>
            </w:r>
          </w:p>
        </w:tc>
      </w:tr>
      <w:tr>
        <w:tc>
          <w:tcPr>
            <w:tcW w:type="dxa" w:w="3120"/>
          </w:tcPr>
          <w:p>
            <w:r>
              <w:t>.venv\Lib\site-packages\win32comext\adsi\adsi.pyd</w:t>
            </w:r>
          </w:p>
        </w:tc>
        <w:tc>
          <w:tcPr>
            <w:tcW w:type="dxa" w:w="3120"/>
          </w:tcPr>
          <w:p>
            <w:r>
              <w:t>pyd</w:t>
            </w:r>
          </w:p>
        </w:tc>
        <w:tc>
          <w:tcPr>
            <w:tcW w:type="dxa" w:w="3120"/>
          </w:tcPr>
          <w:p>
            <w:r>
              <w:t>ملف مشروع</w:t>
            </w:r>
          </w:p>
        </w:tc>
      </w:tr>
      <w:tr>
        <w:tc>
          <w:tcPr>
            <w:tcW w:type="dxa" w:w="3120"/>
          </w:tcPr>
          <w:p>
            <w:r>
              <w:t>.venv\Lib\site-packages\win32comext\adsi\adsicon.py</w:t>
            </w:r>
          </w:p>
        </w:tc>
        <w:tc>
          <w:tcPr>
            <w:tcW w:type="dxa" w:w="3120"/>
          </w:tcPr>
          <w:p>
            <w:r>
              <w:t>py</w:t>
            </w:r>
          </w:p>
        </w:tc>
        <w:tc>
          <w:tcPr>
            <w:tcW w:type="dxa" w:w="3120"/>
          </w:tcPr>
          <w:p>
            <w:r>
              <w:t>ملف مشروع</w:t>
            </w:r>
          </w:p>
        </w:tc>
      </w:tr>
      <w:tr>
        <w:tc>
          <w:tcPr>
            <w:tcW w:type="dxa" w:w="3120"/>
          </w:tcPr>
          <w:p>
            <w:r>
              <w:t>.venv\Lib\site-packages\win32comext\adsi\demos\objectPicker.py</w:t>
            </w:r>
          </w:p>
        </w:tc>
        <w:tc>
          <w:tcPr>
            <w:tcW w:type="dxa" w:w="3120"/>
          </w:tcPr>
          <w:p>
            <w:r>
              <w:t>py</w:t>
            </w:r>
          </w:p>
        </w:tc>
        <w:tc>
          <w:tcPr>
            <w:tcW w:type="dxa" w:w="3120"/>
          </w:tcPr>
          <w:p>
            <w:r>
              <w:t>ملف مشروع</w:t>
            </w:r>
          </w:p>
        </w:tc>
      </w:tr>
      <w:tr>
        <w:tc>
          <w:tcPr>
            <w:tcW w:type="dxa" w:w="3120"/>
          </w:tcPr>
          <w:p>
            <w:r>
              <w:t>.venv\Lib\site-packages\win32comext\adsi\demos\scp.py</w:t>
            </w:r>
          </w:p>
        </w:tc>
        <w:tc>
          <w:tcPr>
            <w:tcW w:type="dxa" w:w="3120"/>
          </w:tcPr>
          <w:p>
            <w:r>
              <w:t>py</w:t>
            </w:r>
          </w:p>
        </w:tc>
        <w:tc>
          <w:tcPr>
            <w:tcW w:type="dxa" w:w="3120"/>
          </w:tcPr>
          <w:p>
            <w:r>
              <w:t>ملف مشروع</w:t>
            </w:r>
          </w:p>
        </w:tc>
      </w:tr>
      <w:tr>
        <w:tc>
          <w:tcPr>
            <w:tcW w:type="dxa" w:w="3120"/>
          </w:tcPr>
          <w:p>
            <w:r>
              <w:t>.venv\Lib\site-packages\win32comext\adsi\demos\search.py</w:t>
            </w:r>
          </w:p>
        </w:tc>
        <w:tc>
          <w:tcPr>
            <w:tcW w:type="dxa" w:w="3120"/>
          </w:tcPr>
          <w:p>
            <w:r>
              <w:t>py</w:t>
            </w:r>
          </w:p>
        </w:tc>
        <w:tc>
          <w:tcPr>
            <w:tcW w:type="dxa" w:w="3120"/>
          </w:tcPr>
          <w:p>
            <w:r>
              <w:t>ملف مشروع</w:t>
            </w:r>
          </w:p>
        </w:tc>
      </w:tr>
      <w:tr>
        <w:tc>
          <w:tcPr>
            <w:tcW w:type="dxa" w:w="3120"/>
          </w:tcPr>
          <w:p>
            <w:r>
              <w:t>.venv\Lib\site-packages\win32comext\adsi\demos\test.py</w:t>
            </w:r>
          </w:p>
        </w:tc>
        <w:tc>
          <w:tcPr>
            <w:tcW w:type="dxa" w:w="3120"/>
          </w:tcPr>
          <w:p>
            <w:r>
              <w:t>py</w:t>
            </w:r>
          </w:p>
        </w:tc>
        <w:tc>
          <w:tcPr>
            <w:tcW w:type="dxa" w:w="3120"/>
          </w:tcPr>
          <w:p>
            <w:r>
              <w:t>ملف مشروع</w:t>
            </w:r>
          </w:p>
        </w:tc>
      </w:tr>
      <w:tr>
        <w:tc>
          <w:tcPr>
            <w:tcW w:type="dxa" w:w="3120"/>
          </w:tcPr>
          <w:p>
            <w:r>
              <w:t>.venv\Lib\site-packages\win32comext\authorization\__init__.py</w:t>
            </w:r>
          </w:p>
        </w:tc>
        <w:tc>
          <w:tcPr>
            <w:tcW w:type="dxa" w:w="3120"/>
          </w:tcPr>
          <w:p>
            <w:r>
              <w:t>py</w:t>
            </w:r>
          </w:p>
        </w:tc>
        <w:tc>
          <w:tcPr>
            <w:tcW w:type="dxa" w:w="3120"/>
          </w:tcPr>
          <w:p>
            <w:r>
              <w:t>ملف مشروع</w:t>
            </w:r>
          </w:p>
        </w:tc>
      </w:tr>
      <w:tr>
        <w:tc>
          <w:tcPr>
            <w:tcW w:type="dxa" w:w="3120"/>
          </w:tcPr>
          <w:p>
            <w:r>
              <w:t>.venv\Lib\site-packages\win32comext\authorization\authorization.pyd</w:t>
            </w:r>
          </w:p>
        </w:tc>
        <w:tc>
          <w:tcPr>
            <w:tcW w:type="dxa" w:w="3120"/>
          </w:tcPr>
          <w:p>
            <w:r>
              <w:t>pyd</w:t>
            </w:r>
          </w:p>
        </w:tc>
        <w:tc>
          <w:tcPr>
            <w:tcW w:type="dxa" w:w="3120"/>
          </w:tcPr>
          <w:p>
            <w:r>
              <w:t>ملف مشروع</w:t>
            </w:r>
          </w:p>
        </w:tc>
      </w:tr>
      <w:tr>
        <w:tc>
          <w:tcPr>
            <w:tcW w:type="dxa" w:w="3120"/>
          </w:tcPr>
          <w:p>
            <w:r>
              <w:t>.venv\Lib\site-packages\win32comext\authorization\demos\EditSecurity.py</w:t>
            </w:r>
          </w:p>
        </w:tc>
        <w:tc>
          <w:tcPr>
            <w:tcW w:type="dxa" w:w="3120"/>
          </w:tcPr>
          <w:p>
            <w:r>
              <w:t>py</w:t>
            </w:r>
          </w:p>
        </w:tc>
        <w:tc>
          <w:tcPr>
            <w:tcW w:type="dxa" w:w="3120"/>
          </w:tcPr>
          <w:p>
            <w:r>
              <w:t>ملف مشروع</w:t>
            </w:r>
          </w:p>
        </w:tc>
      </w:tr>
      <w:tr>
        <w:tc>
          <w:tcPr>
            <w:tcW w:type="dxa" w:w="3120"/>
          </w:tcPr>
          <w:p>
            <w:r>
              <w:t>.venv\Lib\site-packages\win32comext\authorization\demos\EditServiceSecurity.py</w:t>
            </w:r>
          </w:p>
        </w:tc>
        <w:tc>
          <w:tcPr>
            <w:tcW w:type="dxa" w:w="3120"/>
          </w:tcPr>
          <w:p>
            <w:r>
              <w:t>py</w:t>
            </w:r>
          </w:p>
        </w:tc>
        <w:tc>
          <w:tcPr>
            <w:tcW w:type="dxa" w:w="3120"/>
          </w:tcPr>
          <w:p>
            <w:r>
              <w:t>ملف مشروع</w:t>
            </w:r>
          </w:p>
        </w:tc>
      </w:tr>
      <w:tr>
        <w:tc>
          <w:tcPr>
            <w:tcW w:type="dxa" w:w="3120"/>
          </w:tcPr>
          <w:p>
            <w:r>
              <w:t>.venv\Lib\site-packages\win32comext\axcontrol\__init__.py</w:t>
            </w:r>
          </w:p>
        </w:tc>
        <w:tc>
          <w:tcPr>
            <w:tcW w:type="dxa" w:w="3120"/>
          </w:tcPr>
          <w:p>
            <w:r>
              <w:t>py</w:t>
            </w:r>
          </w:p>
        </w:tc>
        <w:tc>
          <w:tcPr>
            <w:tcW w:type="dxa" w:w="3120"/>
          </w:tcPr>
          <w:p>
            <w:r>
              <w:t>ملف مشروع</w:t>
            </w:r>
          </w:p>
        </w:tc>
      </w:tr>
      <w:tr>
        <w:tc>
          <w:tcPr>
            <w:tcW w:type="dxa" w:w="3120"/>
          </w:tcPr>
          <w:p>
            <w:r>
              <w:t>.venv\Lib\site-packages\win32comext\axcontrol\axcontrol.pyd</w:t>
            </w:r>
          </w:p>
        </w:tc>
        <w:tc>
          <w:tcPr>
            <w:tcW w:type="dxa" w:w="3120"/>
          </w:tcPr>
          <w:p>
            <w:r>
              <w:t>pyd</w:t>
            </w:r>
          </w:p>
        </w:tc>
        <w:tc>
          <w:tcPr>
            <w:tcW w:type="dxa" w:w="3120"/>
          </w:tcPr>
          <w:p>
            <w:r>
              <w:t>ملف مشروع</w:t>
            </w:r>
          </w:p>
        </w:tc>
      </w:tr>
      <w:tr>
        <w:tc>
          <w:tcPr>
            <w:tcW w:type="dxa" w:w="3120"/>
          </w:tcPr>
          <w:p>
            <w:r>
              <w:t>.venv\Lib\site-packages\win32comext\axdebug\__init__.py</w:t>
            </w:r>
          </w:p>
        </w:tc>
        <w:tc>
          <w:tcPr>
            <w:tcW w:type="dxa" w:w="3120"/>
          </w:tcPr>
          <w:p>
            <w:r>
              <w:t>py</w:t>
            </w:r>
          </w:p>
        </w:tc>
        <w:tc>
          <w:tcPr>
            <w:tcW w:type="dxa" w:w="3120"/>
          </w:tcPr>
          <w:p>
            <w:r>
              <w:t>ملف مشروع</w:t>
            </w:r>
          </w:p>
        </w:tc>
      </w:tr>
      <w:tr>
        <w:tc>
          <w:tcPr>
            <w:tcW w:type="dxa" w:w="3120"/>
          </w:tcPr>
          <w:p>
            <w:r>
              <w:t>.venv\Lib\site-packages\win32comext\axdebug\adb.py</w:t>
            </w:r>
          </w:p>
        </w:tc>
        <w:tc>
          <w:tcPr>
            <w:tcW w:type="dxa" w:w="3120"/>
          </w:tcPr>
          <w:p>
            <w:r>
              <w:t>py</w:t>
            </w:r>
          </w:p>
        </w:tc>
        <w:tc>
          <w:tcPr>
            <w:tcW w:type="dxa" w:w="3120"/>
          </w:tcPr>
          <w:p>
            <w:r>
              <w:t>ملف مشروع</w:t>
            </w:r>
          </w:p>
        </w:tc>
      </w:tr>
      <w:tr>
        <w:tc>
          <w:tcPr>
            <w:tcW w:type="dxa" w:w="3120"/>
          </w:tcPr>
          <w:p>
            <w:r>
              <w:t>.venv\Lib\site-packages\win32comext\axdebug\axdebug.pyd</w:t>
            </w:r>
          </w:p>
        </w:tc>
        <w:tc>
          <w:tcPr>
            <w:tcW w:type="dxa" w:w="3120"/>
          </w:tcPr>
          <w:p>
            <w:r>
              <w:t>pyd</w:t>
            </w:r>
          </w:p>
        </w:tc>
        <w:tc>
          <w:tcPr>
            <w:tcW w:type="dxa" w:w="3120"/>
          </w:tcPr>
          <w:p>
            <w:r>
              <w:t>ملف مشروع</w:t>
            </w:r>
          </w:p>
        </w:tc>
      </w:tr>
      <w:tr>
        <w:tc>
          <w:tcPr>
            <w:tcW w:type="dxa" w:w="3120"/>
          </w:tcPr>
          <w:p>
            <w:r>
              <w:t>.venv\Lib\site-packages\win32comext\axdebug\codecontainer.py</w:t>
            </w:r>
          </w:p>
        </w:tc>
        <w:tc>
          <w:tcPr>
            <w:tcW w:type="dxa" w:w="3120"/>
          </w:tcPr>
          <w:p>
            <w:r>
              <w:t>py</w:t>
            </w:r>
          </w:p>
        </w:tc>
        <w:tc>
          <w:tcPr>
            <w:tcW w:type="dxa" w:w="3120"/>
          </w:tcPr>
          <w:p>
            <w:r>
              <w:t>ملف مشروع</w:t>
            </w:r>
          </w:p>
        </w:tc>
      </w:tr>
      <w:tr>
        <w:tc>
          <w:tcPr>
            <w:tcW w:type="dxa" w:w="3120"/>
          </w:tcPr>
          <w:p>
            <w:r>
              <w:t>.venv\Lib\site-packages\win32comext\axdebug\contexts.py</w:t>
            </w:r>
          </w:p>
        </w:tc>
        <w:tc>
          <w:tcPr>
            <w:tcW w:type="dxa" w:w="3120"/>
          </w:tcPr>
          <w:p>
            <w:r>
              <w:t>py</w:t>
            </w:r>
          </w:p>
        </w:tc>
        <w:tc>
          <w:tcPr>
            <w:tcW w:type="dxa" w:w="3120"/>
          </w:tcPr>
          <w:p>
            <w:r>
              <w:t>ملف مشروع</w:t>
            </w:r>
          </w:p>
        </w:tc>
      </w:tr>
      <w:tr>
        <w:tc>
          <w:tcPr>
            <w:tcW w:type="dxa" w:w="3120"/>
          </w:tcPr>
          <w:p>
            <w:r>
              <w:t>.venv\Lib\site-packages\win32comext\axdebug\debugger.py</w:t>
            </w:r>
          </w:p>
        </w:tc>
        <w:tc>
          <w:tcPr>
            <w:tcW w:type="dxa" w:w="3120"/>
          </w:tcPr>
          <w:p>
            <w:r>
              <w:t>py</w:t>
            </w:r>
          </w:p>
        </w:tc>
        <w:tc>
          <w:tcPr>
            <w:tcW w:type="dxa" w:w="3120"/>
          </w:tcPr>
          <w:p>
            <w:r>
              <w:t>ملف مشروع</w:t>
            </w:r>
          </w:p>
        </w:tc>
      </w:tr>
      <w:tr>
        <w:tc>
          <w:tcPr>
            <w:tcW w:type="dxa" w:w="3120"/>
          </w:tcPr>
          <w:p>
            <w:r>
              <w:t>.venv\Lib\site-packages\win32comext\axdebug\documents.py</w:t>
            </w:r>
          </w:p>
        </w:tc>
        <w:tc>
          <w:tcPr>
            <w:tcW w:type="dxa" w:w="3120"/>
          </w:tcPr>
          <w:p>
            <w:r>
              <w:t>py</w:t>
            </w:r>
          </w:p>
        </w:tc>
        <w:tc>
          <w:tcPr>
            <w:tcW w:type="dxa" w:w="3120"/>
          </w:tcPr>
          <w:p>
            <w:r>
              <w:t>ملف مشروع</w:t>
            </w:r>
          </w:p>
        </w:tc>
      </w:tr>
      <w:tr>
        <w:tc>
          <w:tcPr>
            <w:tcW w:type="dxa" w:w="3120"/>
          </w:tcPr>
          <w:p>
            <w:r>
              <w:t>.venv\Lib\site-packages\win32comext\axdebug\dump.py</w:t>
            </w:r>
          </w:p>
        </w:tc>
        <w:tc>
          <w:tcPr>
            <w:tcW w:type="dxa" w:w="3120"/>
          </w:tcPr>
          <w:p>
            <w:r>
              <w:t>py</w:t>
            </w:r>
          </w:p>
        </w:tc>
        <w:tc>
          <w:tcPr>
            <w:tcW w:type="dxa" w:w="3120"/>
          </w:tcPr>
          <w:p>
            <w:r>
              <w:t>ملف مشروع</w:t>
            </w:r>
          </w:p>
        </w:tc>
      </w:tr>
      <w:tr>
        <w:tc>
          <w:tcPr>
            <w:tcW w:type="dxa" w:w="3120"/>
          </w:tcPr>
          <w:p>
            <w:r>
              <w:t>.venv\Lib\site-packages\win32comext\axdebug\expressions.py</w:t>
            </w:r>
          </w:p>
        </w:tc>
        <w:tc>
          <w:tcPr>
            <w:tcW w:type="dxa" w:w="3120"/>
          </w:tcPr>
          <w:p>
            <w:r>
              <w:t>py</w:t>
            </w:r>
          </w:p>
        </w:tc>
        <w:tc>
          <w:tcPr>
            <w:tcW w:type="dxa" w:w="3120"/>
          </w:tcPr>
          <w:p>
            <w:r>
              <w:t>ملف مشروع</w:t>
            </w:r>
          </w:p>
        </w:tc>
      </w:tr>
      <w:tr>
        <w:tc>
          <w:tcPr>
            <w:tcW w:type="dxa" w:w="3120"/>
          </w:tcPr>
          <w:p>
            <w:r>
              <w:t>.venv\Lib\site-packages\win32comext\axdebug\gateways.py</w:t>
            </w:r>
          </w:p>
        </w:tc>
        <w:tc>
          <w:tcPr>
            <w:tcW w:type="dxa" w:w="3120"/>
          </w:tcPr>
          <w:p>
            <w:r>
              <w:t>py</w:t>
            </w:r>
          </w:p>
        </w:tc>
        <w:tc>
          <w:tcPr>
            <w:tcW w:type="dxa" w:w="3120"/>
          </w:tcPr>
          <w:p>
            <w:r>
              <w:t>ملف مشروع</w:t>
            </w:r>
          </w:p>
        </w:tc>
      </w:tr>
      <w:tr>
        <w:tc>
          <w:tcPr>
            <w:tcW w:type="dxa" w:w="3120"/>
          </w:tcPr>
          <w:p>
            <w:r>
              <w:t>.venv\Lib\site-packages\win32comext\axdebug\stackframe.py</w:t>
            </w:r>
          </w:p>
        </w:tc>
        <w:tc>
          <w:tcPr>
            <w:tcW w:type="dxa" w:w="3120"/>
          </w:tcPr>
          <w:p>
            <w:r>
              <w:t>py</w:t>
            </w:r>
          </w:p>
        </w:tc>
        <w:tc>
          <w:tcPr>
            <w:tcW w:type="dxa" w:w="3120"/>
          </w:tcPr>
          <w:p>
            <w:r>
              <w:t>ملف مشروع</w:t>
            </w:r>
          </w:p>
        </w:tc>
      </w:tr>
      <w:tr>
        <w:tc>
          <w:tcPr>
            <w:tcW w:type="dxa" w:w="3120"/>
          </w:tcPr>
          <w:p>
            <w:r>
              <w:t>.venv\Lib\site-packages\win32comext\axdebug\util.py</w:t>
            </w:r>
          </w:p>
        </w:tc>
        <w:tc>
          <w:tcPr>
            <w:tcW w:type="dxa" w:w="3120"/>
          </w:tcPr>
          <w:p>
            <w:r>
              <w:t>py</w:t>
            </w:r>
          </w:p>
        </w:tc>
        <w:tc>
          <w:tcPr>
            <w:tcW w:type="dxa" w:w="3120"/>
          </w:tcPr>
          <w:p>
            <w:r>
              <w:t>ملف مشروع</w:t>
            </w:r>
          </w:p>
        </w:tc>
      </w:tr>
      <w:tr>
        <w:tc>
          <w:tcPr>
            <w:tcW w:type="dxa" w:w="3120"/>
          </w:tcPr>
          <w:p>
            <w:r>
              <w:t>.venv\Lib\site-packages\win32comext\axscript\__init__.py</w:t>
            </w:r>
          </w:p>
        </w:tc>
        <w:tc>
          <w:tcPr>
            <w:tcW w:type="dxa" w:w="3120"/>
          </w:tcPr>
          <w:p>
            <w:r>
              <w:t>py</w:t>
            </w:r>
          </w:p>
        </w:tc>
        <w:tc>
          <w:tcPr>
            <w:tcW w:type="dxa" w:w="3120"/>
          </w:tcPr>
          <w:p>
            <w:r>
              <w:t>ملف مشروع</w:t>
            </w:r>
          </w:p>
        </w:tc>
      </w:tr>
      <w:tr>
        <w:tc>
          <w:tcPr>
            <w:tcW w:type="dxa" w:w="3120"/>
          </w:tcPr>
          <w:p>
            <w:r>
              <w:t>.venv\Lib\site-packages\win32comext\axscript\asputil.py</w:t>
            </w:r>
          </w:p>
        </w:tc>
        <w:tc>
          <w:tcPr>
            <w:tcW w:type="dxa" w:w="3120"/>
          </w:tcPr>
          <w:p>
            <w:r>
              <w:t>py</w:t>
            </w:r>
          </w:p>
        </w:tc>
        <w:tc>
          <w:tcPr>
            <w:tcW w:type="dxa" w:w="3120"/>
          </w:tcPr>
          <w:p>
            <w:r>
              <w:t>ملف مشروع</w:t>
            </w:r>
          </w:p>
        </w:tc>
      </w:tr>
      <w:tr>
        <w:tc>
          <w:tcPr>
            <w:tcW w:type="dxa" w:w="3120"/>
          </w:tcPr>
          <w:p>
            <w:r>
              <w:t>.venv\Lib\site-packages\win32comext\axscript\axscript.pyd</w:t>
            </w:r>
          </w:p>
        </w:tc>
        <w:tc>
          <w:tcPr>
            <w:tcW w:type="dxa" w:w="3120"/>
          </w:tcPr>
          <w:p>
            <w:r>
              <w:t>pyd</w:t>
            </w:r>
          </w:p>
        </w:tc>
        <w:tc>
          <w:tcPr>
            <w:tcW w:type="dxa" w:w="3120"/>
          </w:tcPr>
          <w:p>
            <w:r>
              <w:t>ملف مشروع</w:t>
            </w:r>
          </w:p>
        </w:tc>
      </w:tr>
      <w:tr>
        <w:tc>
          <w:tcPr>
            <w:tcW w:type="dxa" w:w="3120"/>
          </w:tcPr>
          <w:p>
            <w:r>
              <w:t>.venv\Lib\site-packages\win32comext\axscript\client\__init__.py</w:t>
            </w:r>
          </w:p>
        </w:tc>
        <w:tc>
          <w:tcPr>
            <w:tcW w:type="dxa" w:w="3120"/>
          </w:tcPr>
          <w:p>
            <w:r>
              <w:t>py</w:t>
            </w:r>
          </w:p>
        </w:tc>
        <w:tc>
          <w:tcPr>
            <w:tcW w:type="dxa" w:w="3120"/>
          </w:tcPr>
          <w:p>
            <w:r>
              <w:t>ملف مشروع</w:t>
            </w:r>
          </w:p>
        </w:tc>
      </w:tr>
      <w:tr>
        <w:tc>
          <w:tcPr>
            <w:tcW w:type="dxa" w:w="3120"/>
          </w:tcPr>
          <w:p>
            <w:r>
              <w:t>.venv\Lib\site-packages\win32comext\axscript\client\debug.py</w:t>
            </w:r>
          </w:p>
        </w:tc>
        <w:tc>
          <w:tcPr>
            <w:tcW w:type="dxa" w:w="3120"/>
          </w:tcPr>
          <w:p>
            <w:r>
              <w:t>py</w:t>
            </w:r>
          </w:p>
        </w:tc>
        <w:tc>
          <w:tcPr>
            <w:tcW w:type="dxa" w:w="3120"/>
          </w:tcPr>
          <w:p>
            <w:r>
              <w:t>ملف مشروع</w:t>
            </w:r>
          </w:p>
        </w:tc>
      </w:tr>
      <w:tr>
        <w:tc>
          <w:tcPr>
            <w:tcW w:type="dxa" w:w="3120"/>
          </w:tcPr>
          <w:p>
            <w:r>
              <w:t>.venv\Lib\site-packages\win32comext\axscript\client\error.py</w:t>
            </w:r>
          </w:p>
        </w:tc>
        <w:tc>
          <w:tcPr>
            <w:tcW w:type="dxa" w:w="3120"/>
          </w:tcPr>
          <w:p>
            <w:r>
              <w:t>py</w:t>
            </w:r>
          </w:p>
        </w:tc>
        <w:tc>
          <w:tcPr>
            <w:tcW w:type="dxa" w:w="3120"/>
          </w:tcPr>
          <w:p>
            <w:r>
              <w:t>ملف مشروع</w:t>
            </w:r>
          </w:p>
        </w:tc>
      </w:tr>
      <w:tr>
        <w:tc>
          <w:tcPr>
            <w:tcW w:type="dxa" w:w="3120"/>
          </w:tcPr>
          <w:p>
            <w:r>
              <w:t>.venv\Lib\site-packages\win32comext\axscript\client\framework.py</w:t>
            </w:r>
          </w:p>
        </w:tc>
        <w:tc>
          <w:tcPr>
            <w:tcW w:type="dxa" w:w="3120"/>
          </w:tcPr>
          <w:p>
            <w:r>
              <w:t>py</w:t>
            </w:r>
          </w:p>
        </w:tc>
        <w:tc>
          <w:tcPr>
            <w:tcW w:type="dxa" w:w="3120"/>
          </w:tcPr>
          <w:p>
            <w:r>
              <w:t>ملف مشروع</w:t>
            </w:r>
          </w:p>
        </w:tc>
      </w:tr>
      <w:tr>
        <w:tc>
          <w:tcPr>
            <w:tcW w:type="dxa" w:w="3120"/>
          </w:tcPr>
          <w:p>
            <w:r>
              <w:t>.venv\Lib\site-packages\win32comext\axscript\client\pydumper.py</w:t>
            </w:r>
          </w:p>
        </w:tc>
        <w:tc>
          <w:tcPr>
            <w:tcW w:type="dxa" w:w="3120"/>
          </w:tcPr>
          <w:p>
            <w:r>
              <w:t>py</w:t>
            </w:r>
          </w:p>
        </w:tc>
        <w:tc>
          <w:tcPr>
            <w:tcW w:type="dxa" w:w="3120"/>
          </w:tcPr>
          <w:p>
            <w:r>
              <w:t>ملف مشروع</w:t>
            </w:r>
          </w:p>
        </w:tc>
      </w:tr>
      <w:tr>
        <w:tc>
          <w:tcPr>
            <w:tcW w:type="dxa" w:w="3120"/>
          </w:tcPr>
          <w:p>
            <w:r>
              <w:t>.venv\Lib\site-packages\win32comext\axscript\client\pyscript.py</w:t>
            </w:r>
          </w:p>
        </w:tc>
        <w:tc>
          <w:tcPr>
            <w:tcW w:type="dxa" w:w="3120"/>
          </w:tcPr>
          <w:p>
            <w:r>
              <w:t>py</w:t>
            </w:r>
          </w:p>
        </w:tc>
        <w:tc>
          <w:tcPr>
            <w:tcW w:type="dxa" w:w="3120"/>
          </w:tcPr>
          <w:p>
            <w:r>
              <w:t>ملف مشروع</w:t>
            </w:r>
          </w:p>
        </w:tc>
      </w:tr>
      <w:tr>
        <w:tc>
          <w:tcPr>
            <w:tcW w:type="dxa" w:w="3120"/>
          </w:tcPr>
          <w:p>
            <w:r>
              <w:t>.venv\Lib\site-packages\win32comext\axscript\client\pyscript_rexec.py</w:t>
            </w:r>
          </w:p>
        </w:tc>
        <w:tc>
          <w:tcPr>
            <w:tcW w:type="dxa" w:w="3120"/>
          </w:tcPr>
          <w:p>
            <w:r>
              <w:t>py</w:t>
            </w:r>
          </w:p>
        </w:tc>
        <w:tc>
          <w:tcPr>
            <w:tcW w:type="dxa" w:w="3120"/>
          </w:tcPr>
          <w:p>
            <w:r>
              <w:t>ملف مشروع</w:t>
            </w:r>
          </w:p>
        </w:tc>
      </w:tr>
      <w:tr>
        <w:tc>
          <w:tcPr>
            <w:tcW w:type="dxa" w:w="3120"/>
          </w:tcPr>
          <w:p>
            <w:r>
              <w:t>.venv\Lib\site-packages\win32comext\axscript\client\scriptdispatch.py</w:t>
            </w:r>
          </w:p>
        </w:tc>
        <w:tc>
          <w:tcPr>
            <w:tcW w:type="dxa" w:w="3120"/>
          </w:tcPr>
          <w:p>
            <w:r>
              <w:t>py</w:t>
            </w:r>
          </w:p>
        </w:tc>
        <w:tc>
          <w:tcPr>
            <w:tcW w:type="dxa" w:w="3120"/>
          </w:tcPr>
          <w:p>
            <w:r>
              <w:t>ملف مشروع</w:t>
            </w:r>
          </w:p>
        </w:tc>
      </w:tr>
      <w:tr>
        <w:tc>
          <w:tcPr>
            <w:tcW w:type="dxa" w:w="3120"/>
          </w:tcPr>
          <w:p>
            <w:r>
              <w:t>.venv\Lib\site-packages\win32comext\axscript\demos\client\asp\CreateObject.asp</w:t>
            </w:r>
          </w:p>
        </w:tc>
        <w:tc>
          <w:tcPr>
            <w:tcW w:type="dxa" w:w="3120"/>
          </w:tcPr>
          <w:p>
            <w:r>
              <w:t>asp</w:t>
            </w:r>
          </w:p>
        </w:tc>
        <w:tc>
          <w:tcPr>
            <w:tcW w:type="dxa" w:w="3120"/>
          </w:tcPr>
          <w:p>
            <w:r>
              <w:t>ملف مشروع</w:t>
            </w:r>
          </w:p>
        </w:tc>
      </w:tr>
      <w:tr>
        <w:tc>
          <w:tcPr>
            <w:tcW w:type="dxa" w:w="3120"/>
          </w:tcPr>
          <w:p>
            <w:r>
              <w:t>.venv\Lib\site-packages\win32comext\axscript\demos\client\asp\caps.asp</w:t>
            </w:r>
          </w:p>
        </w:tc>
        <w:tc>
          <w:tcPr>
            <w:tcW w:type="dxa" w:w="3120"/>
          </w:tcPr>
          <w:p>
            <w:r>
              <w:t>asp</w:t>
            </w:r>
          </w:p>
        </w:tc>
        <w:tc>
          <w:tcPr>
            <w:tcW w:type="dxa" w:w="3120"/>
          </w:tcPr>
          <w:p>
            <w:r>
              <w:t>ملف مشروع</w:t>
            </w:r>
          </w:p>
        </w:tc>
      </w:tr>
      <w:tr>
        <w:tc>
          <w:tcPr>
            <w:tcW w:type="dxa" w:w="3120"/>
          </w:tcPr>
          <w:p>
            <w:r>
              <w:t>.venv\Lib\site-packages\win32comext\axscript\demos\client\asp\interrupt\test.asp</w:t>
            </w:r>
          </w:p>
        </w:tc>
        <w:tc>
          <w:tcPr>
            <w:tcW w:type="dxa" w:w="3120"/>
          </w:tcPr>
          <w:p>
            <w:r>
              <w:t>asp</w:t>
            </w:r>
          </w:p>
        </w:tc>
        <w:tc>
          <w:tcPr>
            <w:tcW w:type="dxa" w:w="3120"/>
          </w:tcPr>
          <w:p>
            <w:r>
              <w:t>ملف مشروع</w:t>
            </w:r>
          </w:p>
        </w:tc>
      </w:tr>
      <w:tr>
        <w:tc>
          <w:tcPr>
            <w:tcW w:type="dxa" w:w="3120"/>
          </w:tcPr>
          <w:p>
            <w:r>
              <w:t>.venv\Lib\site-packages\win32comext\axscript\demos\client\asp\interrupt\test.html</w:t>
            </w:r>
          </w:p>
        </w:tc>
        <w:tc>
          <w:tcPr>
            <w:tcW w:type="dxa" w:w="3120"/>
          </w:tcPr>
          <w:p>
            <w:r>
              <w:t>html</w:t>
            </w:r>
          </w:p>
        </w:tc>
        <w:tc>
          <w:tcPr>
            <w:tcW w:type="dxa" w:w="3120"/>
          </w:tcPr>
          <w:p>
            <w:r>
              <w:t>ملف مشروع</w:t>
            </w:r>
          </w:p>
        </w:tc>
      </w:tr>
      <w:tr>
        <w:tc>
          <w:tcPr>
            <w:tcW w:type="dxa" w:w="3120"/>
          </w:tcPr>
          <w:p>
            <w:r>
              <w:t>.venv\Lib\site-packages\win32comext\axscript\demos\client\asp\interrupt\test1.asp</w:t>
            </w:r>
          </w:p>
        </w:tc>
        <w:tc>
          <w:tcPr>
            <w:tcW w:type="dxa" w:w="3120"/>
          </w:tcPr>
          <w:p>
            <w:r>
              <w:t>asp</w:t>
            </w:r>
          </w:p>
        </w:tc>
        <w:tc>
          <w:tcPr>
            <w:tcW w:type="dxa" w:w="3120"/>
          </w:tcPr>
          <w:p>
            <w:r>
              <w:t>ملف مشروع</w:t>
            </w:r>
          </w:p>
        </w:tc>
      </w:tr>
      <w:tr>
        <w:tc>
          <w:tcPr>
            <w:tcW w:type="dxa" w:w="3120"/>
          </w:tcPr>
          <w:p>
            <w:r>
              <w:t>.venv\Lib\site-packages\win32comext\axscript\demos\client\asp\interrupt\test1.html</w:t>
            </w:r>
          </w:p>
        </w:tc>
        <w:tc>
          <w:tcPr>
            <w:tcW w:type="dxa" w:w="3120"/>
          </w:tcPr>
          <w:p>
            <w:r>
              <w:t>html</w:t>
            </w:r>
          </w:p>
        </w:tc>
        <w:tc>
          <w:tcPr>
            <w:tcW w:type="dxa" w:w="3120"/>
          </w:tcPr>
          <w:p>
            <w:r>
              <w:t>ملف مشروع</w:t>
            </w:r>
          </w:p>
        </w:tc>
      </w:tr>
      <w:tr>
        <w:tc>
          <w:tcPr>
            <w:tcW w:type="dxa" w:w="3120"/>
          </w:tcPr>
          <w:p>
            <w:r>
              <w:t>.venv\Lib\site-packages\win32comext\axscript\demos\client\asp\tut1.asp</w:t>
            </w:r>
          </w:p>
        </w:tc>
        <w:tc>
          <w:tcPr>
            <w:tcW w:type="dxa" w:w="3120"/>
          </w:tcPr>
          <w:p>
            <w:r>
              <w:t>asp</w:t>
            </w:r>
          </w:p>
        </w:tc>
        <w:tc>
          <w:tcPr>
            <w:tcW w:type="dxa" w:w="3120"/>
          </w:tcPr>
          <w:p>
            <w:r>
              <w:t>ملف مشروع</w:t>
            </w:r>
          </w:p>
        </w:tc>
      </w:tr>
      <w:tr>
        <w:tc>
          <w:tcPr>
            <w:tcW w:type="dxa" w:w="3120"/>
          </w:tcPr>
          <w:p>
            <w:r>
              <w:t>.venv\Lib\site-packages\win32comext\axscript\demos\client\ie\CHARTPY.HTM</w:t>
            </w:r>
          </w:p>
        </w:tc>
        <w:tc>
          <w:tcPr>
            <w:tcW w:type="dxa" w:w="3120"/>
          </w:tcPr>
          <w:p>
            <w:r>
              <w:t>HTM</w:t>
            </w:r>
          </w:p>
        </w:tc>
        <w:tc>
          <w:tcPr>
            <w:tcW w:type="dxa" w:w="3120"/>
          </w:tcPr>
          <w:p>
            <w:r>
              <w:t>ملف مشروع</w:t>
            </w:r>
          </w:p>
        </w:tc>
      </w:tr>
      <w:tr>
        <w:tc>
          <w:tcPr>
            <w:tcW w:type="dxa" w:w="3120"/>
          </w:tcPr>
          <w:p>
            <w:r>
              <w:t>.venv\Lib\site-packages\win32comext\axscript\demos\client\ie\FOO.HTM</w:t>
            </w:r>
          </w:p>
        </w:tc>
        <w:tc>
          <w:tcPr>
            <w:tcW w:type="dxa" w:w="3120"/>
          </w:tcPr>
          <w:p>
            <w:r>
              <w:t>HTM</w:t>
            </w:r>
          </w:p>
        </w:tc>
        <w:tc>
          <w:tcPr>
            <w:tcW w:type="dxa" w:w="3120"/>
          </w:tcPr>
          <w:p>
            <w:r>
              <w:t>ملف مشروع</w:t>
            </w:r>
          </w:p>
        </w:tc>
      </w:tr>
      <w:tr>
        <w:tc>
          <w:tcPr>
            <w:tcW w:type="dxa" w:w="3120"/>
          </w:tcPr>
          <w:p>
            <w:r>
              <w:t>.venv\Lib\site-packages\win32comext\axscript\demos\client\ie\MarqueeText1.htm</w:t>
            </w:r>
          </w:p>
        </w:tc>
        <w:tc>
          <w:tcPr>
            <w:tcW w:type="dxa" w:w="3120"/>
          </w:tcPr>
          <w:p>
            <w:r>
              <w:t>htm</w:t>
            </w:r>
          </w:p>
        </w:tc>
        <w:tc>
          <w:tcPr>
            <w:tcW w:type="dxa" w:w="3120"/>
          </w:tcPr>
          <w:p>
            <w:r>
              <w:t>ملف مشروع</w:t>
            </w:r>
          </w:p>
        </w:tc>
      </w:tr>
      <w:tr>
        <w:tc>
          <w:tcPr>
            <w:tcW w:type="dxa" w:w="3120"/>
          </w:tcPr>
          <w:p>
            <w:r>
              <w:t>.venv\Lib\site-packages\win32comext\axscript\demos\client\ie\calc.htm</w:t>
            </w:r>
          </w:p>
        </w:tc>
        <w:tc>
          <w:tcPr>
            <w:tcW w:type="dxa" w:w="3120"/>
          </w:tcPr>
          <w:p>
            <w:r>
              <w:t>htm</w:t>
            </w:r>
          </w:p>
        </w:tc>
        <w:tc>
          <w:tcPr>
            <w:tcW w:type="dxa" w:w="3120"/>
          </w:tcPr>
          <w:p>
            <w:r>
              <w:t>ملف مشروع</w:t>
            </w:r>
          </w:p>
        </w:tc>
      </w:tr>
      <w:tr>
        <w:tc>
          <w:tcPr>
            <w:tcW w:type="dxa" w:w="3120"/>
          </w:tcPr>
          <w:p>
            <w:r>
              <w:t>.venv\Lib\site-packages\win32comext\axscript\demos\client\ie\dbgtest.htm</w:t>
            </w:r>
          </w:p>
        </w:tc>
        <w:tc>
          <w:tcPr>
            <w:tcW w:type="dxa" w:w="3120"/>
          </w:tcPr>
          <w:p>
            <w:r>
              <w:t>htm</w:t>
            </w:r>
          </w:p>
        </w:tc>
        <w:tc>
          <w:tcPr>
            <w:tcW w:type="dxa" w:w="3120"/>
          </w:tcPr>
          <w:p>
            <w:r>
              <w:t>ملف مشروع</w:t>
            </w:r>
          </w:p>
        </w:tc>
      </w:tr>
      <w:tr>
        <w:tc>
          <w:tcPr>
            <w:tcW w:type="dxa" w:w="3120"/>
          </w:tcPr>
          <w:p>
            <w:r>
              <w:t>.venv\Lib\site-packages\win32comext\axscript\demos\client\ie\demo.htm</w:t>
            </w:r>
          </w:p>
        </w:tc>
        <w:tc>
          <w:tcPr>
            <w:tcW w:type="dxa" w:w="3120"/>
          </w:tcPr>
          <w:p>
            <w:r>
              <w:t>htm</w:t>
            </w:r>
          </w:p>
        </w:tc>
        <w:tc>
          <w:tcPr>
            <w:tcW w:type="dxa" w:w="3120"/>
          </w:tcPr>
          <w:p>
            <w:r>
              <w:t>ملف مشروع</w:t>
            </w:r>
          </w:p>
        </w:tc>
      </w:tr>
      <w:tr>
        <w:tc>
          <w:tcPr>
            <w:tcW w:type="dxa" w:w="3120"/>
          </w:tcPr>
          <w:p>
            <w:r>
              <w:t>.venv\Lib\site-packages\win32comext\axscript\demos\client\ie\demo_check.htm</w:t>
            </w:r>
          </w:p>
        </w:tc>
        <w:tc>
          <w:tcPr>
            <w:tcW w:type="dxa" w:w="3120"/>
          </w:tcPr>
          <w:p>
            <w:r>
              <w:t>htm</w:t>
            </w:r>
          </w:p>
        </w:tc>
        <w:tc>
          <w:tcPr>
            <w:tcW w:type="dxa" w:w="3120"/>
          </w:tcPr>
          <w:p>
            <w:r>
              <w:t>ملف مشروع</w:t>
            </w:r>
          </w:p>
        </w:tc>
      </w:tr>
      <w:tr>
        <w:tc>
          <w:tcPr>
            <w:tcW w:type="dxa" w:w="3120"/>
          </w:tcPr>
          <w:p>
            <w:r>
              <w:t>.venv\Lib\site-packages\win32comext\axscript\demos\client\ie\demo_intro.htm</w:t>
            </w:r>
          </w:p>
        </w:tc>
        <w:tc>
          <w:tcPr>
            <w:tcW w:type="dxa" w:w="3120"/>
          </w:tcPr>
          <w:p>
            <w:r>
              <w:t>htm</w:t>
            </w:r>
          </w:p>
        </w:tc>
        <w:tc>
          <w:tcPr>
            <w:tcW w:type="dxa" w:w="3120"/>
          </w:tcPr>
          <w:p>
            <w:r>
              <w:t>ملف مشروع</w:t>
            </w:r>
          </w:p>
        </w:tc>
      </w:tr>
      <w:tr>
        <w:tc>
          <w:tcPr>
            <w:tcW w:type="dxa" w:w="3120"/>
          </w:tcPr>
          <w:p>
            <w:r>
              <w:t>.venv\Lib\site-packages\win32comext\axscript\demos\client\ie\demo_menu.htm</w:t>
            </w:r>
          </w:p>
        </w:tc>
        <w:tc>
          <w:tcPr>
            <w:tcW w:type="dxa" w:w="3120"/>
          </w:tcPr>
          <w:p>
            <w:r>
              <w:t>htm</w:t>
            </w:r>
          </w:p>
        </w:tc>
        <w:tc>
          <w:tcPr>
            <w:tcW w:type="dxa" w:w="3120"/>
          </w:tcPr>
          <w:p>
            <w:r>
              <w:t>ملف مشروع</w:t>
            </w:r>
          </w:p>
        </w:tc>
      </w:tr>
      <w:tr>
        <w:tc>
          <w:tcPr>
            <w:tcW w:type="dxa" w:w="3120"/>
          </w:tcPr>
          <w:p>
            <w:r>
              <w:t>.venv\Lib\site-packages\win32comext\axscript\demos\client\ie\docwrite.htm</w:t>
            </w:r>
          </w:p>
        </w:tc>
        <w:tc>
          <w:tcPr>
            <w:tcW w:type="dxa" w:w="3120"/>
          </w:tcPr>
          <w:p>
            <w:r>
              <w:t>htm</w:t>
            </w:r>
          </w:p>
        </w:tc>
        <w:tc>
          <w:tcPr>
            <w:tcW w:type="dxa" w:w="3120"/>
          </w:tcPr>
          <w:p>
            <w:r>
              <w:t>ملف مشروع</w:t>
            </w:r>
          </w:p>
        </w:tc>
      </w:tr>
      <w:tr>
        <w:tc>
          <w:tcPr>
            <w:tcW w:type="dxa" w:w="3120"/>
          </w:tcPr>
          <w:p>
            <w:r>
              <w:t>.venv\Lib\site-packages\win32comext\axscript\demos\client\ie\foo2.htm</w:t>
            </w:r>
          </w:p>
        </w:tc>
        <w:tc>
          <w:tcPr>
            <w:tcW w:type="dxa" w:w="3120"/>
          </w:tcPr>
          <w:p>
            <w:r>
              <w:t>htm</w:t>
            </w:r>
          </w:p>
        </w:tc>
        <w:tc>
          <w:tcPr>
            <w:tcW w:type="dxa" w:w="3120"/>
          </w:tcPr>
          <w:p>
            <w:r>
              <w:t>ملف مشروع</w:t>
            </w:r>
          </w:p>
        </w:tc>
      </w:tr>
      <w:tr>
        <w:tc>
          <w:tcPr>
            <w:tcW w:type="dxa" w:w="3120"/>
          </w:tcPr>
          <w:p>
            <w:r>
              <w:t>.venv\Lib\site-packages\win32comext\axscript\demos\client\ie\form.htm</w:t>
            </w:r>
          </w:p>
        </w:tc>
        <w:tc>
          <w:tcPr>
            <w:tcW w:type="dxa" w:w="3120"/>
          </w:tcPr>
          <w:p>
            <w:r>
              <w:t>htm</w:t>
            </w:r>
          </w:p>
        </w:tc>
        <w:tc>
          <w:tcPr>
            <w:tcW w:type="dxa" w:w="3120"/>
          </w:tcPr>
          <w:p>
            <w:r>
              <w:t>ملف مشروع</w:t>
            </w:r>
          </w:p>
        </w:tc>
      </w:tr>
      <w:tr>
        <w:tc>
          <w:tcPr>
            <w:tcW w:type="dxa" w:w="3120"/>
          </w:tcPr>
          <w:p>
            <w:r>
              <w:t>.venv\Lib\site-packages\win32comext\axscript\demos\client\ie\marqueeDemo.htm</w:t>
            </w:r>
          </w:p>
        </w:tc>
        <w:tc>
          <w:tcPr>
            <w:tcW w:type="dxa" w:w="3120"/>
          </w:tcPr>
          <w:p>
            <w:r>
              <w:t>htm</w:t>
            </w:r>
          </w:p>
        </w:tc>
        <w:tc>
          <w:tcPr>
            <w:tcW w:type="dxa" w:w="3120"/>
          </w:tcPr>
          <w:p>
            <w:r>
              <w:t>ملف مشروع</w:t>
            </w:r>
          </w:p>
        </w:tc>
      </w:tr>
      <w:tr>
        <w:tc>
          <w:tcPr>
            <w:tcW w:type="dxa" w:w="3120"/>
          </w:tcPr>
          <w:p>
            <w:r>
              <w:t>.venv\Lib\site-packages\win32comext\axscript\demos\client\ie\mousetrack.htm</w:t>
            </w:r>
          </w:p>
        </w:tc>
        <w:tc>
          <w:tcPr>
            <w:tcW w:type="dxa" w:w="3120"/>
          </w:tcPr>
          <w:p>
            <w:r>
              <w:t>htm</w:t>
            </w:r>
          </w:p>
        </w:tc>
        <w:tc>
          <w:tcPr>
            <w:tcW w:type="dxa" w:w="3120"/>
          </w:tcPr>
          <w:p>
            <w:r>
              <w:t>ملف مشروع</w:t>
            </w:r>
          </w:p>
        </w:tc>
      </w:tr>
      <w:tr>
        <w:tc>
          <w:tcPr>
            <w:tcW w:type="dxa" w:w="3120"/>
          </w:tcPr>
          <w:p>
            <w:r>
              <w:t>.venv\Lib\site-packages\win32comext\axscript\demos\client\ie\pycom_blowing.gif</w:t>
            </w:r>
          </w:p>
        </w:tc>
        <w:tc>
          <w:tcPr>
            <w:tcW w:type="dxa" w:w="3120"/>
          </w:tcPr>
          <w:p>
            <w:r>
              <w:t>gif</w:t>
            </w:r>
          </w:p>
        </w:tc>
        <w:tc>
          <w:tcPr>
            <w:tcW w:type="dxa" w:w="3120"/>
          </w:tcPr>
          <w:p>
            <w:r>
              <w:t>ملف مشروع</w:t>
            </w:r>
          </w:p>
        </w:tc>
      </w:tr>
      <w:tr>
        <w:tc>
          <w:tcPr>
            <w:tcW w:type="dxa" w:w="3120"/>
          </w:tcPr>
          <w:p>
            <w:r>
              <w:t>.venv\Lib\site-packages\win32comext\axscript\demos\client\wsh\blank.pys</w:t>
            </w:r>
          </w:p>
        </w:tc>
        <w:tc>
          <w:tcPr>
            <w:tcW w:type="dxa" w:w="3120"/>
          </w:tcPr>
          <w:p>
            <w:r>
              <w:t>pys</w:t>
            </w:r>
          </w:p>
        </w:tc>
        <w:tc>
          <w:tcPr>
            <w:tcW w:type="dxa" w:w="3120"/>
          </w:tcPr>
          <w:p>
            <w:r>
              <w:t>ملف مشروع</w:t>
            </w:r>
          </w:p>
        </w:tc>
      </w:tr>
      <w:tr>
        <w:tc>
          <w:tcPr>
            <w:tcW w:type="dxa" w:w="3120"/>
          </w:tcPr>
          <w:p>
            <w:r>
              <w:t>.venv\Lib\site-packages\win32comext\axscript\demos\client\wsh\excel.pys</w:t>
            </w:r>
          </w:p>
        </w:tc>
        <w:tc>
          <w:tcPr>
            <w:tcW w:type="dxa" w:w="3120"/>
          </w:tcPr>
          <w:p>
            <w:r>
              <w:t>pys</w:t>
            </w:r>
          </w:p>
        </w:tc>
        <w:tc>
          <w:tcPr>
            <w:tcW w:type="dxa" w:w="3120"/>
          </w:tcPr>
          <w:p>
            <w:r>
              <w:t>ملف مشروع</w:t>
            </w:r>
          </w:p>
        </w:tc>
      </w:tr>
      <w:tr>
        <w:tc>
          <w:tcPr>
            <w:tcW w:type="dxa" w:w="3120"/>
          </w:tcPr>
          <w:p>
            <w:r>
              <w:t>.venv\Lib\site-packages\win32comext\axscript\demos\client\wsh\registry.pys</w:t>
            </w:r>
          </w:p>
        </w:tc>
        <w:tc>
          <w:tcPr>
            <w:tcW w:type="dxa" w:w="3120"/>
          </w:tcPr>
          <w:p>
            <w:r>
              <w:t>pys</w:t>
            </w:r>
          </w:p>
        </w:tc>
        <w:tc>
          <w:tcPr>
            <w:tcW w:type="dxa" w:w="3120"/>
          </w:tcPr>
          <w:p>
            <w:r>
              <w:t>ملف مشروع</w:t>
            </w:r>
          </w:p>
        </w:tc>
      </w:tr>
      <w:tr>
        <w:tc>
          <w:tcPr>
            <w:tcW w:type="dxa" w:w="3120"/>
          </w:tcPr>
          <w:p>
            <w:r>
              <w:t>.venv\Lib\site-packages\win32comext\axscript\demos\client\wsh\test.pys</w:t>
            </w:r>
          </w:p>
        </w:tc>
        <w:tc>
          <w:tcPr>
            <w:tcW w:type="dxa" w:w="3120"/>
          </w:tcPr>
          <w:p>
            <w:r>
              <w:t>pys</w:t>
            </w:r>
          </w:p>
        </w:tc>
        <w:tc>
          <w:tcPr>
            <w:tcW w:type="dxa" w:w="3120"/>
          </w:tcPr>
          <w:p>
            <w:r>
              <w:t>ملف مشروع</w:t>
            </w:r>
          </w:p>
        </w:tc>
      </w:tr>
      <w:tr>
        <w:tc>
          <w:tcPr>
            <w:tcW w:type="dxa" w:w="3120"/>
          </w:tcPr>
          <w:p>
            <w:r>
              <w:t>.venv\Lib\site-packages\win32comext\axscript\server\__init__.py</w:t>
            </w:r>
          </w:p>
        </w:tc>
        <w:tc>
          <w:tcPr>
            <w:tcW w:type="dxa" w:w="3120"/>
          </w:tcPr>
          <w:p>
            <w:r>
              <w:t>py</w:t>
            </w:r>
          </w:p>
        </w:tc>
        <w:tc>
          <w:tcPr>
            <w:tcW w:type="dxa" w:w="3120"/>
          </w:tcPr>
          <w:p>
            <w:r>
              <w:t>ملف مشروع</w:t>
            </w:r>
          </w:p>
        </w:tc>
      </w:tr>
      <w:tr>
        <w:tc>
          <w:tcPr>
            <w:tcW w:type="dxa" w:w="3120"/>
          </w:tcPr>
          <w:p>
            <w:r>
              <w:t>.venv\Lib\site-packages\win32comext\axscript\server\axsite.py</w:t>
            </w:r>
          </w:p>
        </w:tc>
        <w:tc>
          <w:tcPr>
            <w:tcW w:type="dxa" w:w="3120"/>
          </w:tcPr>
          <w:p>
            <w:r>
              <w:t>py</w:t>
            </w:r>
          </w:p>
        </w:tc>
        <w:tc>
          <w:tcPr>
            <w:tcW w:type="dxa" w:w="3120"/>
          </w:tcPr>
          <w:p>
            <w:r>
              <w:t>ملف مشروع</w:t>
            </w:r>
          </w:p>
        </w:tc>
      </w:tr>
      <w:tr>
        <w:tc>
          <w:tcPr>
            <w:tcW w:type="dxa" w:w="3120"/>
          </w:tcPr>
          <w:p>
            <w:r>
              <w:t>.venv\Lib\site-packages\win32comext\axscript\test\debugTest.pys</w:t>
            </w:r>
          </w:p>
        </w:tc>
        <w:tc>
          <w:tcPr>
            <w:tcW w:type="dxa" w:w="3120"/>
          </w:tcPr>
          <w:p>
            <w:r>
              <w:t>pys</w:t>
            </w:r>
          </w:p>
        </w:tc>
        <w:tc>
          <w:tcPr>
            <w:tcW w:type="dxa" w:w="3120"/>
          </w:tcPr>
          <w:p>
            <w:r>
              <w:t>ملف مشروع</w:t>
            </w:r>
          </w:p>
        </w:tc>
      </w:tr>
      <w:tr>
        <w:tc>
          <w:tcPr>
            <w:tcW w:type="dxa" w:w="3120"/>
          </w:tcPr>
          <w:p>
            <w:r>
              <w:t>.venv\Lib\site-packages\win32comext\axscript\test\debugTest.vbs</w:t>
            </w:r>
          </w:p>
        </w:tc>
        <w:tc>
          <w:tcPr>
            <w:tcW w:type="dxa" w:w="3120"/>
          </w:tcPr>
          <w:p>
            <w:r>
              <w:t>vbs</w:t>
            </w:r>
          </w:p>
        </w:tc>
        <w:tc>
          <w:tcPr>
            <w:tcW w:type="dxa" w:w="3120"/>
          </w:tcPr>
          <w:p>
            <w:r>
              <w:t>ملف مشروع</w:t>
            </w:r>
          </w:p>
        </w:tc>
      </w:tr>
      <w:tr>
        <w:tc>
          <w:tcPr>
            <w:tcW w:type="dxa" w:w="3120"/>
          </w:tcPr>
          <w:p>
            <w:r>
              <w:t>.venv\Lib\site-packages\win32comext\axscript\test\leakTest.py</w:t>
            </w:r>
          </w:p>
        </w:tc>
        <w:tc>
          <w:tcPr>
            <w:tcW w:type="dxa" w:w="3120"/>
          </w:tcPr>
          <w:p>
            <w:r>
              <w:t>py</w:t>
            </w:r>
          </w:p>
        </w:tc>
        <w:tc>
          <w:tcPr>
            <w:tcW w:type="dxa" w:w="3120"/>
          </w:tcPr>
          <w:p>
            <w:r>
              <w:t>ملف مشروع</w:t>
            </w:r>
          </w:p>
        </w:tc>
      </w:tr>
      <w:tr>
        <w:tc>
          <w:tcPr>
            <w:tcW w:type="dxa" w:w="3120"/>
          </w:tcPr>
          <w:p>
            <w:r>
              <w:t>.venv\Lib\site-packages\win32comext\axscript\test\testHost.py</w:t>
            </w:r>
          </w:p>
        </w:tc>
        <w:tc>
          <w:tcPr>
            <w:tcW w:type="dxa" w:w="3120"/>
          </w:tcPr>
          <w:p>
            <w:r>
              <w:t>py</w:t>
            </w:r>
          </w:p>
        </w:tc>
        <w:tc>
          <w:tcPr>
            <w:tcW w:type="dxa" w:w="3120"/>
          </w:tcPr>
          <w:p>
            <w:r>
              <w:t>ملف مشروع</w:t>
            </w:r>
          </w:p>
        </w:tc>
      </w:tr>
      <w:tr>
        <w:tc>
          <w:tcPr>
            <w:tcW w:type="dxa" w:w="3120"/>
          </w:tcPr>
          <w:p>
            <w:r>
              <w:t>.venv\Lib\site-packages\win32comext\axscript\test\testHost4Dbg.py</w:t>
            </w:r>
          </w:p>
        </w:tc>
        <w:tc>
          <w:tcPr>
            <w:tcW w:type="dxa" w:w="3120"/>
          </w:tcPr>
          <w:p>
            <w:r>
              <w:t>py</w:t>
            </w:r>
          </w:p>
        </w:tc>
        <w:tc>
          <w:tcPr>
            <w:tcW w:type="dxa" w:w="3120"/>
          </w:tcPr>
          <w:p>
            <w:r>
              <w:t>ملف مشروع</w:t>
            </w:r>
          </w:p>
        </w:tc>
      </w:tr>
      <w:tr>
        <w:tc>
          <w:tcPr>
            <w:tcW w:type="dxa" w:w="3120"/>
          </w:tcPr>
          <w:p>
            <w:r>
              <w:t>.venv\Lib\site-packages\win32comext\bits\__init__.py</w:t>
            </w:r>
          </w:p>
        </w:tc>
        <w:tc>
          <w:tcPr>
            <w:tcW w:type="dxa" w:w="3120"/>
          </w:tcPr>
          <w:p>
            <w:r>
              <w:t>py</w:t>
            </w:r>
          </w:p>
        </w:tc>
        <w:tc>
          <w:tcPr>
            <w:tcW w:type="dxa" w:w="3120"/>
          </w:tcPr>
          <w:p>
            <w:r>
              <w:t>ملف مشروع</w:t>
            </w:r>
          </w:p>
        </w:tc>
      </w:tr>
      <w:tr>
        <w:tc>
          <w:tcPr>
            <w:tcW w:type="dxa" w:w="3120"/>
          </w:tcPr>
          <w:p>
            <w:r>
              <w:t>.venv\Lib\site-packages\win32comext\bits\bits.pyd</w:t>
            </w:r>
          </w:p>
        </w:tc>
        <w:tc>
          <w:tcPr>
            <w:tcW w:type="dxa" w:w="3120"/>
          </w:tcPr>
          <w:p>
            <w:r>
              <w:t>pyd</w:t>
            </w:r>
          </w:p>
        </w:tc>
        <w:tc>
          <w:tcPr>
            <w:tcW w:type="dxa" w:w="3120"/>
          </w:tcPr>
          <w:p>
            <w:r>
              <w:t>ملف مشروع</w:t>
            </w:r>
          </w:p>
        </w:tc>
      </w:tr>
      <w:tr>
        <w:tc>
          <w:tcPr>
            <w:tcW w:type="dxa" w:w="3120"/>
          </w:tcPr>
          <w:p>
            <w:r>
              <w:t>.venv\Lib\site-packages\win32comext\bits\test\show_all_jobs.py</w:t>
            </w:r>
          </w:p>
        </w:tc>
        <w:tc>
          <w:tcPr>
            <w:tcW w:type="dxa" w:w="3120"/>
          </w:tcPr>
          <w:p>
            <w:r>
              <w:t>py</w:t>
            </w:r>
          </w:p>
        </w:tc>
        <w:tc>
          <w:tcPr>
            <w:tcW w:type="dxa" w:w="3120"/>
          </w:tcPr>
          <w:p>
            <w:r>
              <w:t>ملف مشروع</w:t>
            </w:r>
          </w:p>
        </w:tc>
      </w:tr>
      <w:tr>
        <w:tc>
          <w:tcPr>
            <w:tcW w:type="dxa" w:w="3120"/>
          </w:tcPr>
          <w:p>
            <w:r>
              <w:t>.venv\Lib\site-packages\win32comext\bits\test\test_bits.py</w:t>
            </w:r>
          </w:p>
        </w:tc>
        <w:tc>
          <w:tcPr>
            <w:tcW w:type="dxa" w:w="3120"/>
          </w:tcPr>
          <w:p>
            <w:r>
              <w:t>py</w:t>
            </w:r>
          </w:p>
        </w:tc>
        <w:tc>
          <w:tcPr>
            <w:tcW w:type="dxa" w:w="3120"/>
          </w:tcPr>
          <w:p>
            <w:r>
              <w:t>ملف مشروع</w:t>
            </w:r>
          </w:p>
        </w:tc>
      </w:tr>
      <w:tr>
        <w:tc>
          <w:tcPr>
            <w:tcW w:type="dxa" w:w="3120"/>
          </w:tcPr>
          <w:p>
            <w:r>
              <w:t>.venv\Lib\site-packages\win32comext\directsound\__init__.py</w:t>
            </w:r>
          </w:p>
        </w:tc>
        <w:tc>
          <w:tcPr>
            <w:tcW w:type="dxa" w:w="3120"/>
          </w:tcPr>
          <w:p>
            <w:r>
              <w:t>py</w:t>
            </w:r>
          </w:p>
        </w:tc>
        <w:tc>
          <w:tcPr>
            <w:tcW w:type="dxa" w:w="3120"/>
          </w:tcPr>
          <w:p>
            <w:r>
              <w:t>ملف مشروع</w:t>
            </w:r>
          </w:p>
        </w:tc>
      </w:tr>
      <w:tr>
        <w:tc>
          <w:tcPr>
            <w:tcW w:type="dxa" w:w="3120"/>
          </w:tcPr>
          <w:p>
            <w:r>
              <w:t>.venv\Lib\site-packages\win32comext\directsound\directsound.pyd</w:t>
            </w:r>
          </w:p>
        </w:tc>
        <w:tc>
          <w:tcPr>
            <w:tcW w:type="dxa" w:w="3120"/>
          </w:tcPr>
          <w:p>
            <w:r>
              <w:t>pyd</w:t>
            </w:r>
          </w:p>
        </w:tc>
        <w:tc>
          <w:tcPr>
            <w:tcW w:type="dxa" w:w="3120"/>
          </w:tcPr>
          <w:p>
            <w:r>
              <w:t>ملف مشروع</w:t>
            </w:r>
          </w:p>
        </w:tc>
      </w:tr>
      <w:tr>
        <w:tc>
          <w:tcPr>
            <w:tcW w:type="dxa" w:w="3120"/>
          </w:tcPr>
          <w:p>
            <w:r>
              <w:t>.venv\Lib\site-packages\win32comext\directsound\test\__init__.py</w:t>
            </w:r>
          </w:p>
        </w:tc>
        <w:tc>
          <w:tcPr>
            <w:tcW w:type="dxa" w:w="3120"/>
          </w:tcPr>
          <w:p>
            <w:r>
              <w:t>py</w:t>
            </w:r>
          </w:p>
        </w:tc>
        <w:tc>
          <w:tcPr>
            <w:tcW w:type="dxa" w:w="3120"/>
          </w:tcPr>
          <w:p>
            <w:r>
              <w:t>ملف مشروع</w:t>
            </w:r>
          </w:p>
        </w:tc>
      </w:tr>
      <w:tr>
        <w:tc>
          <w:tcPr>
            <w:tcW w:type="dxa" w:w="3120"/>
          </w:tcPr>
          <w:p>
            <w:r>
              <w:t>.venv\Lib\site-packages\win32comext\directsound\test\ds_record.py</w:t>
            </w:r>
          </w:p>
        </w:tc>
        <w:tc>
          <w:tcPr>
            <w:tcW w:type="dxa" w:w="3120"/>
          </w:tcPr>
          <w:p>
            <w:r>
              <w:t>py</w:t>
            </w:r>
          </w:p>
        </w:tc>
        <w:tc>
          <w:tcPr>
            <w:tcW w:type="dxa" w:w="3120"/>
          </w:tcPr>
          <w:p>
            <w:r>
              <w:t>ملف مشروع</w:t>
            </w:r>
          </w:p>
        </w:tc>
      </w:tr>
      <w:tr>
        <w:tc>
          <w:tcPr>
            <w:tcW w:type="dxa" w:w="3120"/>
          </w:tcPr>
          <w:p>
            <w:r>
              <w:t>.venv\Lib\site-packages\win32comext\directsound\test\ds_test.py</w:t>
            </w:r>
          </w:p>
        </w:tc>
        <w:tc>
          <w:tcPr>
            <w:tcW w:type="dxa" w:w="3120"/>
          </w:tcPr>
          <w:p>
            <w:r>
              <w:t>py</w:t>
            </w:r>
          </w:p>
        </w:tc>
        <w:tc>
          <w:tcPr>
            <w:tcW w:type="dxa" w:w="3120"/>
          </w:tcPr>
          <w:p>
            <w:r>
              <w:t>ملف مشروع</w:t>
            </w:r>
          </w:p>
        </w:tc>
      </w:tr>
      <w:tr>
        <w:tc>
          <w:tcPr>
            <w:tcW w:type="dxa" w:w="3120"/>
          </w:tcPr>
          <w:p>
            <w:r>
              <w:t>.venv\Lib\site-packages\win32comext\ifilter\__init__.py</w:t>
            </w:r>
          </w:p>
        </w:tc>
        <w:tc>
          <w:tcPr>
            <w:tcW w:type="dxa" w:w="3120"/>
          </w:tcPr>
          <w:p>
            <w:r>
              <w:t>py</w:t>
            </w:r>
          </w:p>
        </w:tc>
        <w:tc>
          <w:tcPr>
            <w:tcW w:type="dxa" w:w="3120"/>
          </w:tcPr>
          <w:p>
            <w:r>
              <w:t>ملف مشروع</w:t>
            </w:r>
          </w:p>
        </w:tc>
      </w:tr>
      <w:tr>
        <w:tc>
          <w:tcPr>
            <w:tcW w:type="dxa" w:w="3120"/>
          </w:tcPr>
          <w:p>
            <w:r>
              <w:t>.venv\Lib\site-packages\win32comext\ifilter\demos\filterDemo.py</w:t>
            </w:r>
          </w:p>
        </w:tc>
        <w:tc>
          <w:tcPr>
            <w:tcW w:type="dxa" w:w="3120"/>
          </w:tcPr>
          <w:p>
            <w:r>
              <w:t>py</w:t>
            </w:r>
          </w:p>
        </w:tc>
        <w:tc>
          <w:tcPr>
            <w:tcW w:type="dxa" w:w="3120"/>
          </w:tcPr>
          <w:p>
            <w:r>
              <w:t>ملف مشروع</w:t>
            </w:r>
          </w:p>
        </w:tc>
      </w:tr>
      <w:tr>
        <w:tc>
          <w:tcPr>
            <w:tcW w:type="dxa" w:w="3120"/>
          </w:tcPr>
          <w:p>
            <w:r>
              <w:t>.venv\Lib\site-packages\win32comext\ifilter\ifilter.pyd</w:t>
            </w:r>
          </w:p>
        </w:tc>
        <w:tc>
          <w:tcPr>
            <w:tcW w:type="dxa" w:w="3120"/>
          </w:tcPr>
          <w:p>
            <w:r>
              <w:t>pyd</w:t>
            </w:r>
          </w:p>
        </w:tc>
        <w:tc>
          <w:tcPr>
            <w:tcW w:type="dxa" w:w="3120"/>
          </w:tcPr>
          <w:p>
            <w:r>
              <w:t>ملف مشروع</w:t>
            </w:r>
          </w:p>
        </w:tc>
      </w:tr>
      <w:tr>
        <w:tc>
          <w:tcPr>
            <w:tcW w:type="dxa" w:w="3120"/>
          </w:tcPr>
          <w:p>
            <w:r>
              <w:t>.venv\Lib\site-packages\win32comext\ifilter\ifiltercon.py</w:t>
            </w:r>
          </w:p>
        </w:tc>
        <w:tc>
          <w:tcPr>
            <w:tcW w:type="dxa" w:w="3120"/>
          </w:tcPr>
          <w:p>
            <w:r>
              <w:t>py</w:t>
            </w:r>
          </w:p>
        </w:tc>
        <w:tc>
          <w:tcPr>
            <w:tcW w:type="dxa" w:w="3120"/>
          </w:tcPr>
          <w:p>
            <w:r>
              <w:t>ملف مشروع</w:t>
            </w:r>
          </w:p>
        </w:tc>
      </w:tr>
      <w:tr>
        <w:tc>
          <w:tcPr>
            <w:tcW w:type="dxa" w:w="3120"/>
          </w:tcPr>
          <w:p>
            <w:r>
              <w:t>.venv\Lib\site-packages\win32comext\internet\__init__.py</w:t>
            </w:r>
          </w:p>
        </w:tc>
        <w:tc>
          <w:tcPr>
            <w:tcW w:type="dxa" w:w="3120"/>
          </w:tcPr>
          <w:p>
            <w:r>
              <w:t>py</w:t>
            </w:r>
          </w:p>
        </w:tc>
        <w:tc>
          <w:tcPr>
            <w:tcW w:type="dxa" w:w="3120"/>
          </w:tcPr>
          <w:p>
            <w:r>
              <w:t>ملف مشروع</w:t>
            </w:r>
          </w:p>
        </w:tc>
      </w:tr>
      <w:tr>
        <w:tc>
          <w:tcPr>
            <w:tcW w:type="dxa" w:w="3120"/>
          </w:tcPr>
          <w:p>
            <w:r>
              <w:t>.venv\Lib\site-packages\win32comext\internet\inetcon.py</w:t>
            </w:r>
          </w:p>
        </w:tc>
        <w:tc>
          <w:tcPr>
            <w:tcW w:type="dxa" w:w="3120"/>
          </w:tcPr>
          <w:p>
            <w:r>
              <w:t>py</w:t>
            </w:r>
          </w:p>
        </w:tc>
        <w:tc>
          <w:tcPr>
            <w:tcW w:type="dxa" w:w="3120"/>
          </w:tcPr>
          <w:p>
            <w:r>
              <w:t>ملف مشروع</w:t>
            </w:r>
          </w:p>
        </w:tc>
      </w:tr>
      <w:tr>
        <w:tc>
          <w:tcPr>
            <w:tcW w:type="dxa" w:w="3120"/>
          </w:tcPr>
          <w:p>
            <w:r>
              <w:t>.venv\Lib\site-packages\win32comext\internet\internet.pyd</w:t>
            </w:r>
          </w:p>
        </w:tc>
        <w:tc>
          <w:tcPr>
            <w:tcW w:type="dxa" w:w="3120"/>
          </w:tcPr>
          <w:p>
            <w:r>
              <w:t>pyd</w:t>
            </w:r>
          </w:p>
        </w:tc>
        <w:tc>
          <w:tcPr>
            <w:tcW w:type="dxa" w:w="3120"/>
          </w:tcPr>
          <w:p>
            <w:r>
              <w:t>ملف مشروع</w:t>
            </w:r>
          </w:p>
        </w:tc>
      </w:tr>
      <w:tr>
        <w:tc>
          <w:tcPr>
            <w:tcW w:type="dxa" w:w="3120"/>
          </w:tcPr>
          <w:p>
            <w:r>
              <w:t>.venv\Lib\site-packages\win32comext\mapi\MAPIStubLibrary-License.txt</w:t>
            </w:r>
          </w:p>
        </w:tc>
        <w:tc>
          <w:tcPr>
            <w:tcW w:type="dxa" w:w="3120"/>
          </w:tcPr>
          <w:p>
            <w:r>
              <w:t>txt</w:t>
            </w:r>
          </w:p>
        </w:tc>
        <w:tc>
          <w:tcPr>
            <w:tcW w:type="dxa" w:w="3120"/>
          </w:tcPr>
          <w:p>
            <w:r>
              <w:t>ملف مشروع</w:t>
            </w:r>
          </w:p>
        </w:tc>
      </w:tr>
      <w:tr>
        <w:tc>
          <w:tcPr>
            <w:tcW w:type="dxa" w:w="3120"/>
          </w:tcPr>
          <w:p>
            <w:r>
              <w:t>.venv\Lib\site-packages\win32comext\mapi\NOTICE.md</w:t>
            </w:r>
          </w:p>
        </w:tc>
        <w:tc>
          <w:tcPr>
            <w:tcW w:type="dxa" w:w="3120"/>
          </w:tcPr>
          <w:p>
            <w:r>
              <w:t>md</w:t>
            </w:r>
          </w:p>
        </w:tc>
        <w:tc>
          <w:tcPr>
            <w:tcW w:type="dxa" w:w="3120"/>
          </w:tcPr>
          <w:p>
            <w:r>
              <w:t>ملف مشروع</w:t>
            </w:r>
          </w:p>
        </w:tc>
      </w:tr>
      <w:tr>
        <w:tc>
          <w:tcPr>
            <w:tcW w:type="dxa" w:w="3120"/>
          </w:tcPr>
          <w:p>
            <w:r>
              <w:t>.venv\Lib\site-packages\win32comext\mapi\__init__.py</w:t>
            </w:r>
          </w:p>
        </w:tc>
        <w:tc>
          <w:tcPr>
            <w:tcW w:type="dxa" w:w="3120"/>
          </w:tcPr>
          <w:p>
            <w:r>
              <w:t>py</w:t>
            </w:r>
          </w:p>
        </w:tc>
        <w:tc>
          <w:tcPr>
            <w:tcW w:type="dxa" w:w="3120"/>
          </w:tcPr>
          <w:p>
            <w:r>
              <w:t>ملف مشروع</w:t>
            </w:r>
          </w:p>
        </w:tc>
      </w:tr>
      <w:tr>
        <w:tc>
          <w:tcPr>
            <w:tcW w:type="dxa" w:w="3120"/>
          </w:tcPr>
          <w:p>
            <w:r>
              <w:t>.venv\Lib\site-packages\win32comext\mapi\demos\mapisend.py</w:t>
            </w:r>
          </w:p>
        </w:tc>
        <w:tc>
          <w:tcPr>
            <w:tcW w:type="dxa" w:w="3120"/>
          </w:tcPr>
          <w:p>
            <w:r>
              <w:t>py</w:t>
            </w:r>
          </w:p>
        </w:tc>
        <w:tc>
          <w:tcPr>
            <w:tcW w:type="dxa" w:w="3120"/>
          </w:tcPr>
          <w:p>
            <w:r>
              <w:t>ملف مشروع</w:t>
            </w:r>
          </w:p>
        </w:tc>
      </w:tr>
      <w:tr>
        <w:tc>
          <w:tcPr>
            <w:tcW w:type="dxa" w:w="3120"/>
          </w:tcPr>
          <w:p>
            <w:r>
              <w:t>.venv\Lib\site-packages\win32comext\mapi\emsabtags.py</w:t>
            </w:r>
          </w:p>
        </w:tc>
        <w:tc>
          <w:tcPr>
            <w:tcW w:type="dxa" w:w="3120"/>
          </w:tcPr>
          <w:p>
            <w:r>
              <w:t>py</w:t>
            </w:r>
          </w:p>
        </w:tc>
        <w:tc>
          <w:tcPr>
            <w:tcW w:type="dxa" w:w="3120"/>
          </w:tcPr>
          <w:p>
            <w:r>
              <w:t>ملف مشروع</w:t>
            </w:r>
          </w:p>
        </w:tc>
      </w:tr>
      <w:tr>
        <w:tc>
          <w:tcPr>
            <w:tcW w:type="dxa" w:w="3120"/>
          </w:tcPr>
          <w:p>
            <w:r>
              <w:t>.venv\Lib\site-packages\win32comext\mapi\exchange.pyd</w:t>
            </w:r>
          </w:p>
        </w:tc>
        <w:tc>
          <w:tcPr>
            <w:tcW w:type="dxa" w:w="3120"/>
          </w:tcPr>
          <w:p>
            <w:r>
              <w:t>pyd</w:t>
            </w:r>
          </w:p>
        </w:tc>
        <w:tc>
          <w:tcPr>
            <w:tcW w:type="dxa" w:w="3120"/>
          </w:tcPr>
          <w:p>
            <w:r>
              <w:t>ملف مشروع</w:t>
            </w:r>
          </w:p>
        </w:tc>
      </w:tr>
      <w:tr>
        <w:tc>
          <w:tcPr>
            <w:tcW w:type="dxa" w:w="3120"/>
          </w:tcPr>
          <w:p>
            <w:r>
              <w:t>.venv\Lib\site-packages\win32comext\mapi\mapi.pyd</w:t>
            </w:r>
          </w:p>
        </w:tc>
        <w:tc>
          <w:tcPr>
            <w:tcW w:type="dxa" w:w="3120"/>
          </w:tcPr>
          <w:p>
            <w:r>
              <w:t>pyd</w:t>
            </w:r>
          </w:p>
        </w:tc>
        <w:tc>
          <w:tcPr>
            <w:tcW w:type="dxa" w:w="3120"/>
          </w:tcPr>
          <w:p>
            <w:r>
              <w:t>ملف مشروع</w:t>
            </w:r>
          </w:p>
        </w:tc>
      </w:tr>
      <w:tr>
        <w:tc>
          <w:tcPr>
            <w:tcW w:type="dxa" w:w="3120"/>
          </w:tcPr>
          <w:p>
            <w:r>
              <w:t>.venv\Lib\site-packages\win32comext\mapi\mapitags.py</w:t>
            </w:r>
          </w:p>
        </w:tc>
        <w:tc>
          <w:tcPr>
            <w:tcW w:type="dxa" w:w="3120"/>
          </w:tcPr>
          <w:p>
            <w:r>
              <w:t>py</w:t>
            </w:r>
          </w:p>
        </w:tc>
        <w:tc>
          <w:tcPr>
            <w:tcW w:type="dxa" w:w="3120"/>
          </w:tcPr>
          <w:p>
            <w:r>
              <w:t>ملف مشروع</w:t>
            </w:r>
          </w:p>
        </w:tc>
      </w:tr>
      <w:tr>
        <w:tc>
          <w:tcPr>
            <w:tcW w:type="dxa" w:w="3120"/>
          </w:tcPr>
          <w:p>
            <w:r>
              <w:t>.venv\Lib\site-packages\win32comext\mapi\mapiutil.py</w:t>
            </w:r>
          </w:p>
        </w:tc>
        <w:tc>
          <w:tcPr>
            <w:tcW w:type="dxa" w:w="3120"/>
          </w:tcPr>
          <w:p>
            <w:r>
              <w:t>py</w:t>
            </w:r>
          </w:p>
        </w:tc>
        <w:tc>
          <w:tcPr>
            <w:tcW w:type="dxa" w:w="3120"/>
          </w:tcPr>
          <w:p>
            <w:r>
              <w:t>ملف مشروع</w:t>
            </w:r>
          </w:p>
        </w:tc>
      </w:tr>
      <w:tr>
        <w:tc>
          <w:tcPr>
            <w:tcW w:type="dxa" w:w="3120"/>
          </w:tcPr>
          <w:p>
            <w:r>
              <w:t>.venv\Lib\site-packages\win32comext\propsys\__init__.py</w:t>
            </w:r>
          </w:p>
        </w:tc>
        <w:tc>
          <w:tcPr>
            <w:tcW w:type="dxa" w:w="3120"/>
          </w:tcPr>
          <w:p>
            <w:r>
              <w:t>py</w:t>
            </w:r>
          </w:p>
        </w:tc>
        <w:tc>
          <w:tcPr>
            <w:tcW w:type="dxa" w:w="3120"/>
          </w:tcPr>
          <w:p>
            <w:r>
              <w:t>ملف مشروع</w:t>
            </w:r>
          </w:p>
        </w:tc>
      </w:tr>
      <w:tr>
        <w:tc>
          <w:tcPr>
            <w:tcW w:type="dxa" w:w="3120"/>
          </w:tcPr>
          <w:p>
            <w:r>
              <w:t>.venv\Lib\site-packages\win32comext\propsys\propsys.pyd</w:t>
            </w:r>
          </w:p>
        </w:tc>
        <w:tc>
          <w:tcPr>
            <w:tcW w:type="dxa" w:w="3120"/>
          </w:tcPr>
          <w:p>
            <w:r>
              <w:t>pyd</w:t>
            </w:r>
          </w:p>
        </w:tc>
        <w:tc>
          <w:tcPr>
            <w:tcW w:type="dxa" w:w="3120"/>
          </w:tcPr>
          <w:p>
            <w:r>
              <w:t>ملف مشروع</w:t>
            </w:r>
          </w:p>
        </w:tc>
      </w:tr>
      <w:tr>
        <w:tc>
          <w:tcPr>
            <w:tcW w:type="dxa" w:w="3120"/>
          </w:tcPr>
          <w:p>
            <w:r>
              <w:t>.venv\Lib\site-packages\win32comext\propsys\pscon.py</w:t>
            </w:r>
          </w:p>
        </w:tc>
        <w:tc>
          <w:tcPr>
            <w:tcW w:type="dxa" w:w="3120"/>
          </w:tcPr>
          <w:p>
            <w:r>
              <w:t>py</w:t>
            </w:r>
          </w:p>
        </w:tc>
        <w:tc>
          <w:tcPr>
            <w:tcW w:type="dxa" w:w="3120"/>
          </w:tcPr>
          <w:p>
            <w:r>
              <w:t>ملف مشروع</w:t>
            </w:r>
          </w:p>
        </w:tc>
      </w:tr>
      <w:tr>
        <w:tc>
          <w:tcPr>
            <w:tcW w:type="dxa" w:w="3120"/>
          </w:tcPr>
          <w:p>
            <w:r>
              <w:t>.venv\Lib\site-packages\win32comext\propsys\test\testpropsys.py</w:t>
            </w:r>
          </w:p>
        </w:tc>
        <w:tc>
          <w:tcPr>
            <w:tcW w:type="dxa" w:w="3120"/>
          </w:tcPr>
          <w:p>
            <w:r>
              <w:t>py</w:t>
            </w:r>
          </w:p>
        </w:tc>
        <w:tc>
          <w:tcPr>
            <w:tcW w:type="dxa" w:w="3120"/>
          </w:tcPr>
          <w:p>
            <w:r>
              <w:t>ملف مشروع</w:t>
            </w:r>
          </w:p>
        </w:tc>
      </w:tr>
      <w:tr>
        <w:tc>
          <w:tcPr>
            <w:tcW w:type="dxa" w:w="3120"/>
          </w:tcPr>
          <w:p>
            <w:r>
              <w:t>.venv\Lib\site-packages\win32comext\shell\__init__.py</w:t>
            </w:r>
          </w:p>
        </w:tc>
        <w:tc>
          <w:tcPr>
            <w:tcW w:type="dxa" w:w="3120"/>
          </w:tcPr>
          <w:p>
            <w:r>
              <w:t>py</w:t>
            </w:r>
          </w:p>
        </w:tc>
        <w:tc>
          <w:tcPr>
            <w:tcW w:type="dxa" w:w="3120"/>
          </w:tcPr>
          <w:p>
            <w:r>
              <w:t>ملف مشروع</w:t>
            </w:r>
          </w:p>
        </w:tc>
      </w:tr>
      <w:tr>
        <w:tc>
          <w:tcPr>
            <w:tcW w:type="dxa" w:w="3120"/>
          </w:tcPr>
          <w:p>
            <w:r>
              <w:t>.venv\Lib\site-packages\win32comext\shell\demos\IActiveDesktop.py</w:t>
            </w:r>
          </w:p>
        </w:tc>
        <w:tc>
          <w:tcPr>
            <w:tcW w:type="dxa" w:w="3120"/>
          </w:tcPr>
          <w:p>
            <w:r>
              <w:t>py</w:t>
            </w:r>
          </w:p>
        </w:tc>
        <w:tc>
          <w:tcPr>
            <w:tcW w:type="dxa" w:w="3120"/>
          </w:tcPr>
          <w:p>
            <w:r>
              <w:t>ملف مشروع</w:t>
            </w:r>
          </w:p>
        </w:tc>
      </w:tr>
      <w:tr>
        <w:tc>
          <w:tcPr>
            <w:tcW w:type="dxa" w:w="3120"/>
          </w:tcPr>
          <w:p>
            <w:r>
              <w:t>.venv\Lib\site-packages\win32comext\shell\demos\IFileOperationProgressSink.py</w:t>
            </w:r>
          </w:p>
        </w:tc>
        <w:tc>
          <w:tcPr>
            <w:tcW w:type="dxa" w:w="3120"/>
          </w:tcPr>
          <w:p>
            <w:r>
              <w:t>py</w:t>
            </w:r>
          </w:p>
        </w:tc>
        <w:tc>
          <w:tcPr>
            <w:tcW w:type="dxa" w:w="3120"/>
          </w:tcPr>
          <w:p>
            <w:r>
              <w:t>ملف مشروع</w:t>
            </w:r>
          </w:p>
        </w:tc>
      </w:tr>
      <w:tr>
        <w:tc>
          <w:tcPr>
            <w:tcW w:type="dxa" w:w="3120"/>
          </w:tcPr>
          <w:p>
            <w:r>
              <w:t>.venv\Lib\site-packages\win32comext\shell\demos\IShellLinkDataList.py</w:t>
            </w:r>
          </w:p>
        </w:tc>
        <w:tc>
          <w:tcPr>
            <w:tcW w:type="dxa" w:w="3120"/>
          </w:tcPr>
          <w:p>
            <w:r>
              <w:t>py</w:t>
            </w:r>
          </w:p>
        </w:tc>
        <w:tc>
          <w:tcPr>
            <w:tcW w:type="dxa" w:w="3120"/>
          </w:tcPr>
          <w:p>
            <w:r>
              <w:t>ملف مشروع</w:t>
            </w:r>
          </w:p>
        </w:tc>
      </w:tr>
      <w:tr>
        <w:tc>
          <w:tcPr>
            <w:tcW w:type="dxa" w:w="3120"/>
          </w:tcPr>
          <w:p>
            <w:r>
              <w:t>.venv\Lib\site-packages\win32comext\shell\demos\ITransferAdviseSink.py</w:t>
            </w:r>
          </w:p>
        </w:tc>
        <w:tc>
          <w:tcPr>
            <w:tcW w:type="dxa" w:w="3120"/>
          </w:tcPr>
          <w:p>
            <w:r>
              <w:t>py</w:t>
            </w:r>
          </w:p>
        </w:tc>
        <w:tc>
          <w:tcPr>
            <w:tcW w:type="dxa" w:w="3120"/>
          </w:tcPr>
          <w:p>
            <w:r>
              <w:t>ملف مشروع</w:t>
            </w:r>
          </w:p>
        </w:tc>
      </w:tr>
      <w:tr>
        <w:tc>
          <w:tcPr>
            <w:tcW w:type="dxa" w:w="3120"/>
          </w:tcPr>
          <w:p>
            <w:r>
              <w:t>.venv\Lib\site-packages\win32comext\shell\demos\IUniformResourceLocator.py</w:t>
            </w:r>
          </w:p>
        </w:tc>
        <w:tc>
          <w:tcPr>
            <w:tcW w:type="dxa" w:w="3120"/>
          </w:tcPr>
          <w:p>
            <w:r>
              <w:t>py</w:t>
            </w:r>
          </w:p>
        </w:tc>
        <w:tc>
          <w:tcPr>
            <w:tcW w:type="dxa" w:w="3120"/>
          </w:tcPr>
          <w:p>
            <w:r>
              <w:t>ملف مشروع</w:t>
            </w:r>
          </w:p>
        </w:tc>
      </w:tr>
      <w:tr>
        <w:tc>
          <w:tcPr>
            <w:tcW w:type="dxa" w:w="3120"/>
          </w:tcPr>
          <w:p>
            <w:r>
              <w:t>.venv\Lib\site-packages\win32comext\shell\demos\browse_for_folder.py</w:t>
            </w:r>
          </w:p>
        </w:tc>
        <w:tc>
          <w:tcPr>
            <w:tcW w:type="dxa" w:w="3120"/>
          </w:tcPr>
          <w:p>
            <w:r>
              <w:t>py</w:t>
            </w:r>
          </w:p>
        </w:tc>
        <w:tc>
          <w:tcPr>
            <w:tcW w:type="dxa" w:w="3120"/>
          </w:tcPr>
          <w:p>
            <w:r>
              <w:t>ملف مشروع</w:t>
            </w:r>
          </w:p>
        </w:tc>
      </w:tr>
      <w:tr>
        <w:tc>
          <w:tcPr>
            <w:tcW w:type="dxa" w:w="3120"/>
          </w:tcPr>
          <w:p>
            <w:r>
              <w:t>.venv\Lib\site-packages\win32comext\shell\demos\create_link.py</w:t>
            </w:r>
          </w:p>
        </w:tc>
        <w:tc>
          <w:tcPr>
            <w:tcW w:type="dxa" w:w="3120"/>
          </w:tcPr>
          <w:p>
            <w:r>
              <w:t>py</w:t>
            </w:r>
          </w:p>
        </w:tc>
        <w:tc>
          <w:tcPr>
            <w:tcW w:type="dxa" w:w="3120"/>
          </w:tcPr>
          <w:p>
            <w:r>
              <w:t>ملف مشروع</w:t>
            </w:r>
          </w:p>
        </w:tc>
      </w:tr>
      <w:tr>
        <w:tc>
          <w:tcPr>
            <w:tcW w:type="dxa" w:w="3120"/>
          </w:tcPr>
          <w:p>
            <w:r>
              <w:t>.venv\Lib\site-packages\win32comext\shell\demos\dump_link.py</w:t>
            </w:r>
          </w:p>
        </w:tc>
        <w:tc>
          <w:tcPr>
            <w:tcW w:type="dxa" w:w="3120"/>
          </w:tcPr>
          <w:p>
            <w:r>
              <w:t>py</w:t>
            </w:r>
          </w:p>
        </w:tc>
        <w:tc>
          <w:tcPr>
            <w:tcW w:type="dxa" w:w="3120"/>
          </w:tcPr>
          <w:p>
            <w:r>
              <w:t>ملف مشروع</w:t>
            </w:r>
          </w:p>
        </w:tc>
      </w:tr>
      <w:tr>
        <w:tc>
          <w:tcPr>
            <w:tcW w:type="dxa" w:w="3120"/>
          </w:tcPr>
          <w:p>
            <w:r>
              <w:t>.venv\Lib\site-packages\win32comext\shell\demos\explorer_browser.py</w:t>
            </w:r>
          </w:p>
        </w:tc>
        <w:tc>
          <w:tcPr>
            <w:tcW w:type="dxa" w:w="3120"/>
          </w:tcPr>
          <w:p>
            <w:r>
              <w:t>py</w:t>
            </w:r>
          </w:p>
        </w:tc>
        <w:tc>
          <w:tcPr>
            <w:tcW w:type="dxa" w:w="3120"/>
          </w:tcPr>
          <w:p>
            <w:r>
              <w:t>ملف مشروع</w:t>
            </w:r>
          </w:p>
        </w:tc>
      </w:tr>
      <w:tr>
        <w:tc>
          <w:tcPr>
            <w:tcW w:type="dxa" w:w="3120"/>
          </w:tcPr>
          <w:p>
            <w:r>
              <w:t>.venv\Lib\site-packages\win32comext\shell\demos\servers\column_provider.py</w:t>
            </w:r>
          </w:p>
        </w:tc>
        <w:tc>
          <w:tcPr>
            <w:tcW w:type="dxa" w:w="3120"/>
          </w:tcPr>
          <w:p>
            <w:r>
              <w:t>py</w:t>
            </w:r>
          </w:p>
        </w:tc>
        <w:tc>
          <w:tcPr>
            <w:tcW w:type="dxa" w:w="3120"/>
          </w:tcPr>
          <w:p>
            <w:r>
              <w:t>ملف مشروع</w:t>
            </w:r>
          </w:p>
        </w:tc>
      </w:tr>
      <w:tr>
        <w:tc>
          <w:tcPr>
            <w:tcW w:type="dxa" w:w="3120"/>
          </w:tcPr>
          <w:p>
            <w:r>
              <w:t>.venv\Lib\site-packages\win32comext\shell\demos\servers\context_menu.py</w:t>
            </w:r>
          </w:p>
        </w:tc>
        <w:tc>
          <w:tcPr>
            <w:tcW w:type="dxa" w:w="3120"/>
          </w:tcPr>
          <w:p>
            <w:r>
              <w:t>py</w:t>
            </w:r>
          </w:p>
        </w:tc>
        <w:tc>
          <w:tcPr>
            <w:tcW w:type="dxa" w:w="3120"/>
          </w:tcPr>
          <w:p>
            <w:r>
              <w:t>ملف مشروع</w:t>
            </w:r>
          </w:p>
        </w:tc>
      </w:tr>
      <w:tr>
        <w:tc>
          <w:tcPr>
            <w:tcW w:type="dxa" w:w="3120"/>
          </w:tcPr>
          <w:p>
            <w:r>
              <w:t>.venv\Lib\site-packages\win32comext\shell\demos\servers\copy_hook.py</w:t>
            </w:r>
          </w:p>
        </w:tc>
        <w:tc>
          <w:tcPr>
            <w:tcW w:type="dxa" w:w="3120"/>
          </w:tcPr>
          <w:p>
            <w:r>
              <w:t>py</w:t>
            </w:r>
          </w:p>
        </w:tc>
        <w:tc>
          <w:tcPr>
            <w:tcW w:type="dxa" w:w="3120"/>
          </w:tcPr>
          <w:p>
            <w:r>
              <w:t>ملف مشروع</w:t>
            </w:r>
          </w:p>
        </w:tc>
      </w:tr>
      <w:tr>
        <w:tc>
          <w:tcPr>
            <w:tcW w:type="dxa" w:w="3120"/>
          </w:tcPr>
          <w:p>
            <w:r>
              <w:t>.venv\Lib\site-packages\win32comext\shell\demos\servers\empty_volume_cache.py</w:t>
            </w:r>
          </w:p>
        </w:tc>
        <w:tc>
          <w:tcPr>
            <w:tcW w:type="dxa" w:w="3120"/>
          </w:tcPr>
          <w:p>
            <w:r>
              <w:t>py</w:t>
            </w:r>
          </w:p>
        </w:tc>
        <w:tc>
          <w:tcPr>
            <w:tcW w:type="dxa" w:w="3120"/>
          </w:tcPr>
          <w:p>
            <w:r>
              <w:t>ملف مشروع</w:t>
            </w:r>
          </w:p>
        </w:tc>
      </w:tr>
      <w:tr>
        <w:tc>
          <w:tcPr>
            <w:tcW w:type="dxa" w:w="3120"/>
          </w:tcPr>
          <w:p>
            <w:r>
              <w:t>.venv\Lib\site-packages\win32comext\shell\demos\servers\folder_view.py</w:t>
            </w:r>
          </w:p>
        </w:tc>
        <w:tc>
          <w:tcPr>
            <w:tcW w:type="dxa" w:w="3120"/>
          </w:tcPr>
          <w:p>
            <w:r>
              <w:t>py</w:t>
            </w:r>
          </w:p>
        </w:tc>
        <w:tc>
          <w:tcPr>
            <w:tcW w:type="dxa" w:w="3120"/>
          </w:tcPr>
          <w:p>
            <w:r>
              <w:t>ملف مشروع</w:t>
            </w:r>
          </w:p>
        </w:tc>
      </w:tr>
      <w:tr>
        <w:tc>
          <w:tcPr>
            <w:tcW w:type="dxa" w:w="3120"/>
          </w:tcPr>
          <w:p>
            <w:r>
              <w:t>.venv\Lib\site-packages\win32comext\shell\demos\servers\icon_handler.py</w:t>
            </w:r>
          </w:p>
        </w:tc>
        <w:tc>
          <w:tcPr>
            <w:tcW w:type="dxa" w:w="3120"/>
          </w:tcPr>
          <w:p>
            <w:r>
              <w:t>py</w:t>
            </w:r>
          </w:p>
        </w:tc>
        <w:tc>
          <w:tcPr>
            <w:tcW w:type="dxa" w:w="3120"/>
          </w:tcPr>
          <w:p>
            <w:r>
              <w:t>ملف مشروع</w:t>
            </w:r>
          </w:p>
        </w:tc>
      </w:tr>
      <w:tr>
        <w:tc>
          <w:tcPr>
            <w:tcW w:type="dxa" w:w="3120"/>
          </w:tcPr>
          <w:p>
            <w:r>
              <w:t>.venv\Lib\site-packages\win32comext\shell\demos\servers\shell_view.py</w:t>
            </w:r>
          </w:p>
        </w:tc>
        <w:tc>
          <w:tcPr>
            <w:tcW w:type="dxa" w:w="3120"/>
          </w:tcPr>
          <w:p>
            <w:r>
              <w:t>py</w:t>
            </w:r>
          </w:p>
        </w:tc>
        <w:tc>
          <w:tcPr>
            <w:tcW w:type="dxa" w:w="3120"/>
          </w:tcPr>
          <w:p>
            <w:r>
              <w:t>ملف مشروع</w:t>
            </w:r>
          </w:p>
        </w:tc>
      </w:tr>
      <w:tr>
        <w:tc>
          <w:tcPr>
            <w:tcW w:type="dxa" w:w="3120"/>
          </w:tcPr>
          <w:p>
            <w:r>
              <w:t>.venv\Lib\site-packages\win32comext\shell\demos\shellexecuteex.py</w:t>
            </w:r>
          </w:p>
        </w:tc>
        <w:tc>
          <w:tcPr>
            <w:tcW w:type="dxa" w:w="3120"/>
          </w:tcPr>
          <w:p>
            <w:r>
              <w:t>py</w:t>
            </w:r>
          </w:p>
        </w:tc>
        <w:tc>
          <w:tcPr>
            <w:tcW w:type="dxa" w:w="3120"/>
          </w:tcPr>
          <w:p>
            <w:r>
              <w:t>ملف مشروع</w:t>
            </w:r>
          </w:p>
        </w:tc>
      </w:tr>
      <w:tr>
        <w:tc>
          <w:tcPr>
            <w:tcW w:type="dxa" w:w="3120"/>
          </w:tcPr>
          <w:p>
            <w:r>
              <w:t>.venv\Lib\site-packages\win32comext\shell\demos\viewstate.py</w:t>
            </w:r>
          </w:p>
        </w:tc>
        <w:tc>
          <w:tcPr>
            <w:tcW w:type="dxa" w:w="3120"/>
          </w:tcPr>
          <w:p>
            <w:r>
              <w:t>py</w:t>
            </w:r>
          </w:p>
        </w:tc>
        <w:tc>
          <w:tcPr>
            <w:tcW w:type="dxa" w:w="3120"/>
          </w:tcPr>
          <w:p>
            <w:r>
              <w:t>ملف مشروع</w:t>
            </w:r>
          </w:p>
        </w:tc>
      </w:tr>
      <w:tr>
        <w:tc>
          <w:tcPr>
            <w:tcW w:type="dxa" w:w="3120"/>
          </w:tcPr>
          <w:p>
            <w:r>
              <w:t>.venv\Lib\site-packages\win32comext\shell\demos\walk_shell_folders.py</w:t>
            </w:r>
          </w:p>
        </w:tc>
        <w:tc>
          <w:tcPr>
            <w:tcW w:type="dxa" w:w="3120"/>
          </w:tcPr>
          <w:p>
            <w:r>
              <w:t>py</w:t>
            </w:r>
          </w:p>
        </w:tc>
        <w:tc>
          <w:tcPr>
            <w:tcW w:type="dxa" w:w="3120"/>
          </w:tcPr>
          <w:p>
            <w:r>
              <w:t>ملف مشروع</w:t>
            </w:r>
          </w:p>
        </w:tc>
      </w:tr>
      <w:tr>
        <w:tc>
          <w:tcPr>
            <w:tcW w:type="dxa" w:w="3120"/>
          </w:tcPr>
          <w:p>
            <w:r>
              <w:t>.venv\Lib\site-packages\win32comext\shell\shell.pyd</w:t>
            </w:r>
          </w:p>
        </w:tc>
        <w:tc>
          <w:tcPr>
            <w:tcW w:type="dxa" w:w="3120"/>
          </w:tcPr>
          <w:p>
            <w:r>
              <w:t>pyd</w:t>
            </w:r>
          </w:p>
        </w:tc>
        <w:tc>
          <w:tcPr>
            <w:tcW w:type="dxa" w:w="3120"/>
          </w:tcPr>
          <w:p>
            <w:r>
              <w:t>ملف مشروع</w:t>
            </w:r>
          </w:p>
        </w:tc>
      </w:tr>
      <w:tr>
        <w:tc>
          <w:tcPr>
            <w:tcW w:type="dxa" w:w="3120"/>
          </w:tcPr>
          <w:p>
            <w:r>
              <w:t>.venv\Lib\site-packages\win32comext\shell\shellcon.py</w:t>
            </w:r>
          </w:p>
        </w:tc>
        <w:tc>
          <w:tcPr>
            <w:tcW w:type="dxa" w:w="3120"/>
          </w:tcPr>
          <w:p>
            <w:r>
              <w:t>py</w:t>
            </w:r>
          </w:p>
        </w:tc>
        <w:tc>
          <w:tcPr>
            <w:tcW w:type="dxa" w:w="3120"/>
          </w:tcPr>
          <w:p>
            <w:r>
              <w:t>ملف مشروع</w:t>
            </w:r>
          </w:p>
        </w:tc>
      </w:tr>
      <w:tr>
        <w:tc>
          <w:tcPr>
            <w:tcW w:type="dxa" w:w="3120"/>
          </w:tcPr>
          <w:p>
            <w:r>
              <w:t>.venv\Lib\site-packages\win32comext\shell\test\testSHFileOperation.py</w:t>
            </w:r>
          </w:p>
        </w:tc>
        <w:tc>
          <w:tcPr>
            <w:tcW w:type="dxa" w:w="3120"/>
          </w:tcPr>
          <w:p>
            <w:r>
              <w:t>py</w:t>
            </w:r>
          </w:p>
        </w:tc>
        <w:tc>
          <w:tcPr>
            <w:tcW w:type="dxa" w:w="3120"/>
          </w:tcPr>
          <w:p>
            <w:r>
              <w:t>ملف مشروع</w:t>
            </w:r>
          </w:p>
        </w:tc>
      </w:tr>
      <w:tr>
        <w:tc>
          <w:tcPr>
            <w:tcW w:type="dxa" w:w="3120"/>
          </w:tcPr>
          <w:p>
            <w:r>
              <w:t>.venv\Lib\site-packages\win32comext\shell\test\testShellFolder.py</w:t>
            </w:r>
          </w:p>
        </w:tc>
        <w:tc>
          <w:tcPr>
            <w:tcW w:type="dxa" w:w="3120"/>
          </w:tcPr>
          <w:p>
            <w:r>
              <w:t>py</w:t>
            </w:r>
          </w:p>
        </w:tc>
        <w:tc>
          <w:tcPr>
            <w:tcW w:type="dxa" w:w="3120"/>
          </w:tcPr>
          <w:p>
            <w:r>
              <w:t>ملف مشروع</w:t>
            </w:r>
          </w:p>
        </w:tc>
      </w:tr>
      <w:tr>
        <w:tc>
          <w:tcPr>
            <w:tcW w:type="dxa" w:w="3120"/>
          </w:tcPr>
          <w:p>
            <w:r>
              <w:t>.venv\Lib\site-packages\win32comext\shell\test\testShellItem.py</w:t>
            </w:r>
          </w:p>
        </w:tc>
        <w:tc>
          <w:tcPr>
            <w:tcW w:type="dxa" w:w="3120"/>
          </w:tcPr>
          <w:p>
            <w:r>
              <w:t>py</w:t>
            </w:r>
          </w:p>
        </w:tc>
        <w:tc>
          <w:tcPr>
            <w:tcW w:type="dxa" w:w="3120"/>
          </w:tcPr>
          <w:p>
            <w:r>
              <w:t>ملف مشروع</w:t>
            </w:r>
          </w:p>
        </w:tc>
      </w:tr>
      <w:tr>
        <w:tc>
          <w:tcPr>
            <w:tcW w:type="dxa" w:w="3120"/>
          </w:tcPr>
          <w:p>
            <w:r>
              <w:t>.venv\Lib\site-packages\win32comext\taskscheduler\__init__.py</w:t>
            </w:r>
          </w:p>
        </w:tc>
        <w:tc>
          <w:tcPr>
            <w:tcW w:type="dxa" w:w="3120"/>
          </w:tcPr>
          <w:p>
            <w:r>
              <w:t>py</w:t>
            </w:r>
          </w:p>
        </w:tc>
        <w:tc>
          <w:tcPr>
            <w:tcW w:type="dxa" w:w="3120"/>
          </w:tcPr>
          <w:p>
            <w:r>
              <w:t>ملف مشروع</w:t>
            </w:r>
          </w:p>
        </w:tc>
      </w:tr>
      <w:tr>
        <w:tc>
          <w:tcPr>
            <w:tcW w:type="dxa" w:w="3120"/>
          </w:tcPr>
          <w:p>
            <w:r>
              <w:t>.venv\Lib\site-packages\win32comext\taskscheduler\taskscheduler.pyd</w:t>
            </w:r>
          </w:p>
        </w:tc>
        <w:tc>
          <w:tcPr>
            <w:tcW w:type="dxa" w:w="3120"/>
          </w:tcPr>
          <w:p>
            <w:r>
              <w:t>pyd</w:t>
            </w:r>
          </w:p>
        </w:tc>
        <w:tc>
          <w:tcPr>
            <w:tcW w:type="dxa" w:w="3120"/>
          </w:tcPr>
          <w:p>
            <w:r>
              <w:t>ملف مشروع</w:t>
            </w:r>
          </w:p>
        </w:tc>
      </w:tr>
      <w:tr>
        <w:tc>
          <w:tcPr>
            <w:tcW w:type="dxa" w:w="3120"/>
          </w:tcPr>
          <w:p>
            <w:r>
              <w:t>.venv\Lib\site-packages\win32comext\taskscheduler\test\test_addtask.py</w:t>
            </w:r>
          </w:p>
        </w:tc>
        <w:tc>
          <w:tcPr>
            <w:tcW w:type="dxa" w:w="3120"/>
          </w:tcPr>
          <w:p>
            <w:r>
              <w:t>py</w:t>
            </w:r>
          </w:p>
        </w:tc>
        <w:tc>
          <w:tcPr>
            <w:tcW w:type="dxa" w:w="3120"/>
          </w:tcPr>
          <w:p>
            <w:r>
              <w:t>ملف مشروع</w:t>
            </w:r>
          </w:p>
        </w:tc>
      </w:tr>
      <w:tr>
        <w:tc>
          <w:tcPr>
            <w:tcW w:type="dxa" w:w="3120"/>
          </w:tcPr>
          <w:p>
            <w:r>
              <w:t>.venv\Lib\site-packages\win32comext\taskscheduler\test\test_addtask_1.py</w:t>
            </w:r>
          </w:p>
        </w:tc>
        <w:tc>
          <w:tcPr>
            <w:tcW w:type="dxa" w:w="3120"/>
          </w:tcPr>
          <w:p>
            <w:r>
              <w:t>py</w:t>
            </w:r>
          </w:p>
        </w:tc>
        <w:tc>
          <w:tcPr>
            <w:tcW w:type="dxa" w:w="3120"/>
          </w:tcPr>
          <w:p>
            <w:r>
              <w:t>ملف مشروع</w:t>
            </w:r>
          </w:p>
        </w:tc>
      </w:tr>
      <w:tr>
        <w:tc>
          <w:tcPr>
            <w:tcW w:type="dxa" w:w="3120"/>
          </w:tcPr>
          <w:p>
            <w:r>
              <w:t>.venv\Lib\site-packages\win32comext\taskscheduler\test\test_addtask_2.py</w:t>
            </w:r>
          </w:p>
        </w:tc>
        <w:tc>
          <w:tcPr>
            <w:tcW w:type="dxa" w:w="3120"/>
          </w:tcPr>
          <w:p>
            <w:r>
              <w:t>py</w:t>
            </w:r>
          </w:p>
        </w:tc>
        <w:tc>
          <w:tcPr>
            <w:tcW w:type="dxa" w:w="3120"/>
          </w:tcPr>
          <w:p>
            <w:r>
              <w:t>ملف مشروع</w:t>
            </w:r>
          </w:p>
        </w:tc>
      </w:tr>
      <w:tr>
        <w:tc>
          <w:tcPr>
            <w:tcW w:type="dxa" w:w="3120"/>
          </w:tcPr>
          <w:p>
            <w:r>
              <w:t>.venv\Lib\site-packages\win32comext\taskscheduler\test\test_localsystem.py</w:t>
            </w:r>
          </w:p>
        </w:tc>
        <w:tc>
          <w:tcPr>
            <w:tcW w:type="dxa" w:w="3120"/>
          </w:tcPr>
          <w:p>
            <w:r>
              <w:t>py</w:t>
            </w:r>
          </w:p>
        </w:tc>
        <w:tc>
          <w:tcPr>
            <w:tcW w:type="dxa" w:w="3120"/>
          </w:tcPr>
          <w:p>
            <w:r>
              <w:t>ملف مشروع</w:t>
            </w:r>
          </w:p>
        </w:tc>
      </w:tr>
      <w:tr>
        <w:tc>
          <w:tcPr>
            <w:tcW w:type="dxa" w:w="3120"/>
          </w:tcPr>
          <w:p>
            <w:r>
              <w:t>.venv\Scripts\Activate.ps1</w:t>
            </w:r>
          </w:p>
        </w:tc>
        <w:tc>
          <w:tcPr>
            <w:tcW w:type="dxa" w:w="3120"/>
          </w:tcPr>
          <w:p>
            <w:r>
              <w:t>ps1</w:t>
            </w:r>
          </w:p>
        </w:tc>
        <w:tc>
          <w:tcPr>
            <w:tcW w:type="dxa" w:w="3120"/>
          </w:tcPr>
          <w:p>
            <w:r>
              <w:t>ملف مشروع</w:t>
            </w:r>
          </w:p>
        </w:tc>
      </w:tr>
      <w:tr>
        <w:tc>
          <w:tcPr>
            <w:tcW w:type="dxa" w:w="3120"/>
          </w:tcPr>
          <w:p>
            <w:r>
              <w:t>.venv\Scripts\activate</w:t>
            </w:r>
          </w:p>
        </w:tc>
        <w:tc>
          <w:tcPr>
            <w:tcW w:type="dxa" w:w="3120"/>
          </w:tcPr>
          <w:p>
            <w:r/>
          </w:p>
        </w:tc>
        <w:tc>
          <w:tcPr>
            <w:tcW w:type="dxa" w:w="3120"/>
          </w:tcPr>
          <w:p>
            <w:r>
              <w:t>ملف مشروع</w:t>
            </w:r>
          </w:p>
        </w:tc>
      </w:tr>
      <w:tr>
        <w:tc>
          <w:tcPr>
            <w:tcW w:type="dxa" w:w="3120"/>
          </w:tcPr>
          <w:p>
            <w:r>
              <w:t>.venv\Scripts\activate.bat</w:t>
            </w:r>
          </w:p>
        </w:tc>
        <w:tc>
          <w:tcPr>
            <w:tcW w:type="dxa" w:w="3120"/>
          </w:tcPr>
          <w:p>
            <w:r>
              <w:t>bat</w:t>
            </w:r>
          </w:p>
        </w:tc>
        <w:tc>
          <w:tcPr>
            <w:tcW w:type="dxa" w:w="3120"/>
          </w:tcPr>
          <w:p>
            <w:r>
              <w:t>ملف مشروع</w:t>
            </w:r>
          </w:p>
        </w:tc>
      </w:tr>
      <w:tr>
        <w:tc>
          <w:tcPr>
            <w:tcW w:type="dxa" w:w="3120"/>
          </w:tcPr>
          <w:p>
            <w:r>
              <w:t>.venv\Scripts\deactivate.bat</w:t>
            </w:r>
          </w:p>
        </w:tc>
        <w:tc>
          <w:tcPr>
            <w:tcW w:type="dxa" w:w="3120"/>
          </w:tcPr>
          <w:p>
            <w:r>
              <w:t>bat</w:t>
            </w:r>
          </w:p>
        </w:tc>
        <w:tc>
          <w:tcPr>
            <w:tcW w:type="dxa" w:w="3120"/>
          </w:tcPr>
          <w:p>
            <w:r>
              <w:t>ملف مشروع</w:t>
            </w:r>
          </w:p>
        </w:tc>
      </w:tr>
      <w:tr>
        <w:tc>
          <w:tcPr>
            <w:tcW w:type="dxa" w:w="3120"/>
          </w:tcPr>
          <w:p>
            <w:r>
              <w:t>.venv\Scripts\docx2pdf.exe</w:t>
            </w:r>
          </w:p>
        </w:tc>
        <w:tc>
          <w:tcPr>
            <w:tcW w:type="dxa" w:w="3120"/>
          </w:tcPr>
          <w:p>
            <w:r>
              <w:t>exe</w:t>
            </w:r>
          </w:p>
        </w:tc>
        <w:tc>
          <w:tcPr>
            <w:tcW w:type="dxa" w:w="3120"/>
          </w:tcPr>
          <w:p>
            <w:r>
              <w:t>ملف مشروع</w:t>
            </w:r>
          </w:p>
        </w:tc>
      </w:tr>
      <w:tr>
        <w:tc>
          <w:tcPr>
            <w:tcW w:type="dxa" w:w="3120"/>
          </w:tcPr>
          <w:p>
            <w:r>
              <w:t>.venv\Scripts\pip.exe</w:t>
            </w:r>
          </w:p>
        </w:tc>
        <w:tc>
          <w:tcPr>
            <w:tcW w:type="dxa" w:w="3120"/>
          </w:tcPr>
          <w:p>
            <w:r>
              <w:t>exe</w:t>
            </w:r>
          </w:p>
        </w:tc>
        <w:tc>
          <w:tcPr>
            <w:tcW w:type="dxa" w:w="3120"/>
          </w:tcPr>
          <w:p>
            <w:r>
              <w:t>ملف مشروع</w:t>
            </w:r>
          </w:p>
        </w:tc>
      </w:tr>
      <w:tr>
        <w:tc>
          <w:tcPr>
            <w:tcW w:type="dxa" w:w="3120"/>
          </w:tcPr>
          <w:p>
            <w:r>
              <w:t>.venv\Scripts\pip3.12.exe</w:t>
            </w:r>
          </w:p>
        </w:tc>
        <w:tc>
          <w:tcPr>
            <w:tcW w:type="dxa" w:w="3120"/>
          </w:tcPr>
          <w:p>
            <w:r>
              <w:t>exe</w:t>
            </w:r>
          </w:p>
        </w:tc>
        <w:tc>
          <w:tcPr>
            <w:tcW w:type="dxa" w:w="3120"/>
          </w:tcPr>
          <w:p>
            <w:r>
              <w:t>ملف مشروع</w:t>
            </w:r>
          </w:p>
        </w:tc>
      </w:tr>
      <w:tr>
        <w:tc>
          <w:tcPr>
            <w:tcW w:type="dxa" w:w="3120"/>
          </w:tcPr>
          <w:p>
            <w:r>
              <w:t>.venv\Scripts\pip3.exe</w:t>
            </w:r>
          </w:p>
        </w:tc>
        <w:tc>
          <w:tcPr>
            <w:tcW w:type="dxa" w:w="3120"/>
          </w:tcPr>
          <w:p>
            <w:r>
              <w:t>exe</w:t>
            </w:r>
          </w:p>
        </w:tc>
        <w:tc>
          <w:tcPr>
            <w:tcW w:type="dxa" w:w="3120"/>
          </w:tcPr>
          <w:p>
            <w:r>
              <w:t>ملف مشروع</w:t>
            </w:r>
          </w:p>
        </w:tc>
      </w:tr>
      <w:tr>
        <w:tc>
          <w:tcPr>
            <w:tcW w:type="dxa" w:w="3120"/>
          </w:tcPr>
          <w:p>
            <w:r>
              <w:t>.venv\Scripts\pybidi.exe</w:t>
            </w:r>
          </w:p>
        </w:tc>
        <w:tc>
          <w:tcPr>
            <w:tcW w:type="dxa" w:w="3120"/>
          </w:tcPr>
          <w:p>
            <w:r>
              <w:t>exe</w:t>
            </w:r>
          </w:p>
        </w:tc>
        <w:tc>
          <w:tcPr>
            <w:tcW w:type="dxa" w:w="3120"/>
          </w:tcPr>
          <w:p>
            <w:r>
              <w:t>ملف مشروع</w:t>
            </w:r>
          </w:p>
        </w:tc>
      </w:tr>
      <w:tr>
        <w:tc>
          <w:tcPr>
            <w:tcW w:type="dxa" w:w="3120"/>
          </w:tcPr>
          <w:p>
            <w:r>
              <w:t>.venv\Scripts\python.exe</w:t>
            </w:r>
          </w:p>
        </w:tc>
        <w:tc>
          <w:tcPr>
            <w:tcW w:type="dxa" w:w="3120"/>
          </w:tcPr>
          <w:p>
            <w:r>
              <w:t>exe</w:t>
            </w:r>
          </w:p>
        </w:tc>
        <w:tc>
          <w:tcPr>
            <w:tcW w:type="dxa" w:w="3120"/>
          </w:tcPr>
          <w:p>
            <w:r>
              <w:t>ملف مشروع</w:t>
            </w:r>
          </w:p>
        </w:tc>
      </w:tr>
      <w:tr>
        <w:tc>
          <w:tcPr>
            <w:tcW w:type="dxa" w:w="3120"/>
          </w:tcPr>
          <w:p>
            <w:r>
              <w:t>.venv\Scripts\pythonw.exe</w:t>
            </w:r>
          </w:p>
        </w:tc>
        <w:tc>
          <w:tcPr>
            <w:tcW w:type="dxa" w:w="3120"/>
          </w:tcPr>
          <w:p>
            <w:r>
              <w:t>exe</w:t>
            </w:r>
          </w:p>
        </w:tc>
        <w:tc>
          <w:tcPr>
            <w:tcW w:type="dxa" w:w="3120"/>
          </w:tcPr>
          <w:p>
            <w:r>
              <w:t>ملف مشروع</w:t>
            </w:r>
          </w:p>
        </w:tc>
      </w:tr>
      <w:tr>
        <w:tc>
          <w:tcPr>
            <w:tcW w:type="dxa" w:w="3120"/>
          </w:tcPr>
          <w:p>
            <w:r>
              <w:t>.venv\Scripts\pywin32_postinstall.exe</w:t>
            </w:r>
          </w:p>
        </w:tc>
        <w:tc>
          <w:tcPr>
            <w:tcW w:type="dxa" w:w="3120"/>
          </w:tcPr>
          <w:p>
            <w:r>
              <w:t>exe</w:t>
            </w:r>
          </w:p>
        </w:tc>
        <w:tc>
          <w:tcPr>
            <w:tcW w:type="dxa" w:w="3120"/>
          </w:tcPr>
          <w:p>
            <w:r>
              <w:t>ملف مشروع</w:t>
            </w:r>
          </w:p>
        </w:tc>
      </w:tr>
      <w:tr>
        <w:tc>
          <w:tcPr>
            <w:tcW w:type="dxa" w:w="3120"/>
          </w:tcPr>
          <w:p>
            <w:r>
              <w:t>.venv\Scripts\pywin32_postinstall.py</w:t>
            </w:r>
          </w:p>
        </w:tc>
        <w:tc>
          <w:tcPr>
            <w:tcW w:type="dxa" w:w="3120"/>
          </w:tcPr>
          <w:p>
            <w:r>
              <w:t>py</w:t>
            </w:r>
          </w:p>
        </w:tc>
        <w:tc>
          <w:tcPr>
            <w:tcW w:type="dxa" w:w="3120"/>
          </w:tcPr>
          <w:p>
            <w:r>
              <w:t>ملف مشروع</w:t>
            </w:r>
          </w:p>
        </w:tc>
      </w:tr>
      <w:tr>
        <w:tc>
          <w:tcPr>
            <w:tcW w:type="dxa" w:w="3120"/>
          </w:tcPr>
          <w:p>
            <w:r>
              <w:t>.venv\Scripts\pywin32_testall.exe</w:t>
            </w:r>
          </w:p>
        </w:tc>
        <w:tc>
          <w:tcPr>
            <w:tcW w:type="dxa" w:w="3120"/>
          </w:tcPr>
          <w:p>
            <w:r>
              <w:t>exe</w:t>
            </w:r>
          </w:p>
        </w:tc>
        <w:tc>
          <w:tcPr>
            <w:tcW w:type="dxa" w:w="3120"/>
          </w:tcPr>
          <w:p>
            <w:r>
              <w:t>ملف مشروع</w:t>
            </w:r>
          </w:p>
        </w:tc>
      </w:tr>
      <w:tr>
        <w:tc>
          <w:tcPr>
            <w:tcW w:type="dxa" w:w="3120"/>
          </w:tcPr>
          <w:p>
            <w:r>
              <w:t>.venv\Scripts\pywin32_testall.py</w:t>
            </w:r>
          </w:p>
        </w:tc>
        <w:tc>
          <w:tcPr>
            <w:tcW w:type="dxa" w:w="3120"/>
          </w:tcPr>
          <w:p>
            <w:r>
              <w:t>py</w:t>
            </w:r>
          </w:p>
        </w:tc>
        <w:tc>
          <w:tcPr>
            <w:tcW w:type="dxa" w:w="3120"/>
          </w:tcPr>
          <w:p>
            <w:r>
              <w:t>ملف مشروع</w:t>
            </w:r>
          </w:p>
        </w:tc>
      </w:tr>
      <w:tr>
        <w:tc>
          <w:tcPr>
            <w:tcW w:type="dxa" w:w="3120"/>
          </w:tcPr>
          <w:p>
            <w:r>
              <w:t>.venv\Scripts\tqdm.exe</w:t>
            </w:r>
          </w:p>
        </w:tc>
        <w:tc>
          <w:tcPr>
            <w:tcW w:type="dxa" w:w="3120"/>
          </w:tcPr>
          <w:p>
            <w:r>
              <w:t>exe</w:t>
            </w:r>
          </w:p>
        </w:tc>
        <w:tc>
          <w:tcPr>
            <w:tcW w:type="dxa" w:w="3120"/>
          </w:tcPr>
          <w:p>
            <w:r>
              <w:t>ملف مشروع</w:t>
            </w:r>
          </w:p>
        </w:tc>
      </w:tr>
      <w:tr>
        <w:tc>
          <w:tcPr>
            <w:tcW w:type="dxa" w:w="3120"/>
          </w:tcPr>
          <w:p>
            <w:r>
              <w:t>.venv\pyvenv.cfg</w:t>
            </w:r>
          </w:p>
        </w:tc>
        <w:tc>
          <w:tcPr>
            <w:tcW w:type="dxa" w:w="3120"/>
          </w:tcPr>
          <w:p>
            <w:r>
              <w:t>cfg</w:t>
            </w:r>
          </w:p>
        </w:tc>
        <w:tc>
          <w:tcPr>
            <w:tcW w:type="dxa" w:w="3120"/>
          </w:tcPr>
          <w:p>
            <w:r>
              <w:t>ملف مشروع</w:t>
            </w:r>
          </w:p>
        </w:tc>
      </w:tr>
      <w:tr>
        <w:tc>
          <w:tcPr>
            <w:tcW w:type="dxa" w:w="3120"/>
          </w:tcPr>
          <w:p>
            <w:r>
              <w:t>README.md</w:t>
            </w:r>
          </w:p>
        </w:tc>
        <w:tc>
          <w:tcPr>
            <w:tcW w:type="dxa" w:w="3120"/>
          </w:tcPr>
          <w:p>
            <w:r>
              <w:t>md</w:t>
            </w:r>
          </w:p>
        </w:tc>
        <w:tc>
          <w:tcPr>
            <w:tcW w:type="dxa" w:w="3120"/>
          </w:tcPr>
          <w:p>
            <w:r>
              <w:t>ملف مشروع</w:t>
            </w:r>
          </w:p>
        </w:tc>
      </w:tr>
      <w:tr>
        <w:tc>
          <w:tcPr>
            <w:tcW w:type="dxa" w:w="3120"/>
          </w:tcPr>
          <w:p>
            <w:r>
              <w:t>db.js</w:t>
            </w:r>
          </w:p>
        </w:tc>
        <w:tc>
          <w:tcPr>
            <w:tcW w:type="dxa" w:w="3120"/>
          </w:tcPr>
          <w:p>
            <w:r>
              <w:t>js</w:t>
            </w:r>
          </w:p>
        </w:tc>
        <w:tc>
          <w:tcPr>
            <w:tcW w:type="dxa" w:w="3120"/>
          </w:tcPr>
          <w:p>
            <w:r>
              <w:t>ملف مشروع</w:t>
            </w:r>
          </w:p>
        </w:tc>
      </w:tr>
      <w:tr>
        <w:tc>
          <w:tcPr>
            <w:tcW w:type="dxa" w:w="3120"/>
          </w:tcPr>
          <w:p>
            <w:r>
              <w:t>db\events.db</w:t>
            </w:r>
          </w:p>
        </w:tc>
        <w:tc>
          <w:tcPr>
            <w:tcW w:type="dxa" w:w="3120"/>
          </w:tcPr>
          <w:p>
            <w:r>
              <w:t>db</w:t>
            </w:r>
          </w:p>
        </w:tc>
        <w:tc>
          <w:tcPr>
            <w:tcW w:type="dxa" w:w="3120"/>
          </w:tcPr>
          <w:p>
            <w:r>
              <w:t>ملف مشروع</w:t>
            </w:r>
          </w:p>
        </w:tc>
      </w:tr>
      <w:tr>
        <w:tc>
          <w:tcPr>
            <w:tcW w:type="dxa" w:w="3120"/>
          </w:tcPr>
          <w:p>
            <w:r>
              <w:t>extract_sections.py</w:t>
            </w:r>
          </w:p>
        </w:tc>
        <w:tc>
          <w:tcPr>
            <w:tcW w:type="dxa" w:w="3120"/>
          </w:tcPr>
          <w:p>
            <w:r>
              <w:t>py</w:t>
            </w:r>
          </w:p>
        </w:tc>
        <w:tc>
          <w:tcPr>
            <w:tcW w:type="dxa" w:w="3120"/>
          </w:tcPr>
          <w:p>
            <w:r>
              <w:t>ملف مشروع</w:t>
            </w:r>
          </w:p>
        </w:tc>
      </w:tr>
      <w:tr>
        <w:tc>
          <w:tcPr>
            <w:tcW w:type="dxa" w:w="3120"/>
          </w:tcPr>
          <w:p>
            <w:r>
              <w:t>file.png</w:t>
            </w:r>
          </w:p>
        </w:tc>
        <w:tc>
          <w:tcPr>
            <w:tcW w:type="dxa" w:w="3120"/>
          </w:tcPr>
          <w:p>
            <w:r>
              <w:t>png</w:t>
            </w:r>
          </w:p>
        </w:tc>
        <w:tc>
          <w:tcPr>
            <w:tcW w:type="dxa" w:w="3120"/>
          </w:tcPr>
          <w:p>
            <w:r>
              <w:t>ملف مشروع</w:t>
            </w:r>
          </w:p>
        </w:tc>
      </w:tr>
      <w:tr>
        <w:tc>
          <w:tcPr>
            <w:tcW w:type="dxa" w:w="3120"/>
          </w:tcPr>
          <w:p>
            <w:r>
              <w:t>generate_report.py</w:t>
            </w:r>
          </w:p>
        </w:tc>
        <w:tc>
          <w:tcPr>
            <w:tcW w:type="dxa" w:w="3120"/>
          </w:tcPr>
          <w:p>
            <w:r>
              <w:t>py</w:t>
            </w:r>
          </w:p>
        </w:tc>
        <w:tc>
          <w:tcPr>
            <w:tcW w:type="dxa" w:w="3120"/>
          </w:tcPr>
          <w:p>
            <w:r>
              <w:t>ملف مشروع</w:t>
            </w:r>
          </w:p>
        </w:tc>
      </w:tr>
      <w:tr>
        <w:tc>
          <w:tcPr>
            <w:tcW w:type="dxa" w:w="3120"/>
          </w:tcPr>
          <w:p>
            <w:r>
              <w:t>images\erd.png</w:t>
            </w:r>
          </w:p>
        </w:tc>
        <w:tc>
          <w:tcPr>
            <w:tcW w:type="dxa" w:w="3120"/>
          </w:tcPr>
          <w:p>
            <w:r>
              <w:t>png</w:t>
            </w:r>
          </w:p>
        </w:tc>
        <w:tc>
          <w:tcPr>
            <w:tcW w:type="dxa" w:w="3120"/>
          </w:tcPr>
          <w:p>
            <w:r>
              <w:t>ملف مشروع</w:t>
            </w:r>
          </w:p>
        </w:tc>
      </w:tr>
      <w:tr>
        <w:tc>
          <w:tcPr>
            <w:tcW w:type="dxa" w:w="3120"/>
          </w:tcPr>
          <w:p>
            <w:r>
              <w:t>images\ui_checkout.png</w:t>
            </w:r>
          </w:p>
        </w:tc>
        <w:tc>
          <w:tcPr>
            <w:tcW w:type="dxa" w:w="3120"/>
          </w:tcPr>
          <w:p>
            <w:r>
              <w:t>png</w:t>
            </w:r>
          </w:p>
        </w:tc>
        <w:tc>
          <w:tcPr>
            <w:tcW w:type="dxa" w:w="3120"/>
          </w:tcPr>
          <w:p>
            <w:r>
              <w:t>ملف مشروع</w:t>
            </w:r>
          </w:p>
        </w:tc>
      </w:tr>
      <w:tr>
        <w:tc>
          <w:tcPr>
            <w:tcW w:type="dxa" w:w="3120"/>
          </w:tcPr>
          <w:p>
            <w:r>
              <w:t>images\ui_event.png</w:t>
            </w:r>
          </w:p>
        </w:tc>
        <w:tc>
          <w:tcPr>
            <w:tcW w:type="dxa" w:w="3120"/>
          </w:tcPr>
          <w:p>
            <w:r>
              <w:t>png</w:t>
            </w:r>
          </w:p>
        </w:tc>
        <w:tc>
          <w:tcPr>
            <w:tcW w:type="dxa" w:w="3120"/>
          </w:tcPr>
          <w:p>
            <w:r>
              <w:t>ملف مشروع</w:t>
            </w:r>
          </w:p>
        </w:tc>
      </w:tr>
      <w:tr>
        <w:tc>
          <w:tcPr>
            <w:tcW w:type="dxa" w:w="3120"/>
          </w:tcPr>
          <w:p>
            <w:r>
              <w:t>images\ui_index.png</w:t>
            </w:r>
          </w:p>
        </w:tc>
        <w:tc>
          <w:tcPr>
            <w:tcW w:type="dxa" w:w="3120"/>
          </w:tcPr>
          <w:p>
            <w:r>
              <w:t>png</w:t>
            </w:r>
          </w:p>
        </w:tc>
        <w:tc>
          <w:tcPr>
            <w:tcW w:type="dxa" w:w="3120"/>
          </w:tcPr>
          <w:p>
            <w:r>
              <w:t>ملف مشروع</w:t>
            </w:r>
          </w:p>
        </w:tc>
      </w:tr>
      <w:tr>
        <w:tc>
          <w:tcPr>
            <w:tcW w:type="dxa" w:w="3120"/>
          </w:tcPr>
          <w:p>
            <w:r>
              <w:t>images\ui_profile.png</w:t>
            </w:r>
          </w:p>
        </w:tc>
        <w:tc>
          <w:tcPr>
            <w:tcW w:type="dxa" w:w="3120"/>
          </w:tcPr>
          <w:p>
            <w:r>
              <w:t>png</w:t>
            </w:r>
          </w:p>
        </w:tc>
        <w:tc>
          <w:tcPr>
            <w:tcW w:type="dxa" w:w="3120"/>
          </w:tcPr>
          <w:p>
            <w:r>
              <w:t>ملف مشروع</w:t>
            </w:r>
          </w:p>
        </w:tc>
      </w:tr>
      <w:tr>
        <w:tc>
          <w:tcPr>
            <w:tcW w:type="dxa" w:w="3120"/>
          </w:tcPr>
          <w:p>
            <w:r>
              <w:t>images\use_case.png</w:t>
            </w:r>
          </w:p>
        </w:tc>
        <w:tc>
          <w:tcPr>
            <w:tcW w:type="dxa" w:w="3120"/>
          </w:tcPr>
          <w:p>
            <w:r>
              <w:t>png</w:t>
            </w:r>
          </w:p>
        </w:tc>
        <w:tc>
          <w:tcPr>
            <w:tcW w:type="dxa" w:w="3120"/>
          </w:tcPr>
          <w:p>
            <w:r>
              <w:t>ملف مشروع</w:t>
            </w:r>
          </w:p>
        </w:tc>
      </w:tr>
      <w:tr>
        <w:tc>
          <w:tcPr>
            <w:tcW w:type="dxa" w:w="3120"/>
          </w:tcPr>
          <w:p>
            <w:r>
              <w:t>package-lock.json</w:t>
            </w:r>
          </w:p>
        </w:tc>
        <w:tc>
          <w:tcPr>
            <w:tcW w:type="dxa" w:w="3120"/>
          </w:tcPr>
          <w:p>
            <w:r>
              <w:t>json</w:t>
            </w:r>
          </w:p>
        </w:tc>
        <w:tc>
          <w:tcPr>
            <w:tcW w:type="dxa" w:w="3120"/>
          </w:tcPr>
          <w:p>
            <w:r>
              <w:t>ملف مشروع</w:t>
            </w:r>
          </w:p>
        </w:tc>
      </w:tr>
      <w:tr>
        <w:tc>
          <w:tcPr>
            <w:tcW w:type="dxa" w:w="3120"/>
          </w:tcPr>
          <w:p>
            <w:r>
              <w:t>package.json</w:t>
            </w:r>
          </w:p>
        </w:tc>
        <w:tc>
          <w:tcPr>
            <w:tcW w:type="dxa" w:w="3120"/>
          </w:tcPr>
          <w:p>
            <w:r>
              <w:t>json</w:t>
            </w:r>
          </w:p>
        </w:tc>
        <w:tc>
          <w:tcPr>
            <w:tcW w:type="dxa" w:w="3120"/>
          </w:tcPr>
          <w:p>
            <w:r>
              <w:t>ملف مشروع</w:t>
            </w:r>
          </w:p>
        </w:tc>
      </w:tr>
      <w:tr>
        <w:tc>
          <w:tcPr>
            <w:tcW w:type="dxa" w:w="3120"/>
          </w:tcPr>
          <w:p>
            <w:r>
              <w:t>project_report.docx</w:t>
            </w:r>
          </w:p>
        </w:tc>
        <w:tc>
          <w:tcPr>
            <w:tcW w:type="dxa" w:w="3120"/>
          </w:tcPr>
          <w:p>
            <w:r>
              <w:t>docx</w:t>
            </w:r>
          </w:p>
        </w:tc>
        <w:tc>
          <w:tcPr>
            <w:tcW w:type="dxa" w:w="3120"/>
          </w:tcPr>
          <w:p>
            <w:r>
              <w:t>ملف مشروع</w:t>
            </w:r>
          </w:p>
        </w:tc>
      </w:tr>
      <w:tr>
        <w:tc>
          <w:tcPr>
            <w:tcW w:type="dxa" w:w="3120"/>
          </w:tcPr>
          <w:p>
            <w:r>
              <w:t>project_report.zip</w:t>
            </w:r>
          </w:p>
        </w:tc>
        <w:tc>
          <w:tcPr>
            <w:tcW w:type="dxa" w:w="3120"/>
          </w:tcPr>
          <w:p>
            <w:r>
              <w:t>zip</w:t>
            </w:r>
          </w:p>
        </w:tc>
        <w:tc>
          <w:tcPr>
            <w:tcW w:type="dxa" w:w="3120"/>
          </w:tcPr>
          <w:p>
            <w:r>
              <w:t>ملف مشروع</w:t>
            </w:r>
          </w:p>
        </w:tc>
      </w:tr>
      <w:tr>
        <w:tc>
          <w:tcPr>
            <w:tcW w:type="dxa" w:w="3120"/>
          </w:tcPr>
          <w:p>
            <w:r>
              <w:t>public\checkout.html</w:t>
            </w:r>
          </w:p>
        </w:tc>
        <w:tc>
          <w:tcPr>
            <w:tcW w:type="dxa" w:w="3120"/>
          </w:tcPr>
          <w:p>
            <w:r>
              <w:t>html</w:t>
            </w:r>
          </w:p>
        </w:tc>
        <w:tc>
          <w:tcPr>
            <w:tcW w:type="dxa" w:w="3120"/>
          </w:tcPr>
          <w:p>
            <w:r>
              <w:t>ملف مشروع</w:t>
            </w:r>
          </w:p>
        </w:tc>
      </w:tr>
      <w:tr>
        <w:tc>
          <w:tcPr>
            <w:tcW w:type="dxa" w:w="3120"/>
          </w:tcPr>
          <w:p>
            <w:r>
              <w:t>public\checkout.js</w:t>
            </w:r>
          </w:p>
        </w:tc>
        <w:tc>
          <w:tcPr>
            <w:tcW w:type="dxa" w:w="3120"/>
          </w:tcPr>
          <w:p>
            <w:r>
              <w:t>js</w:t>
            </w:r>
          </w:p>
        </w:tc>
        <w:tc>
          <w:tcPr>
            <w:tcW w:type="dxa" w:w="3120"/>
          </w:tcPr>
          <w:p>
            <w:r>
              <w:t>ملف مشروع</w:t>
            </w:r>
          </w:p>
        </w:tc>
      </w:tr>
      <w:tr>
        <w:tc>
          <w:tcPr>
            <w:tcW w:type="dxa" w:w="3120"/>
          </w:tcPr>
          <w:p>
            <w:r>
              <w:t>public\event.html</w:t>
            </w:r>
          </w:p>
        </w:tc>
        <w:tc>
          <w:tcPr>
            <w:tcW w:type="dxa" w:w="3120"/>
          </w:tcPr>
          <w:p>
            <w:r>
              <w:t>html</w:t>
            </w:r>
          </w:p>
        </w:tc>
        <w:tc>
          <w:tcPr>
            <w:tcW w:type="dxa" w:w="3120"/>
          </w:tcPr>
          <w:p>
            <w:r>
              <w:t>ملف مشروع</w:t>
            </w:r>
          </w:p>
        </w:tc>
      </w:tr>
      <w:tr>
        <w:tc>
          <w:tcPr>
            <w:tcW w:type="dxa" w:w="3120"/>
          </w:tcPr>
          <w:p>
            <w:r>
              <w:t>public\event.js</w:t>
            </w:r>
          </w:p>
        </w:tc>
        <w:tc>
          <w:tcPr>
            <w:tcW w:type="dxa" w:w="3120"/>
          </w:tcPr>
          <w:p>
            <w:r>
              <w:t>js</w:t>
            </w:r>
          </w:p>
        </w:tc>
        <w:tc>
          <w:tcPr>
            <w:tcW w:type="dxa" w:w="3120"/>
          </w:tcPr>
          <w:p>
            <w:r>
              <w:t>ملف مشروع</w:t>
            </w:r>
          </w:p>
        </w:tc>
      </w:tr>
      <w:tr>
        <w:tc>
          <w:tcPr>
            <w:tcW w:type="dxa" w:w="3120"/>
          </w:tcPr>
          <w:p>
            <w:r>
              <w:t>public\icon.svg</w:t>
            </w:r>
          </w:p>
        </w:tc>
        <w:tc>
          <w:tcPr>
            <w:tcW w:type="dxa" w:w="3120"/>
          </w:tcPr>
          <w:p>
            <w:r>
              <w:t>svg</w:t>
            </w:r>
          </w:p>
        </w:tc>
        <w:tc>
          <w:tcPr>
            <w:tcW w:type="dxa" w:w="3120"/>
          </w:tcPr>
          <w:p>
            <w:r>
              <w:t>ملف مشروع</w:t>
            </w:r>
          </w:p>
        </w:tc>
      </w:tr>
      <w:tr>
        <w:tc>
          <w:tcPr>
            <w:tcW w:type="dxa" w:w="3120"/>
          </w:tcPr>
          <w:p>
            <w:r>
              <w:t>public\index.html</w:t>
            </w:r>
          </w:p>
        </w:tc>
        <w:tc>
          <w:tcPr>
            <w:tcW w:type="dxa" w:w="3120"/>
          </w:tcPr>
          <w:p>
            <w:r>
              <w:t>html</w:t>
            </w:r>
          </w:p>
        </w:tc>
        <w:tc>
          <w:tcPr>
            <w:tcW w:type="dxa" w:w="3120"/>
          </w:tcPr>
          <w:p>
            <w:r>
              <w:t>ملف مشروع</w:t>
            </w:r>
          </w:p>
        </w:tc>
      </w:tr>
      <w:tr>
        <w:tc>
          <w:tcPr>
            <w:tcW w:type="dxa" w:w="3120"/>
          </w:tcPr>
          <w:p>
            <w:r>
              <w:t>public\manifest.json</w:t>
            </w:r>
          </w:p>
        </w:tc>
        <w:tc>
          <w:tcPr>
            <w:tcW w:type="dxa" w:w="3120"/>
          </w:tcPr>
          <w:p>
            <w:r>
              <w:t>json</w:t>
            </w:r>
          </w:p>
        </w:tc>
        <w:tc>
          <w:tcPr>
            <w:tcW w:type="dxa" w:w="3120"/>
          </w:tcPr>
          <w:p>
            <w:r>
              <w:t>ملف مشروع</w:t>
            </w:r>
          </w:p>
        </w:tc>
      </w:tr>
      <w:tr>
        <w:tc>
          <w:tcPr>
            <w:tcW w:type="dxa" w:w="3120"/>
          </w:tcPr>
          <w:p>
            <w:r>
              <w:t>public\offline.html</w:t>
            </w:r>
          </w:p>
        </w:tc>
        <w:tc>
          <w:tcPr>
            <w:tcW w:type="dxa" w:w="3120"/>
          </w:tcPr>
          <w:p>
            <w:r>
              <w:t>html</w:t>
            </w:r>
          </w:p>
        </w:tc>
        <w:tc>
          <w:tcPr>
            <w:tcW w:type="dxa" w:w="3120"/>
          </w:tcPr>
          <w:p>
            <w:r>
              <w:t>ملف مشروع</w:t>
            </w:r>
          </w:p>
        </w:tc>
      </w:tr>
      <w:tr>
        <w:tc>
          <w:tcPr>
            <w:tcW w:type="dxa" w:w="3120"/>
          </w:tcPr>
          <w:p>
            <w:r>
              <w:t>public\profile.html</w:t>
            </w:r>
          </w:p>
        </w:tc>
        <w:tc>
          <w:tcPr>
            <w:tcW w:type="dxa" w:w="3120"/>
          </w:tcPr>
          <w:p>
            <w:r>
              <w:t>html</w:t>
            </w:r>
          </w:p>
        </w:tc>
        <w:tc>
          <w:tcPr>
            <w:tcW w:type="dxa" w:w="3120"/>
          </w:tcPr>
          <w:p>
            <w:r>
              <w:t>ملف مشروع</w:t>
            </w:r>
          </w:p>
        </w:tc>
      </w:tr>
      <w:tr>
        <w:tc>
          <w:tcPr>
            <w:tcW w:type="dxa" w:w="3120"/>
          </w:tcPr>
          <w:p>
            <w:r>
              <w:t>public\profile.js</w:t>
            </w:r>
          </w:p>
        </w:tc>
        <w:tc>
          <w:tcPr>
            <w:tcW w:type="dxa" w:w="3120"/>
          </w:tcPr>
          <w:p>
            <w:r>
              <w:t>js</w:t>
            </w:r>
          </w:p>
        </w:tc>
        <w:tc>
          <w:tcPr>
            <w:tcW w:type="dxa" w:w="3120"/>
          </w:tcPr>
          <w:p>
            <w:r>
              <w:t>ملف مشروع</w:t>
            </w:r>
          </w:p>
        </w:tc>
      </w:tr>
      <w:tr>
        <w:tc>
          <w:tcPr>
            <w:tcW w:type="dxa" w:w="3120"/>
          </w:tcPr>
          <w:p>
            <w:r>
              <w:t>public\script.js</w:t>
            </w:r>
          </w:p>
        </w:tc>
        <w:tc>
          <w:tcPr>
            <w:tcW w:type="dxa" w:w="3120"/>
          </w:tcPr>
          <w:p>
            <w:r>
              <w:t>js</w:t>
            </w:r>
          </w:p>
        </w:tc>
        <w:tc>
          <w:tcPr>
            <w:tcW w:type="dxa" w:w="3120"/>
          </w:tcPr>
          <w:p>
            <w:r>
              <w:t>ملف مشروع</w:t>
            </w:r>
          </w:p>
        </w:tc>
      </w:tr>
      <w:tr>
        <w:tc>
          <w:tcPr>
            <w:tcW w:type="dxa" w:w="3120"/>
          </w:tcPr>
          <w:p>
            <w:r>
              <w:t>public\service-worker.js</w:t>
            </w:r>
          </w:p>
        </w:tc>
        <w:tc>
          <w:tcPr>
            <w:tcW w:type="dxa" w:w="3120"/>
          </w:tcPr>
          <w:p>
            <w:r>
              <w:t>js</w:t>
            </w:r>
          </w:p>
        </w:tc>
        <w:tc>
          <w:tcPr>
            <w:tcW w:type="dxa" w:w="3120"/>
          </w:tcPr>
          <w:p>
            <w:r>
              <w:t>ملف مشروع</w:t>
            </w:r>
          </w:p>
        </w:tc>
      </w:tr>
      <w:tr>
        <w:tc>
          <w:tcPr>
            <w:tcW w:type="dxa" w:w="3120"/>
          </w:tcPr>
          <w:p>
            <w:r>
              <w:t>public\styles.css</w:t>
            </w:r>
          </w:p>
        </w:tc>
        <w:tc>
          <w:tcPr>
            <w:tcW w:type="dxa" w:w="3120"/>
          </w:tcPr>
          <w:p>
            <w:r>
              <w:t>css</w:t>
            </w:r>
          </w:p>
        </w:tc>
        <w:tc>
          <w:tcPr>
            <w:tcW w:type="dxa" w:w="3120"/>
          </w:tcPr>
          <w:p>
            <w:r>
              <w:t>ملف مشروع</w:t>
            </w:r>
          </w:p>
        </w:tc>
      </w:tr>
      <w:tr>
        <w:tc>
          <w:tcPr>
            <w:tcW w:type="dxa" w:w="3120"/>
          </w:tcPr>
          <w:p>
            <w:r>
              <w:t>public\uploads\1778079483449-289321604.jpg</w:t>
            </w:r>
          </w:p>
        </w:tc>
        <w:tc>
          <w:tcPr>
            <w:tcW w:type="dxa" w:w="3120"/>
          </w:tcPr>
          <w:p>
            <w:r>
              <w:t>jpg</w:t>
            </w:r>
          </w:p>
        </w:tc>
        <w:tc>
          <w:tcPr>
            <w:tcW w:type="dxa" w:w="3120"/>
          </w:tcPr>
          <w:p>
            <w:r>
              <w:t>ملف مشروع</w:t>
            </w:r>
          </w:p>
        </w:tc>
      </w:tr>
      <w:tr>
        <w:tc>
          <w:tcPr>
            <w:tcW w:type="dxa" w:w="3120"/>
          </w:tcPr>
          <w:p>
            <w:r>
              <w:t>public\uploads\1778079541236-732289797.jpg</w:t>
            </w:r>
          </w:p>
        </w:tc>
        <w:tc>
          <w:tcPr>
            <w:tcW w:type="dxa" w:w="3120"/>
          </w:tcPr>
          <w:p>
            <w:r>
              <w:t>jpg</w:t>
            </w:r>
          </w:p>
        </w:tc>
        <w:tc>
          <w:tcPr>
            <w:tcW w:type="dxa" w:w="3120"/>
          </w:tcPr>
          <w:p>
            <w:r>
              <w:t>ملف مشروع</w:t>
            </w:r>
          </w:p>
        </w:tc>
      </w:tr>
      <w:tr>
        <w:tc>
          <w:tcPr>
            <w:tcW w:type="dxa" w:w="3120"/>
          </w:tcPr>
          <w:p>
            <w:r>
              <w:t>public\uploads\1778079713233-329605885.jpg</w:t>
            </w:r>
          </w:p>
        </w:tc>
        <w:tc>
          <w:tcPr>
            <w:tcW w:type="dxa" w:w="3120"/>
          </w:tcPr>
          <w:p>
            <w:r>
              <w:t>jpg</w:t>
            </w:r>
          </w:p>
        </w:tc>
        <w:tc>
          <w:tcPr>
            <w:tcW w:type="dxa" w:w="3120"/>
          </w:tcPr>
          <w:p>
            <w:r>
              <w:t>ملف مشروع</w:t>
            </w:r>
          </w:p>
        </w:tc>
      </w:tr>
      <w:tr>
        <w:tc>
          <w:tcPr>
            <w:tcW w:type="dxa" w:w="3120"/>
          </w:tcPr>
          <w:p>
            <w:r>
              <w:t>public\uploads\sample-event.jpg</w:t>
            </w:r>
          </w:p>
        </w:tc>
        <w:tc>
          <w:tcPr>
            <w:tcW w:type="dxa" w:w="3120"/>
          </w:tcPr>
          <w:p>
            <w:r>
              <w:t>jpg</w:t>
            </w:r>
          </w:p>
        </w:tc>
        <w:tc>
          <w:tcPr>
            <w:tcW w:type="dxa" w:w="3120"/>
          </w:tcPr>
          <w:p>
            <w:r>
              <w:t>ملف مشروع</w:t>
            </w:r>
          </w:p>
        </w:tc>
      </w:tr>
      <w:tr>
        <w:tc>
          <w:tcPr>
            <w:tcW w:type="dxa" w:w="3120"/>
          </w:tcPr>
          <w:p>
            <w:r>
              <w:t>public\uploads\sample-event.svg</w:t>
            </w:r>
          </w:p>
        </w:tc>
        <w:tc>
          <w:tcPr>
            <w:tcW w:type="dxa" w:w="3120"/>
          </w:tcPr>
          <w:p>
            <w:r>
              <w:t>svg</w:t>
            </w:r>
          </w:p>
        </w:tc>
        <w:tc>
          <w:tcPr>
            <w:tcW w:type="dxa" w:w="3120"/>
          </w:tcPr>
          <w:p>
            <w:r>
              <w:t>ملف مشروع</w:t>
            </w:r>
          </w:p>
        </w:tc>
      </w:tr>
      <w:tr>
        <w:tc>
          <w:tcPr>
            <w:tcW w:type="dxa" w:w="3120"/>
          </w:tcPr>
          <w:p>
            <w:r>
              <w:t>public\uploads\ticket-1.pdf</w:t>
            </w:r>
          </w:p>
        </w:tc>
        <w:tc>
          <w:tcPr>
            <w:tcW w:type="dxa" w:w="3120"/>
          </w:tcPr>
          <w:p>
            <w:r>
              <w:t>pdf</w:t>
            </w:r>
          </w:p>
        </w:tc>
        <w:tc>
          <w:tcPr>
            <w:tcW w:type="dxa" w:w="3120"/>
          </w:tcPr>
          <w:p>
            <w:r>
              <w:t>ملف مشروع</w:t>
            </w:r>
          </w:p>
        </w:tc>
      </w:tr>
      <w:tr>
        <w:tc>
          <w:tcPr>
            <w:tcW w:type="dxa" w:w="3120"/>
          </w:tcPr>
          <w:p>
            <w:r>
              <w:t>public\uploads\ticket-1.png</w:t>
            </w:r>
          </w:p>
        </w:tc>
        <w:tc>
          <w:tcPr>
            <w:tcW w:type="dxa" w:w="3120"/>
          </w:tcPr>
          <w:p>
            <w:r>
              <w:t>png</w:t>
            </w:r>
          </w:p>
        </w:tc>
        <w:tc>
          <w:tcPr>
            <w:tcW w:type="dxa" w:w="3120"/>
          </w:tcPr>
          <w:p>
            <w:r>
              <w:t>ملف مشروع</w:t>
            </w:r>
          </w:p>
        </w:tc>
      </w:tr>
      <w:tr>
        <w:tc>
          <w:tcPr>
            <w:tcW w:type="dxa" w:w="3120"/>
          </w:tcPr>
          <w:p>
            <w:r>
              <w:t>public\uploads\ticket-2.pdf</w:t>
            </w:r>
          </w:p>
        </w:tc>
        <w:tc>
          <w:tcPr>
            <w:tcW w:type="dxa" w:w="3120"/>
          </w:tcPr>
          <w:p>
            <w:r>
              <w:t>pdf</w:t>
            </w:r>
          </w:p>
        </w:tc>
        <w:tc>
          <w:tcPr>
            <w:tcW w:type="dxa" w:w="3120"/>
          </w:tcPr>
          <w:p>
            <w:r>
              <w:t>ملف مشروع</w:t>
            </w:r>
          </w:p>
        </w:tc>
      </w:tr>
      <w:tr>
        <w:tc>
          <w:tcPr>
            <w:tcW w:type="dxa" w:w="3120"/>
          </w:tcPr>
          <w:p>
            <w:r>
              <w:t>public\uploads\ticket-2.png</w:t>
            </w:r>
          </w:p>
        </w:tc>
        <w:tc>
          <w:tcPr>
            <w:tcW w:type="dxa" w:w="3120"/>
          </w:tcPr>
          <w:p>
            <w:r>
              <w:t>png</w:t>
            </w:r>
          </w:p>
        </w:tc>
        <w:tc>
          <w:tcPr>
            <w:tcW w:type="dxa" w:w="3120"/>
          </w:tcPr>
          <w:p>
            <w:r>
              <w:t>ملف مشروع</w:t>
            </w:r>
          </w:p>
        </w:tc>
      </w:tr>
      <w:tr>
        <w:tc>
          <w:tcPr>
            <w:tcW w:type="dxa" w:w="3120"/>
          </w:tcPr>
          <w:p>
            <w:r>
              <w:t>public\uploads\ticket-3.pdf</w:t>
            </w:r>
          </w:p>
        </w:tc>
        <w:tc>
          <w:tcPr>
            <w:tcW w:type="dxa" w:w="3120"/>
          </w:tcPr>
          <w:p>
            <w:r>
              <w:t>pdf</w:t>
            </w:r>
          </w:p>
        </w:tc>
        <w:tc>
          <w:tcPr>
            <w:tcW w:type="dxa" w:w="3120"/>
          </w:tcPr>
          <w:p>
            <w:r>
              <w:t>ملف مشروع</w:t>
            </w:r>
          </w:p>
        </w:tc>
      </w:tr>
      <w:tr>
        <w:tc>
          <w:tcPr>
            <w:tcW w:type="dxa" w:w="3120"/>
          </w:tcPr>
          <w:p>
            <w:r>
              <w:t>public\uploads\ticket-3.png</w:t>
            </w:r>
          </w:p>
        </w:tc>
        <w:tc>
          <w:tcPr>
            <w:tcW w:type="dxa" w:w="3120"/>
          </w:tcPr>
          <w:p>
            <w:r>
              <w:t>png</w:t>
            </w:r>
          </w:p>
        </w:tc>
        <w:tc>
          <w:tcPr>
            <w:tcW w:type="dxa" w:w="3120"/>
          </w:tcPr>
          <w:p>
            <w:r>
              <w:t>ملف مشروع</w:t>
            </w:r>
          </w:p>
        </w:tc>
      </w:tr>
      <w:tr>
        <w:tc>
          <w:tcPr>
            <w:tcW w:type="dxa" w:w="3120"/>
          </w:tcPr>
          <w:p>
            <w:r>
              <w:t>public\uploads\ticket-4.pdf</w:t>
            </w:r>
          </w:p>
        </w:tc>
        <w:tc>
          <w:tcPr>
            <w:tcW w:type="dxa" w:w="3120"/>
          </w:tcPr>
          <w:p>
            <w:r>
              <w:t>pdf</w:t>
            </w:r>
          </w:p>
        </w:tc>
        <w:tc>
          <w:tcPr>
            <w:tcW w:type="dxa" w:w="3120"/>
          </w:tcPr>
          <w:p>
            <w:r>
              <w:t>ملف مشروع</w:t>
            </w:r>
          </w:p>
        </w:tc>
      </w:tr>
      <w:tr>
        <w:tc>
          <w:tcPr>
            <w:tcW w:type="dxa" w:w="3120"/>
          </w:tcPr>
          <w:p>
            <w:r>
              <w:t>public\uploads\ticket-4.png</w:t>
            </w:r>
          </w:p>
        </w:tc>
        <w:tc>
          <w:tcPr>
            <w:tcW w:type="dxa" w:w="3120"/>
          </w:tcPr>
          <w:p>
            <w:r>
              <w:t>png</w:t>
            </w:r>
          </w:p>
        </w:tc>
        <w:tc>
          <w:tcPr>
            <w:tcW w:type="dxa" w:w="3120"/>
          </w:tcPr>
          <w:p>
            <w:r>
              <w:t>ملف مشروع</w:t>
            </w:r>
          </w:p>
        </w:tc>
      </w:tr>
      <w:tr>
        <w:tc>
          <w:tcPr>
            <w:tcW w:type="dxa" w:w="3120"/>
          </w:tcPr>
          <w:p>
            <w:r>
              <w:t>read_docx.py</w:t>
            </w:r>
          </w:p>
        </w:tc>
        <w:tc>
          <w:tcPr>
            <w:tcW w:type="dxa" w:w="3120"/>
          </w:tcPr>
          <w:p>
            <w:r>
              <w:t>py</w:t>
            </w:r>
          </w:p>
        </w:tc>
        <w:tc>
          <w:tcPr>
            <w:tcW w:type="dxa" w:w="3120"/>
          </w:tcPr>
          <w:p>
            <w:r>
              <w:t>ملف مشروع</w:t>
            </w:r>
          </w:p>
        </w:tc>
      </w:tr>
      <w:tr>
        <w:tc>
          <w:tcPr>
            <w:tcW w:type="dxa" w:w="3120"/>
          </w:tcPr>
          <w:p>
            <w:r>
              <w:t>render.yaml</w:t>
            </w:r>
          </w:p>
        </w:tc>
        <w:tc>
          <w:tcPr>
            <w:tcW w:type="dxa" w:w="3120"/>
          </w:tcPr>
          <w:p>
            <w:r>
              <w:t>yaml</w:t>
            </w:r>
          </w:p>
        </w:tc>
        <w:tc>
          <w:tcPr>
            <w:tcW w:type="dxa" w:w="3120"/>
          </w:tcPr>
          <w:p>
            <w:r>
              <w:t>ملف مشروع</w:t>
            </w:r>
          </w:p>
        </w:tc>
      </w:tr>
      <w:tr>
        <w:tc>
          <w:tcPr>
            <w:tcW w:type="dxa" w:w="3120"/>
          </w:tcPr>
          <w:p>
            <w:r>
              <w:t>server.js</w:t>
            </w:r>
          </w:p>
        </w:tc>
        <w:tc>
          <w:tcPr>
            <w:tcW w:type="dxa" w:w="3120"/>
          </w:tcPr>
          <w:p>
            <w:r>
              <w:t>js</w:t>
            </w:r>
          </w:p>
        </w:tc>
        <w:tc>
          <w:tcPr>
            <w:tcW w:type="dxa" w:w="3120"/>
          </w:tcPr>
          <w:p>
            <w:r>
              <w:t>ملف مشروع</w:t>
            </w:r>
          </w:p>
        </w:tc>
      </w:tr>
      <w:tr>
        <w:tc>
          <w:tcPr>
            <w:tcW w:type="dxa" w:w="3120"/>
          </w:tcPr>
          <w:p>
            <w:r>
              <w:t>test_font.pdf</w:t>
            </w:r>
          </w:p>
        </w:tc>
        <w:tc>
          <w:tcPr>
            <w:tcW w:type="dxa" w:w="3120"/>
          </w:tcPr>
          <w:p>
            <w:r>
              <w:t>pdf</w:t>
            </w:r>
          </w:p>
        </w:tc>
        <w:tc>
          <w:tcPr>
            <w:tcW w:type="dxa" w:w="3120"/>
          </w:tcPr>
          <w:p>
            <w:r>
              <w:t>ملف مشروع</w:t>
            </w:r>
          </w:p>
        </w:tc>
      </w:tr>
      <w:tr>
        <w:tc>
          <w:tcPr>
            <w:tcW w:type="dxa" w:w="3120"/>
          </w:tcPr>
          <w:p>
            <w:r>
              <w:t>tmp-booking-test.js</w:t>
            </w:r>
          </w:p>
        </w:tc>
        <w:tc>
          <w:tcPr>
            <w:tcW w:type="dxa" w:w="3120"/>
          </w:tcPr>
          <w:p>
            <w:r>
              <w:t>js</w:t>
            </w:r>
          </w:p>
        </w:tc>
        <w:tc>
          <w:tcPr>
            <w:tcW w:type="dxa" w:w="3120"/>
          </w:tcPr>
          <w:p>
            <w:r>
              <w:t>ملف مشروع</w:t>
            </w:r>
          </w:p>
        </w:tc>
      </w:tr>
      <w:tr>
        <w:tc>
          <w:tcPr>
            <w:tcW w:type="dxa" w:w="3120"/>
          </w:tcPr>
          <w:p>
            <w:r>
              <w:t>tmp-dom-check.js</w:t>
            </w:r>
          </w:p>
        </w:tc>
        <w:tc>
          <w:tcPr>
            <w:tcW w:type="dxa" w:w="3120"/>
          </w:tcPr>
          <w:p>
            <w:r>
              <w:t>js</w:t>
            </w:r>
          </w:p>
        </w:tc>
        <w:tc>
          <w:tcPr>
            <w:tcW w:type="dxa" w:w="3120"/>
          </w:tcPr>
          <w:p>
            <w:r>
              <w:t>ملف مشروع</w:t>
            </w:r>
          </w:p>
        </w:tc>
      </w:tr>
      <w:tr>
        <w:tc>
          <w:tcPr>
            <w:tcW w:type="dxa" w:w="3120"/>
          </w:tcPr>
          <w:p>
            <w:r>
              <w:t>~$تقرير-1-20260618011021.docx</w:t>
            </w:r>
          </w:p>
        </w:tc>
        <w:tc>
          <w:tcPr>
            <w:tcW w:type="dxa" w:w="3120"/>
          </w:tcPr>
          <w:p>
            <w:r>
              <w:t>docx</w:t>
            </w:r>
          </w:p>
        </w:tc>
        <w:tc>
          <w:tcPr>
            <w:tcW w:type="dxa" w:w="3120"/>
          </w:tcPr>
          <w:p>
            <w:r>
              <w:t>ملف مشروع</w:t>
            </w:r>
          </w:p>
        </w:tc>
      </w:tr>
      <w:tr>
        <w:tc>
          <w:tcPr>
            <w:tcW w:type="dxa" w:w="3120"/>
          </w:tcPr>
          <w:p>
            <w:r>
              <w:t>التقرير-1-20260618011021.docx</w:t>
            </w:r>
          </w:p>
        </w:tc>
        <w:tc>
          <w:tcPr>
            <w:tcW w:type="dxa" w:w="3120"/>
          </w:tcPr>
          <w:p>
            <w:r>
              <w:t>docx</w:t>
            </w:r>
          </w:p>
        </w:tc>
        <w:tc>
          <w:tcPr>
            <w:tcW w:type="dxa" w:w="3120"/>
          </w:tcPr>
          <w:p>
            <w:r>
              <w:t>ملف مشروع</w:t>
            </w:r>
          </w:p>
        </w:tc>
      </w:tr>
      <w:tr>
        <w:tc>
          <w:tcPr>
            <w:tcW w:type="dxa" w:w="3120"/>
          </w:tcPr>
          <w:p>
            <w:r>
              <w:t>التقرير-1-20260618011021.pdf</w:t>
            </w:r>
          </w:p>
        </w:tc>
        <w:tc>
          <w:tcPr>
            <w:tcW w:type="dxa" w:w="3120"/>
          </w:tcPr>
          <w:p>
            <w:r>
              <w:t>pdf</w:t>
            </w:r>
          </w:p>
        </w:tc>
        <w:tc>
          <w:tcPr>
            <w:tcW w:type="dxa" w:w="3120"/>
          </w:tcPr>
          <w:p>
            <w:r>
              <w:t>ملف مشروع</w:t>
            </w:r>
          </w:p>
        </w:tc>
      </w:tr>
      <w:tr>
        <w:tc>
          <w:tcPr>
            <w:tcW w:type="dxa" w:w="3120"/>
          </w:tcPr>
          <w:p>
            <w:r>
              <w:t>التقرير-1-20260618011021.zip</w:t>
            </w:r>
          </w:p>
        </w:tc>
        <w:tc>
          <w:tcPr>
            <w:tcW w:type="dxa" w:w="3120"/>
          </w:tcPr>
          <w:p>
            <w:r>
              <w:t>zip</w:t>
            </w:r>
          </w:p>
        </w:tc>
        <w:tc>
          <w:tcPr>
            <w:tcW w:type="dxa" w:w="3120"/>
          </w:tcPr>
          <w:p>
            <w:r>
              <w:t>ملف مشروع</w:t>
            </w:r>
          </w:p>
        </w:tc>
      </w:tr>
      <w:tr>
        <w:tc>
          <w:tcPr>
            <w:tcW w:type="dxa" w:w="3120"/>
          </w:tcPr>
          <w:p>
            <w:r>
              <w:t>التقرير-1.docx</w:t>
            </w:r>
          </w:p>
        </w:tc>
        <w:tc>
          <w:tcPr>
            <w:tcW w:type="dxa" w:w="3120"/>
          </w:tcPr>
          <w:p>
            <w:r>
              <w:t>docx</w:t>
            </w:r>
          </w:p>
        </w:tc>
        <w:tc>
          <w:tcPr>
            <w:tcW w:type="dxa" w:w="3120"/>
          </w:tcPr>
          <w:p>
            <w:r>
              <w:t>ملف مشروع</w:t>
            </w:r>
          </w:p>
        </w:tc>
      </w:tr>
      <w:tr>
        <w:tc>
          <w:tcPr>
            <w:tcW w:type="dxa" w:w="3120"/>
          </w:tcPr>
          <w:p>
            <w:r>
              <w:t>التقرير-1.pdf</w:t>
            </w:r>
          </w:p>
        </w:tc>
        <w:tc>
          <w:tcPr>
            <w:tcW w:type="dxa" w:w="3120"/>
          </w:tcPr>
          <w:p>
            <w:r>
              <w:t>pdf</w:t>
            </w:r>
          </w:p>
        </w:tc>
        <w:tc>
          <w:tcPr>
            <w:tcW w:type="dxa" w:w="3120"/>
          </w:tcPr>
          <w:p>
            <w:r>
              <w:t>ملف مشروع</w:t>
            </w:r>
          </w:p>
        </w:tc>
      </w:tr>
      <w:tr>
        <w:tc>
          <w:tcPr>
            <w:tcW w:type="dxa" w:w="3120"/>
          </w:tcPr>
          <w:p>
            <w:r>
              <w:t>التقرير-1.zip</w:t>
            </w:r>
          </w:p>
        </w:tc>
        <w:tc>
          <w:tcPr>
            <w:tcW w:type="dxa" w:w="3120"/>
          </w:tcPr>
          <w:p>
            <w:r>
              <w:t>zip</w:t>
            </w:r>
          </w:p>
        </w:tc>
        <w:tc>
          <w:tcPr>
            <w:tcW w:type="dxa" w:w="3120"/>
          </w:tcPr>
          <w:p>
            <w:r>
              <w:t>ملف مشروع</w:t>
            </w:r>
          </w:p>
        </w:tc>
      </w:tr>
    </w:tbl>
    <w:p>
      <w:pPr>
        <w:sectPr>
          <w:pgSz w:w="12240" w:h="15840"/>
          <w:pgMar w:top="1080" w:right="1440" w:bottom="1080" w:left="1440" w:header="720" w:footer="720" w:gutter="0"/>
          <w:cols w:space="720"/>
          <w:docGrid w:linePitch="360"/>
        </w:sectPr>
      </w:pP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موقع فعاليات محافظة درعا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arial" w:hAnsi="arial"/>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jc w:val="right"/>
      <w:outlineLvl w:val="1"/>
    </w:pPr>
    <w:rPr>
      <w:rFonts w:asciiTheme="majorHAnsi" w:eastAsiaTheme="majorEastAsia" w:hAnsiTheme="majorHAnsi" w:cstheme="majorBidi" w:ascii="arial" w:hAnsi="arial"/>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jc w:val="right"/>
      <w:outlineLvl w:val="2"/>
    </w:pPr>
    <w:rPr>
      <w:rFonts w:asciiTheme="majorHAnsi" w:eastAsiaTheme="majorEastAsia" w:hAnsiTheme="majorHAnsi" w:cstheme="majorBidi" w:ascii="arial" w:hAnsi="arial"/>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